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THỰC HÀNH AN TOÀN ỨNG DỤNG WEB</w:t>
      </w:r>
    </w:p>
    <w:p>
      <w:pPr>
        <w:jc w:val="center"/>
      </w:pPr>
      <w:r>
        <w:rPr>
          <w:rFonts w:ascii="Arial" w:hAnsi="Arial"/>
          <w:b/>
          <w:color w:val="153A5B"/>
          <w:sz w:val="48"/>
        </w:rPr>
        <w:t>LAB06 - COOKIE POISONING</w:t>
      </w:r>
    </w:p>
    <w:p>
      <w:pPr>
        <w:jc w:val="center"/>
      </w:pPr>
      <w:r>
        <w:rPr>
          <w:i/>
        </w:rPr>
        <w:t>Plain, Base64, signed cookie và server-side session</w:t>
      </w:r>
    </w:p>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Thành viên</w:t>
            </w:r>
          </w:p>
        </w:tc>
        <w:tc>
          <w:tcPr>
            <w:tcW w:type="dxa" w:w="3286"/>
            <w:vAlign w:val="center"/>
            <w:shd w:fill="D9EAF7"/>
          </w:tcPr>
          <w:p>
            <w:pPr>
              <w:spacing w:after="40"/>
            </w:pPr>
            <w:r>
              <w:rPr>
                <w:rFonts w:ascii="Arial" w:hAnsi="Arial"/>
                <w:b/>
                <w:sz w:val="17"/>
              </w:rPr>
              <w:t>MSSV</w:t>
            </w:r>
          </w:p>
        </w:tc>
        <w:tc>
          <w:tcPr>
            <w:tcW w:type="dxa" w:w="3286"/>
            <w:vAlign w:val="center"/>
            <w:shd w:fill="D9EAF7"/>
          </w:tcPr>
          <w:p>
            <w:pPr>
              <w:spacing w:after="40"/>
            </w:pPr>
            <w:r>
              <w:rPr>
                <w:rFonts w:ascii="Arial" w:hAnsi="Arial"/>
                <w:b/>
                <w:sz w:val="17"/>
              </w:rPr>
              <w:t>Vai trò</w:t>
            </w:r>
          </w:p>
        </w:tc>
      </w:tr>
      <w:tr>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c>
          <w:tcPr>
            <w:tcW w:type="dxa" w:w="3286"/>
            <w:vAlign w:val="center"/>
          </w:tcPr>
          <w:p>
            <w:pPr>
              <w:spacing w:after="40"/>
            </w:pPr>
            <w:r>
              <w:rPr>
                <w:rFonts w:ascii="Arial" w:hAnsi="Arial"/>
                <w:b w:val="0"/>
                <w:sz w:val="17"/>
              </w:rPr>
              <w:t>Phụ trách chính Lab01, Lab03, Lab05; hỗ trợ kỹ thuật Lab02, Lab04, Lab06</w:t>
            </w:r>
          </w:p>
        </w:tc>
      </w:tr>
      <w:tr>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c>
          <w:tcPr>
            <w:tcW w:type="dxa" w:w="3286"/>
            <w:vAlign w:val="center"/>
          </w:tcPr>
          <w:p>
            <w:pPr>
              <w:spacing w:after="40"/>
            </w:pPr>
            <w:r>
              <w:rPr>
                <w:rFonts w:ascii="Arial" w:hAnsi="Arial"/>
                <w:b w:val="0"/>
                <w:sz w:val="17"/>
              </w:rPr>
              <w:t>Phụ trách chính Lab02, Lab04, Lab06; hỗ trợ kỹ thuật Lab01, Lab03, Lab05</w:t>
            </w:r>
          </w:p>
        </w:tc>
      </w:tr>
    </w:tbl>
    <w:p/>
    <w:p>
      <w:pPr>
        <w:jc w:val="center"/>
      </w:pPr>
      <w:r>
        <w:rPr>
          <w:b/>
        </w:rPr>
        <w:t>Phạm vi: chỉ môi trường local/ứng dụng cố tình có lỗi. Không thử trên hệ thống thật.</w:t>
      </w:r>
    </w:p>
    <w:p>
      <w:r>
        <w:br w:type="page"/>
      </w:r>
    </w:p>
    <w:p>
      <w:pPr>
        <w:pStyle w:val="Heading1"/>
      </w:pPr>
      <w:r>
        <w:t>1. Tên bài lab và phạm vi an toàn</w:t>
      </w:r>
    </w:p>
    <w:p>
      <w:r>
        <w:t>Lab06 - COOKIE POISONING: Plain, Base64, signed cookie và server-side session.</w:t>
      </w:r>
    </w:p>
    <w:p>
      <w:r>
        <w:t>Nhóm sinh viên thực hiện: Lê Minh — 21127645 và Nguyễn Vũ Bách — 21127224.</w:t>
      </w:r>
    </w:p>
    <w:p>
      <w:r>
        <w:t>Mọi payload và dữ liệu chỉ dùng trong repository local. Không website/hệ thống thật, không dữ liệu thật, không reverse shell, malware, persistence hoặc công cụ chiếm quyền.</w:t>
      </w:r>
    </w:p>
    <w:p>
      <w:pPr>
        <w:pStyle w:val="Heading1"/>
      </w:pPr>
      <w:r>
        <w:t>2. Mục tiêu</w:t>
      </w:r>
    </w:p>
    <w:p>
      <w:pPr>
        <w:pStyle w:val="ListBullet"/>
      </w:pPr>
      <w:r>
        <w:t>Quan sát đầy đủ thuộc tính cookie.</w:t>
      </w:r>
    </w:p>
    <w:p>
      <w:pPr>
        <w:pStyle w:val="ListBullet"/>
      </w:pPr>
      <w:r>
        <w:t>Chứng minh plain/Base64 không tạo integrity.</w:t>
      </w:r>
    </w:p>
    <w:p>
      <w:pPr>
        <w:pStyle w:val="ListBullet"/>
      </w:pPr>
      <w:r>
        <w:t>Phân biệt confidentiality/integrity và dùng server-side authorization.</w:t>
      </w:r>
    </w:p>
    <w:p>
      <w:pPr>
        <w:pStyle w:val="Heading1"/>
      </w:pPr>
      <w:r>
        <w:t>3. Môi trường thực hành</w:t>
      </w:r>
    </w:p>
    <w:p>
      <w:pPr>
        <w:pStyle w:val="ListBullet"/>
      </w:pPr>
      <w:r>
        <w:t>Flask + SQLite local tại 127.0.0.1:5006; Browser DevTools.</w:t>
      </w:r>
    </w:p>
    <w:p>
      <w:pPr>
        <w:pStyle w:val="ListBullet"/>
      </w:pPr>
      <w:r>
        <w:t>Tài khoản student/admin_lab và cookie Lab06 là dữ liệu demo; che token/session dài.</w:t>
      </w:r>
    </w:p>
    <w:p>
      <w:pPr>
        <w:pStyle w:val="Heading1"/>
      </w:pPr>
      <w:r>
        <w:t>4. Kiến trúc và kịch bản lab</w:t>
      </w:r>
    </w:p>
    <w:p>
      <w:pPr>
        <w:pStyle w:val="ListBullet"/>
      </w:pPr>
      <w:r>
        <w:t>Plain cookie lưu username/role và route admin tin role client.</w:t>
      </w:r>
    </w:p>
    <w:p>
      <w:pPr>
        <w:pStyle w:val="ListBullet"/>
      </w:pPr>
      <w:r>
        <w:t>Base64 chứa JSON có role nhưng không có integrity.</w:t>
      </w:r>
    </w:p>
    <w:p>
      <w:pPr>
        <w:pStyle w:val="ListBullet"/>
      </w:pPr>
      <w:r>
        <w:t>Signed cookie kiểm chữ ký; encrypted cookie chỉ có integrity khi dùng AEAD/MAC; server session lưu role phía server.</w:t>
      </w:r>
    </w:p>
    <w:p>
      <w:pPr>
        <w:pStyle w:val="Heading1"/>
      </w:pPr>
      <w:r>
        <w:t>5. Các bước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Kịch bản</w:t>
            </w:r>
          </w:p>
        </w:tc>
        <w:tc>
          <w:tcPr>
            <w:tcW w:type="dxa" w:w="3286"/>
            <w:vAlign w:val="center"/>
            <w:shd w:fill="D9EAF7"/>
          </w:tcPr>
          <w:p>
            <w:pPr>
              <w:spacing w:after="40"/>
            </w:pPr>
            <w:r>
              <w:rPr>
                <w:rFonts w:ascii="Arial" w:hAnsi="Arial"/>
                <w:b/>
                <w:sz w:val="17"/>
              </w:rPr>
              <w:t>Thao tác</w:t>
            </w:r>
          </w:p>
        </w:tc>
        <w:tc>
          <w:tcPr>
            <w:tcW w:type="dxa" w:w="3286"/>
            <w:vAlign w:val="center"/>
            <w:shd w:fill="D9EAF7"/>
          </w:tcPr>
          <w:p>
            <w:pPr>
              <w:spacing w:after="40"/>
            </w:pPr>
            <w:r>
              <w:rPr>
                <w:rFonts w:ascii="Arial" w:hAnsi="Arial"/>
                <w:b/>
                <w:sz w:val="17"/>
              </w:rPr>
              <w:t>Nguồn đối chiếu</w:t>
            </w:r>
          </w:p>
        </w:tc>
      </w:tr>
      <w:tr>
        <w:tc>
          <w:tcPr>
            <w:tcW w:type="dxa" w:w="3286"/>
            <w:vAlign w:val="center"/>
          </w:tcPr>
          <w:p>
            <w:pPr>
              <w:spacing w:after="40"/>
            </w:pPr>
            <w:r>
              <w:rPr>
                <w:rFonts w:ascii="Arial" w:hAnsi="Arial"/>
                <w:b w:val="0"/>
                <w:sz w:val="17"/>
              </w:rPr>
              <w:t>Quan sát</w:t>
            </w:r>
          </w:p>
        </w:tc>
        <w:tc>
          <w:tcPr>
            <w:tcW w:type="dxa" w:w="3286"/>
            <w:vAlign w:val="center"/>
          </w:tcPr>
          <w:p>
            <w:pPr>
              <w:spacing w:after="40"/>
            </w:pPr>
            <w:r>
              <w:rPr>
                <w:rFonts w:ascii="Arial" w:hAnsi="Arial"/>
                <w:b w:val="0"/>
                <w:sz w:val="17"/>
              </w:rPr>
              <w:t>Login student, ghi Name/Value/Domain/Path/HttpOnly/Secure/SameSite.</w:t>
            </w:r>
          </w:p>
        </w:tc>
        <w:tc>
          <w:tcPr>
            <w:tcW w:type="dxa" w:w="3286"/>
            <w:vAlign w:val="center"/>
          </w:tcPr>
          <w:p>
            <w:pPr>
              <w:spacing w:after="40"/>
            </w:pPr>
            <w:r>
              <w:rPr>
                <w:rFonts w:ascii="Arial" w:hAnsi="Arial"/>
                <w:b w:val="0"/>
                <w:sz w:val="17"/>
              </w:rPr>
              <w:t>evidence/cookies/plain_cookie_observation.json</w:t>
            </w:r>
          </w:p>
        </w:tc>
      </w:tr>
      <w:tr>
        <w:tc>
          <w:tcPr>
            <w:tcW w:type="dxa" w:w="3286"/>
            <w:vAlign w:val="center"/>
          </w:tcPr>
          <w:p>
            <w:pPr>
              <w:spacing w:after="40"/>
            </w:pPr>
            <w:r>
              <w:rPr>
                <w:rFonts w:ascii="Arial" w:hAnsi="Arial"/>
                <w:b w:val="0"/>
                <w:sz w:val="17"/>
              </w:rPr>
              <w:t>Plain</w:t>
            </w:r>
          </w:p>
        </w:tc>
        <w:tc>
          <w:tcPr>
            <w:tcW w:type="dxa" w:w="3286"/>
            <w:vAlign w:val="center"/>
          </w:tcPr>
          <w:p>
            <w:pPr>
              <w:spacing w:after="40"/>
            </w:pPr>
            <w:r>
              <w:rPr>
                <w:rFonts w:ascii="Arial" w:hAnsi="Arial"/>
                <w:b w:val="0"/>
                <w:sz w:val="17"/>
              </w:rPr>
              <w:t>Sửa role user thành admin, reload admin và ghi decision.</w:t>
            </w:r>
          </w:p>
        </w:tc>
        <w:tc>
          <w:tcPr>
            <w:tcW w:type="dxa" w:w="3286"/>
            <w:vAlign w:val="center"/>
          </w:tcPr>
          <w:p>
            <w:pPr>
              <w:spacing w:after="40"/>
            </w:pPr>
            <w:r>
              <w:rPr>
                <w:rFonts w:ascii="Arial" w:hAnsi="Arial"/>
                <w:b w:val="0"/>
                <w:sz w:val="17"/>
              </w:rPr>
              <w:t>plain_cookie_modified.json; plain_admin_cookie_modified.json</w:t>
            </w:r>
          </w:p>
        </w:tc>
      </w:tr>
      <w:tr>
        <w:tc>
          <w:tcPr>
            <w:tcW w:type="dxa" w:w="3286"/>
            <w:vAlign w:val="center"/>
          </w:tcPr>
          <w:p>
            <w:pPr>
              <w:spacing w:after="40"/>
            </w:pPr>
            <w:r>
              <w:rPr>
                <w:rFonts w:ascii="Arial" w:hAnsi="Arial"/>
                <w:b w:val="0"/>
                <w:sz w:val="17"/>
              </w:rPr>
              <w:t>Base64</w:t>
            </w:r>
          </w:p>
        </w:tc>
        <w:tc>
          <w:tcPr>
            <w:tcW w:type="dxa" w:w="3286"/>
            <w:vAlign w:val="center"/>
          </w:tcPr>
          <w:p>
            <w:pPr>
              <w:spacing w:after="40"/>
            </w:pPr>
            <w:r>
              <w:rPr>
                <w:rFonts w:ascii="Arial" w:hAnsi="Arial"/>
                <w:b w:val="0"/>
                <w:sz w:val="17"/>
              </w:rPr>
              <w:t>Decode -&gt; JSON -&gt; sửa role -&gt; encode -&gt; gửi lại -&gt; ghi decision.</w:t>
            </w:r>
          </w:p>
        </w:tc>
        <w:tc>
          <w:tcPr>
            <w:tcW w:type="dxa" w:w="3286"/>
            <w:vAlign w:val="center"/>
          </w:tcPr>
          <w:p>
            <w:pPr>
              <w:spacing w:after="40"/>
            </w:pPr>
            <w:r>
              <w:rPr>
                <w:rFonts w:ascii="Arial" w:hAnsi="Arial"/>
                <w:b w:val="0"/>
                <w:sz w:val="17"/>
              </w:rPr>
              <w:t>base64_decoded_*; base64_* traces</w:t>
            </w:r>
          </w:p>
        </w:tc>
      </w:tr>
      <w:tr>
        <w:tc>
          <w:tcPr>
            <w:tcW w:type="dxa" w:w="3286"/>
            <w:vAlign w:val="center"/>
          </w:tcPr>
          <w:p>
            <w:pPr>
              <w:spacing w:after="40"/>
            </w:pPr>
            <w:r>
              <w:rPr>
                <w:rFonts w:ascii="Arial" w:hAnsi="Arial"/>
                <w:b w:val="0"/>
                <w:sz w:val="17"/>
              </w:rPr>
              <w:t>Secure</w:t>
            </w:r>
          </w:p>
        </w:tc>
        <w:tc>
          <w:tcPr>
            <w:tcW w:type="dxa" w:w="3286"/>
            <w:vAlign w:val="center"/>
          </w:tcPr>
          <w:p>
            <w:pPr>
              <w:spacing w:after="40"/>
            </w:pPr>
            <w:r>
              <w:rPr>
                <w:rFonts w:ascii="Arial" w:hAnsi="Arial"/>
                <w:b w:val="0"/>
                <w:sz w:val="17"/>
              </w:rPr>
              <w:t>Sửa signed cookie để ghi rejection; login server session student/admin; kiểm deny/allow, rotate và logout revoke.</w:t>
            </w:r>
          </w:p>
        </w:tc>
        <w:tc>
          <w:tcPr>
            <w:tcW w:type="dxa" w:w="3286"/>
            <w:vAlign w:val="center"/>
          </w:tcPr>
          <w:p>
            <w:pPr>
              <w:spacing w:after="40"/>
            </w:pPr>
            <w:r>
              <w:rPr>
                <w:rFonts w:ascii="Arial" w:hAnsi="Arial"/>
                <w:b w:val="0"/>
                <w:sz w:val="17"/>
              </w:rPr>
              <w:t>signed_*; server_session_*; session_* evidence</w:t>
            </w:r>
          </w:p>
        </w:tc>
      </w:tr>
    </w:tbl>
    <w:p/>
    <w:p>
      <w:pPr>
        <w:pStyle w:val="Heading1"/>
      </w:pPr>
      <w:r>
        <w:t>6. Kết quả quan sát</w:t>
      </w:r>
    </w:p>
    <w:p>
      <w:r>
        <w:t>Các dòng dưới đây phân biệt rõ kết quả có evidence với phần còn thiếu ảnh/log. Source hoặc hướng dẫn không được coi là kết quả runtime.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Hạng mục</w:t>
            </w:r>
          </w:p>
        </w:tc>
        <w:tc>
          <w:tcPr>
            <w:tcW w:type="dxa" w:w="3286"/>
            <w:vAlign w:val="center"/>
            <w:shd w:fill="D9EAF7"/>
          </w:tcPr>
          <w:p>
            <w:pPr>
              <w:spacing w:after="40"/>
            </w:pPr>
            <w:r>
              <w:rPr>
                <w:rFonts w:ascii="Arial" w:hAnsi="Arial"/>
                <w:b/>
                <w:sz w:val="17"/>
              </w:rPr>
              <w:t>Kết quả có thể kết luận</w:t>
            </w:r>
          </w:p>
        </w:tc>
        <w:tc>
          <w:tcPr>
            <w:tcW w:type="dxa" w:w="3286"/>
            <w:vAlign w:val="center"/>
            <w:shd w:fill="D9EAF7"/>
          </w:tcPr>
          <w:p>
            <w:pPr>
              <w:spacing w:after="40"/>
            </w:pPr>
            <w:r>
              <w:rPr>
                <w:rFonts w:ascii="Arial" w:hAnsi="Arial"/>
                <w:b/>
                <w:sz w:val="17"/>
              </w:rPr>
              <w:t>Evidence/source</w:t>
            </w:r>
          </w:p>
        </w:tc>
      </w:tr>
      <w:tr>
        <w:tc>
          <w:tcPr>
            <w:tcW w:type="dxa" w:w="3286"/>
            <w:vAlign w:val="center"/>
          </w:tcPr>
          <w:p>
            <w:pPr>
              <w:spacing w:after="40"/>
            </w:pPr>
            <w:r>
              <w:rPr>
                <w:rFonts w:ascii="Arial" w:hAnsi="Arial"/>
                <w:b w:val="0"/>
                <w:sz w:val="17"/>
              </w:rPr>
              <w:t>Cookie fields</w:t>
            </w:r>
          </w:p>
        </w:tc>
        <w:tc>
          <w:tcPr>
            <w:tcW w:type="dxa" w:w="3286"/>
            <w:vAlign w:val="center"/>
          </w:tcPr>
          <w:p>
            <w:pPr>
              <w:spacing w:after="40"/>
            </w:pPr>
            <w:r>
              <w:rPr>
                <w:rFonts w:ascii="Arial" w:hAnsi="Arial"/>
                <w:b w:val="0"/>
                <w:sz w:val="17"/>
              </w:rPr>
              <w:t>Evidence ghi host-only/domain, path /, HttpOnly false cho plain, Secure false do HTTP local và SameSite Lax.</w:t>
            </w:r>
          </w:p>
        </w:tc>
        <w:tc>
          <w:tcPr>
            <w:tcW w:type="dxa" w:w="3286"/>
            <w:vAlign w:val="center"/>
          </w:tcPr>
          <w:p>
            <w:pPr>
              <w:spacing w:after="40"/>
            </w:pPr>
            <w:r>
              <w:rPr>
                <w:rFonts w:ascii="Arial" w:hAnsi="Arial"/>
                <w:b w:val="0"/>
                <w:sz w:val="17"/>
              </w:rPr>
              <w:t>plain_cookie_observation.json</w:t>
            </w:r>
          </w:p>
        </w:tc>
      </w:tr>
      <w:tr>
        <w:tc>
          <w:tcPr>
            <w:tcW w:type="dxa" w:w="3286"/>
            <w:vAlign w:val="center"/>
          </w:tcPr>
          <w:p>
            <w:pPr>
              <w:spacing w:after="40"/>
            </w:pPr>
            <w:r>
              <w:rPr>
                <w:rFonts w:ascii="Arial" w:hAnsi="Arial"/>
                <w:b w:val="0"/>
                <w:sz w:val="17"/>
              </w:rPr>
              <w:t>Plain/Base64</w:t>
            </w:r>
          </w:p>
        </w:tc>
        <w:tc>
          <w:tcPr>
            <w:tcW w:type="dxa" w:w="3286"/>
            <w:vAlign w:val="center"/>
          </w:tcPr>
          <w:p>
            <w:pPr>
              <w:spacing w:after="40"/>
            </w:pPr>
            <w:r>
              <w:rPr>
                <w:rFonts w:ascii="Arial" w:hAnsi="Arial"/>
                <w:b w:val="0"/>
                <w:sz w:val="17"/>
              </w:rPr>
              <w:t>Trace plain role=admin quyết định allow; decoded Base64 role user -&gt; admin đổi deny -&gt; allow.</w:t>
            </w:r>
          </w:p>
        </w:tc>
        <w:tc>
          <w:tcPr>
            <w:tcW w:type="dxa" w:w="3286"/>
            <w:vAlign w:val="center"/>
          </w:tcPr>
          <w:p>
            <w:pPr>
              <w:spacing w:after="40"/>
            </w:pPr>
            <w:r>
              <w:rPr>
                <w:rFonts w:ascii="Arial" w:hAnsi="Arial"/>
                <w:b w:val="0"/>
                <w:sz w:val="17"/>
              </w:rPr>
              <w:t>plain_admin_cookie_modified.json; base64_decoded_*.json</w:t>
            </w:r>
          </w:p>
        </w:tc>
      </w:tr>
      <w:tr>
        <w:tc>
          <w:tcPr>
            <w:tcW w:type="dxa" w:w="3286"/>
            <w:vAlign w:val="center"/>
          </w:tcPr>
          <w:p>
            <w:pPr>
              <w:spacing w:after="40"/>
            </w:pPr>
            <w:r>
              <w:rPr>
                <w:rFonts w:ascii="Arial" w:hAnsi="Arial"/>
                <w:b w:val="0"/>
                <w:sz w:val="17"/>
              </w:rPr>
              <w:t>Signed/session</w:t>
            </w:r>
          </w:p>
        </w:tc>
        <w:tc>
          <w:tcPr>
            <w:tcW w:type="dxa" w:w="3286"/>
            <w:vAlign w:val="center"/>
          </w:tcPr>
          <w:p>
            <w:pPr>
              <w:spacing w:after="40"/>
            </w:pPr>
            <w:r>
              <w:rPr>
                <w:rFonts w:ascii="Arial" w:hAnsi="Arial"/>
                <w:b w:val="0"/>
                <w:sz w:val="17"/>
              </w:rPr>
              <w:t>Signed cookie sửa bị reject trước payload use; server session student bị deny theo database role, admin hợp lệ được allow.</w:t>
            </w:r>
          </w:p>
        </w:tc>
        <w:tc>
          <w:tcPr>
            <w:tcW w:type="dxa" w:w="3286"/>
            <w:vAlign w:val="center"/>
          </w:tcPr>
          <w:p>
            <w:pPr>
              <w:spacing w:after="40"/>
            </w:pPr>
            <w:r>
              <w:rPr>
                <w:rFonts w:ascii="Arial" w:hAnsi="Arial"/>
                <w:b w:val="0"/>
                <w:sz w:val="17"/>
              </w:rPr>
              <w:t>signed_cookie_tampered.json; server_session_*</w:t>
            </w:r>
          </w:p>
        </w:tc>
      </w:tr>
    </w:tbl>
    <w:p/>
    <w:p>
      <w:pPr>
        <w:pStyle w:val="Heading1"/>
      </w:pPr>
      <w:r>
        <w:t>7. Phân tích nguyên nhân kỹ thuật</w:t>
      </w:r>
    </w:p>
    <w:p>
      <w:pPr>
        <w:pStyle w:val="ListBullet"/>
      </w:pPr>
      <w:r>
        <w:t>Cookie là input client-controlled; server vulnerable dùng trực tiếp role hoặc decoded role làm authorization source.</w:t>
      </w:r>
    </w:p>
    <w:p>
      <w:pPr>
        <w:pStyle w:val="ListBullet"/>
      </w:pPr>
      <w:r>
        <w:t>Base64 chỉ encoding. Encryption bảo vệ confidentiality; integrity cần AEAD hoặc encryption kèm MAC.</w:t>
      </w:r>
    </w:p>
    <w:p>
      <w:pPr>
        <w:pStyle w:val="Heading1"/>
      </w:pPr>
      <w:r>
        <w:t>8. Mức độ ảnh hưởng</w:t>
      </w:r>
    </w:p>
    <w:p>
      <w:pPr>
        <w:pStyle w:val="ListBullet"/>
      </w:pPr>
      <w:r>
        <w:t>B</w:t>
      </w:r>
    </w:p>
    <w:p>
      <w:pPr>
        <w:pStyle w:val="ListBullet"/>
      </w:pPr>
      <w:r>
        <w:t>r</w:t>
      </w:r>
    </w:p>
    <w:p>
      <w:pPr>
        <w:pStyle w:val="ListBullet"/>
      </w:pPr>
      <w:r>
        <w:t>o</w:t>
      </w:r>
    </w:p>
    <w:p>
      <w:pPr>
        <w:pStyle w:val="ListBullet"/>
      </w:pPr>
      <w:r>
        <w:t>k</w:t>
      </w:r>
    </w:p>
    <w:p>
      <w:pPr>
        <w:pStyle w:val="ListBullet"/>
      </w:pPr>
      <w:r>
        <w:t>e</w:t>
      </w:r>
    </w:p>
    <w:p>
      <w:pPr>
        <w:pStyle w:val="ListBullet"/>
      </w:pPr>
      <w:r>
        <w:t>n</w:t>
      </w:r>
    </w:p>
    <w:p>
      <w:pPr>
        <w:pStyle w:val="ListBullet"/>
      </w:pPr>
      <w:r>
        <w:t xml:space="preserve"> </w:t>
      </w:r>
    </w:p>
    <w:p>
      <w:pPr>
        <w:pStyle w:val="ListBullet"/>
      </w:pPr>
      <w:r>
        <w:t>A</w:t>
      </w:r>
    </w:p>
    <w:p>
      <w:pPr>
        <w:pStyle w:val="ListBullet"/>
      </w:pPr>
      <w:r>
        <w:t>c</w:t>
      </w:r>
    </w:p>
    <w:p>
      <w:pPr>
        <w:pStyle w:val="ListBullet"/>
      </w:pPr>
      <w:r>
        <w:t>c</w:t>
      </w:r>
    </w:p>
    <w:p>
      <w:pPr>
        <w:pStyle w:val="ListBullet"/>
      </w:pPr>
      <w:r>
        <w:t>e</w:t>
      </w:r>
    </w:p>
    <w:p>
      <w:pPr>
        <w:pStyle w:val="ListBullet"/>
      </w:pPr>
      <w:r>
        <w:t>s</w:t>
      </w:r>
    </w:p>
    <w:p>
      <w:pPr>
        <w:pStyle w:val="ListBullet"/>
      </w:pPr>
      <w:r>
        <w:t>s</w:t>
      </w:r>
    </w:p>
    <w:p>
      <w:pPr>
        <w:pStyle w:val="ListBullet"/>
      </w:pPr>
      <w:r>
        <w:t xml:space="preserve"> </w:t>
      </w:r>
    </w:p>
    <w:p>
      <w:pPr>
        <w:pStyle w:val="ListBullet"/>
      </w:pPr>
      <w:r>
        <w:t>C</w:t>
      </w:r>
    </w:p>
    <w:p>
      <w:pPr>
        <w:pStyle w:val="ListBullet"/>
      </w:pPr>
      <w:r>
        <w:t>o</w:t>
      </w:r>
    </w:p>
    <w:p>
      <w:pPr>
        <w:pStyle w:val="ListBullet"/>
      </w:pPr>
      <w:r>
        <w:t>n</w:t>
      </w:r>
    </w:p>
    <w:p>
      <w:pPr>
        <w:pStyle w:val="ListBullet"/>
      </w:pPr>
      <w:r>
        <w:t>t</w:t>
      </w:r>
    </w:p>
    <w:p>
      <w:pPr>
        <w:pStyle w:val="ListBullet"/>
      </w:pPr>
      <w:r>
        <w:t>r</w:t>
      </w:r>
    </w:p>
    <w:p>
      <w:pPr>
        <w:pStyle w:val="ListBullet"/>
      </w:pPr>
      <w:r>
        <w:t>o</w:t>
      </w:r>
    </w:p>
    <w:p>
      <w:pPr>
        <w:pStyle w:val="ListBullet"/>
      </w:pPr>
      <w:r>
        <w:t>l</w:t>
      </w:r>
    </w:p>
    <w:p>
      <w:pPr>
        <w:pStyle w:val="ListBullet"/>
      </w:pPr>
      <w:r>
        <w:t xml:space="preserve"> </w:t>
      </w:r>
    </w:p>
    <w:p>
      <w:pPr>
        <w:pStyle w:val="ListBullet"/>
      </w:pPr>
      <w:r>
        <w:t>v</w:t>
      </w:r>
    </w:p>
    <w:p>
      <w:pPr>
        <w:pStyle w:val="ListBullet"/>
      </w:pPr>
      <w:r>
        <w:t>à</w:t>
      </w:r>
    </w:p>
    <w:p>
      <w:pPr>
        <w:pStyle w:val="ListBullet"/>
      </w:pPr>
      <w:r>
        <w:t xml:space="preserve"> </w:t>
      </w:r>
    </w:p>
    <w:p>
      <w:pPr>
        <w:pStyle w:val="ListBullet"/>
      </w:pPr>
      <w:r>
        <w:t>p</w:t>
      </w:r>
    </w:p>
    <w:p>
      <w:pPr>
        <w:pStyle w:val="ListBullet"/>
      </w:pPr>
      <w:r>
        <w:t>r</w:t>
      </w:r>
    </w:p>
    <w:p>
      <w:pPr>
        <w:pStyle w:val="ListBullet"/>
      </w:pPr>
      <w:r>
        <w:t>i</w:t>
      </w:r>
    </w:p>
    <w:p>
      <w:pPr>
        <w:pStyle w:val="ListBullet"/>
      </w:pPr>
      <w:r>
        <w:t>v</w:t>
      </w:r>
    </w:p>
    <w:p>
      <w:pPr>
        <w:pStyle w:val="ListBullet"/>
      </w:pPr>
      <w:r>
        <w:t>i</w:t>
      </w:r>
    </w:p>
    <w:p>
      <w:pPr>
        <w:pStyle w:val="ListBullet"/>
      </w:pPr>
      <w:r>
        <w:t>l</w:t>
      </w:r>
    </w:p>
    <w:p>
      <w:pPr>
        <w:pStyle w:val="ListBullet"/>
      </w:pPr>
      <w:r>
        <w:t>e</w:t>
      </w:r>
    </w:p>
    <w:p>
      <w:pPr>
        <w:pStyle w:val="ListBullet"/>
      </w:pPr>
      <w:r>
        <w:t>g</w:t>
      </w:r>
    </w:p>
    <w:p>
      <w:pPr>
        <w:pStyle w:val="ListBullet"/>
      </w:pPr>
      <w:r>
        <w:t>e</w:t>
      </w:r>
    </w:p>
    <w:p>
      <w:pPr>
        <w:pStyle w:val="ListBullet"/>
      </w:pPr>
      <w:r>
        <w:t xml:space="preserve"> </w:t>
      </w:r>
    </w:p>
    <w:p>
      <w:pPr>
        <w:pStyle w:val="ListBullet"/>
      </w:pPr>
      <w:r>
        <w:t>e</w:t>
      </w:r>
    </w:p>
    <w:p>
      <w:pPr>
        <w:pStyle w:val="ListBullet"/>
      </w:pPr>
      <w:r>
        <w:t>s</w:t>
      </w:r>
    </w:p>
    <w:p>
      <w:pPr>
        <w:pStyle w:val="ListBullet"/>
      </w:pPr>
      <w:r>
        <w:t>c</w:t>
      </w:r>
    </w:p>
    <w:p>
      <w:pPr>
        <w:pStyle w:val="ListBullet"/>
      </w:pPr>
      <w:r>
        <w:t>a</w:t>
      </w:r>
    </w:p>
    <w:p>
      <w:pPr>
        <w:pStyle w:val="ListBullet"/>
      </w:pPr>
      <w:r>
        <w:t>l</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w:t>
      </w:r>
    </w:p>
    <w:p>
      <w:pPr>
        <w:pStyle w:val="ListBullet"/>
      </w:pPr>
      <w:r>
        <w:t xml:space="preserve"> </w:t>
      </w:r>
    </w:p>
    <w:p>
      <w:pPr>
        <w:pStyle w:val="ListBullet"/>
      </w:pPr>
      <w:r>
        <w:t>s</w:t>
      </w:r>
    </w:p>
    <w:p>
      <w:pPr>
        <w:pStyle w:val="ListBullet"/>
      </w:pPr>
      <w:r>
        <w:t>ử</w:t>
      </w:r>
    </w:p>
    <w:p>
      <w:pPr>
        <w:pStyle w:val="ListBullet"/>
      </w:pPr>
      <w:r>
        <w:t>a</w:t>
      </w:r>
    </w:p>
    <w:p>
      <w:pPr>
        <w:pStyle w:val="ListBullet"/>
      </w:pPr>
      <w:r>
        <w:t xml:space="preserve"> </w:t>
      </w:r>
    </w:p>
    <w:p>
      <w:pPr>
        <w:pStyle w:val="ListBullet"/>
      </w:pPr>
      <w:r>
        <w:t>s</w:t>
      </w:r>
    </w:p>
    <w:p>
      <w:pPr>
        <w:pStyle w:val="ListBullet"/>
      </w:pPr>
      <w:r>
        <w:t>t</w:t>
      </w:r>
    </w:p>
    <w:p>
      <w:pPr>
        <w:pStyle w:val="ListBullet"/>
      </w:pPr>
      <w:r>
        <w:t>a</w:t>
      </w:r>
    </w:p>
    <w:p>
      <w:pPr>
        <w:pStyle w:val="ListBullet"/>
      </w:pPr>
      <w:r>
        <w:t>t</w:t>
      </w:r>
    </w:p>
    <w:p>
      <w:pPr>
        <w:pStyle w:val="ListBullet"/>
      </w:pPr>
      <w:r>
        <w:t>e</w:t>
      </w:r>
    </w:p>
    <w:p>
      <w:pPr>
        <w:pStyle w:val="ListBullet"/>
      </w:pPr>
      <w:r>
        <w:t xml:space="preserve"> </w:t>
      </w:r>
    </w:p>
    <w:p>
      <w:pPr>
        <w:pStyle w:val="ListBullet"/>
      </w:pPr>
      <w:r>
        <w:t>c</w:t>
      </w:r>
    </w:p>
    <w:p>
      <w:pPr>
        <w:pStyle w:val="ListBullet"/>
      </w:pPr>
      <w:r>
        <w:t>l</w:t>
      </w:r>
    </w:p>
    <w:p>
      <w:pPr>
        <w:pStyle w:val="ListBullet"/>
      </w:pPr>
      <w:r>
        <w:t>i</w:t>
      </w:r>
    </w:p>
    <w:p>
      <w:pPr>
        <w:pStyle w:val="ListBullet"/>
      </w:pPr>
      <w:r>
        <w:t>e</w:t>
      </w:r>
    </w:p>
    <w:p>
      <w:pPr>
        <w:pStyle w:val="ListBullet"/>
      </w:pPr>
      <w:r>
        <w:t>n</w:t>
      </w:r>
    </w:p>
    <w:p>
      <w:pPr>
        <w:pStyle w:val="ListBullet"/>
      </w:pPr>
      <w:r>
        <w:t>t</w:t>
      </w:r>
    </w:p>
    <w:p>
      <w:pPr>
        <w:pStyle w:val="ListBullet"/>
      </w:pPr>
      <w:r>
        <w:t>;</w:t>
      </w:r>
    </w:p>
    <w:p>
      <w:pPr>
        <w:pStyle w:val="ListBullet"/>
      </w:pPr>
      <w:r>
        <w:t xml:space="preserve"> </w:t>
      </w:r>
    </w:p>
    <w:p>
      <w:pPr>
        <w:pStyle w:val="ListBullet"/>
      </w:pPr>
      <w:r>
        <w:t>s</w:t>
      </w:r>
    </w:p>
    <w:p>
      <w:pPr>
        <w:pStyle w:val="ListBullet"/>
      </w:pPr>
      <w:r>
        <w:t>e</w:t>
      </w:r>
    </w:p>
    <w:p>
      <w:pPr>
        <w:pStyle w:val="ListBullet"/>
      </w:pPr>
      <w:r>
        <w:t>s</w:t>
      </w:r>
    </w:p>
    <w:p>
      <w:pPr>
        <w:pStyle w:val="ListBullet"/>
      </w:pPr>
      <w:r>
        <w:t>s</w:t>
      </w:r>
    </w:p>
    <w:p>
      <w:pPr>
        <w:pStyle w:val="ListBullet"/>
      </w:pPr>
      <w:r>
        <w:t>i</w:t>
      </w:r>
    </w:p>
    <w:p>
      <w:pPr>
        <w:pStyle w:val="ListBullet"/>
      </w:pPr>
      <w:r>
        <w:t>o</w:t>
      </w:r>
    </w:p>
    <w:p>
      <w:pPr>
        <w:pStyle w:val="ListBullet"/>
      </w:pPr>
      <w:r>
        <w:t>n</w:t>
      </w:r>
    </w:p>
    <w:p>
      <w:pPr>
        <w:pStyle w:val="ListBullet"/>
      </w:pPr>
      <w:r>
        <w:t xml:space="preserve"> </w:t>
      </w:r>
    </w:p>
    <w:p>
      <w:pPr>
        <w:pStyle w:val="ListBullet"/>
      </w:pPr>
      <w:r>
        <w:t>h</w:t>
      </w:r>
    </w:p>
    <w:p>
      <w:pPr>
        <w:pStyle w:val="ListBullet"/>
      </w:pPr>
      <w:r>
        <w:t>i</w:t>
      </w:r>
    </w:p>
    <w:p>
      <w:pPr>
        <w:pStyle w:val="ListBullet"/>
      </w:pPr>
      <w:r>
        <w:t>j</w:t>
      </w:r>
    </w:p>
    <w:p>
      <w:pPr>
        <w:pStyle w:val="ListBullet"/>
      </w:pPr>
      <w:r>
        <w:t>a</w:t>
      </w:r>
    </w:p>
    <w:p>
      <w:pPr>
        <w:pStyle w:val="ListBullet"/>
      </w:pPr>
      <w:r>
        <w:t>c</w:t>
      </w:r>
    </w:p>
    <w:p>
      <w:pPr>
        <w:pStyle w:val="ListBullet"/>
      </w:pPr>
      <w:r>
        <w:t>k</w:t>
      </w:r>
    </w:p>
    <w:p>
      <w:pPr>
        <w:pStyle w:val="ListBullet"/>
      </w:pPr>
      <w:r>
        <w:t>i</w:t>
      </w:r>
    </w:p>
    <w:p>
      <w:pPr>
        <w:pStyle w:val="ListBullet"/>
      </w:pPr>
      <w:r>
        <w:t>n</w:t>
      </w:r>
    </w:p>
    <w:p>
      <w:pPr>
        <w:pStyle w:val="ListBullet"/>
      </w:pPr>
      <w:r>
        <w:t>g</w:t>
      </w:r>
    </w:p>
    <w:p>
      <w:pPr>
        <w:pStyle w:val="ListBullet"/>
      </w:pPr>
      <w:r>
        <w:t>/</w:t>
      </w:r>
    </w:p>
    <w:p>
      <w:pPr>
        <w:pStyle w:val="ListBullet"/>
      </w:pPr>
      <w:r>
        <w:t>f</w:t>
      </w:r>
    </w:p>
    <w:p>
      <w:pPr>
        <w:pStyle w:val="ListBullet"/>
      </w:pPr>
      <w:r>
        <w:t>i</w:t>
      </w:r>
    </w:p>
    <w:p>
      <w:pPr>
        <w:pStyle w:val="ListBullet"/>
      </w:pPr>
      <w:r>
        <w:t>x</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l</w:t>
      </w:r>
    </w:p>
    <w:p>
      <w:pPr>
        <w:pStyle w:val="ListBullet"/>
      </w:pPr>
      <w:r>
        <w:t>à</w:t>
      </w:r>
    </w:p>
    <w:p>
      <w:pPr>
        <w:pStyle w:val="ListBullet"/>
      </w:pPr>
      <w:r>
        <w:t xml:space="preserve"> </w:t>
      </w:r>
    </w:p>
    <w:p>
      <w:pPr>
        <w:pStyle w:val="ListBullet"/>
      </w:pPr>
      <w:r>
        <w:t>l</w:t>
      </w:r>
    </w:p>
    <w:p>
      <w:pPr>
        <w:pStyle w:val="ListBullet"/>
      </w:pPr>
      <w:r>
        <w:t>ớ</w:t>
      </w:r>
    </w:p>
    <w:p>
      <w:pPr>
        <w:pStyle w:val="ListBullet"/>
      </w:pPr>
      <w:r>
        <w:t>p</w:t>
      </w:r>
    </w:p>
    <w:p>
      <w:pPr>
        <w:pStyle w:val="ListBullet"/>
      </w:pPr>
      <w:r>
        <w:t xml:space="preserve"> </w:t>
      </w:r>
    </w:p>
    <w:p>
      <w:pPr>
        <w:pStyle w:val="ListBullet"/>
      </w:pPr>
      <w:r>
        <w:t>r</w:t>
      </w:r>
    </w:p>
    <w:p>
      <w:pPr>
        <w:pStyle w:val="ListBullet"/>
      </w:pPr>
      <w:r>
        <w:t>ủ</w:t>
      </w:r>
    </w:p>
    <w:p>
      <w:pPr>
        <w:pStyle w:val="ListBullet"/>
      </w:pPr>
      <w:r>
        <w:t>i</w:t>
      </w:r>
    </w:p>
    <w:p>
      <w:pPr>
        <w:pStyle w:val="ListBullet"/>
      </w:pPr>
      <w:r>
        <w:t xml:space="preserve"> </w:t>
      </w:r>
    </w:p>
    <w:p>
      <w:pPr>
        <w:pStyle w:val="ListBullet"/>
      </w:pPr>
      <w:r>
        <w:t>r</w:t>
      </w:r>
    </w:p>
    <w:p>
      <w:pPr>
        <w:pStyle w:val="ListBullet"/>
      </w:pPr>
      <w:r>
        <w:t>o</w:t>
      </w:r>
    </w:p>
    <w:p>
      <w:pPr>
        <w:pStyle w:val="ListBullet"/>
      </w:pPr>
      <w:r>
        <w:t xml:space="preserve"> </w:t>
      </w:r>
    </w:p>
    <w:p>
      <w:pPr>
        <w:pStyle w:val="ListBullet"/>
      </w:pPr>
      <w:r>
        <w:t>k</w:t>
      </w:r>
    </w:p>
    <w:p>
      <w:pPr>
        <w:pStyle w:val="ListBullet"/>
      </w:pPr>
      <w:r>
        <w:t>h</w:t>
      </w:r>
    </w:p>
    <w:p>
      <w:pPr>
        <w:pStyle w:val="ListBullet"/>
      </w:pPr>
      <w:r>
        <w:t>á</w:t>
      </w:r>
    </w:p>
    <w:p>
      <w:pPr>
        <w:pStyle w:val="ListBullet"/>
      </w:pPr>
      <w:r>
        <w:t>c</w:t>
      </w:r>
    </w:p>
    <w:p>
      <w:pPr>
        <w:pStyle w:val="ListBullet"/>
      </w:pPr>
      <w:r>
        <w:t xml:space="preserve"> </w:t>
      </w:r>
    </w:p>
    <w:p>
      <w:pPr>
        <w:pStyle w:val="ListBullet"/>
      </w:pPr>
      <w:r>
        <w:t>v</w:t>
      </w:r>
    </w:p>
    <w:p>
      <w:pPr>
        <w:pStyle w:val="ListBullet"/>
      </w:pPr>
      <w:r>
        <w:t>à</w:t>
      </w:r>
    </w:p>
    <w:p>
      <w:pPr>
        <w:pStyle w:val="ListBullet"/>
      </w:pPr>
      <w:r>
        <w:t xml:space="preserve"> </w:t>
      </w:r>
    </w:p>
    <w:p>
      <w:pPr>
        <w:pStyle w:val="ListBullet"/>
      </w:pPr>
      <w:r>
        <w:t>c</w:t>
      </w:r>
    </w:p>
    <w:p>
      <w:pPr>
        <w:pStyle w:val="ListBullet"/>
      </w:pPr>
      <w:r>
        <w:t>ầ</w:t>
      </w:r>
    </w:p>
    <w:p>
      <w:pPr>
        <w:pStyle w:val="ListBullet"/>
      </w:pPr>
      <w:r>
        <w:t>n</w:t>
      </w:r>
    </w:p>
    <w:p>
      <w:pPr>
        <w:pStyle w:val="ListBullet"/>
      </w:pPr>
      <w:r>
        <w:t xml:space="preserve"> </w:t>
      </w:r>
    </w:p>
    <w:p>
      <w:pPr>
        <w:pStyle w:val="ListBullet"/>
      </w:pPr>
      <w:r>
        <w:t>c</w:t>
      </w:r>
    </w:p>
    <w:p>
      <w:pPr>
        <w:pStyle w:val="ListBullet"/>
      </w:pPr>
      <w:r>
        <w:t>o</w:t>
      </w:r>
    </w:p>
    <w:p>
      <w:pPr>
        <w:pStyle w:val="ListBullet"/>
      </w:pPr>
      <w:r>
        <w:t>n</w:t>
      </w:r>
    </w:p>
    <w:p>
      <w:pPr>
        <w:pStyle w:val="ListBullet"/>
      </w:pPr>
      <w:r>
        <w:t>t</w:t>
      </w:r>
    </w:p>
    <w:p>
      <w:pPr>
        <w:pStyle w:val="ListBullet"/>
      </w:pPr>
      <w:r>
        <w:t>r</w:t>
      </w:r>
    </w:p>
    <w:p>
      <w:pPr>
        <w:pStyle w:val="ListBullet"/>
      </w:pPr>
      <w:r>
        <w:t>o</w:t>
      </w:r>
    </w:p>
    <w:p>
      <w:pPr>
        <w:pStyle w:val="ListBullet"/>
      </w:pPr>
      <w:r>
        <w:t>l</w:t>
      </w:r>
    </w:p>
    <w:p>
      <w:pPr>
        <w:pStyle w:val="ListBullet"/>
      </w:pPr>
      <w:r>
        <w:t xml:space="preserve"> </w:t>
      </w:r>
    </w:p>
    <w:p>
      <w:pPr>
        <w:pStyle w:val="ListBullet"/>
      </w:pPr>
      <w:r>
        <w:t>k</w:t>
      </w:r>
    </w:p>
    <w:p>
      <w:pPr>
        <w:pStyle w:val="ListBullet"/>
      </w:pPr>
      <w:r>
        <w:t>h</w:t>
      </w:r>
    </w:p>
    <w:p>
      <w:pPr>
        <w:pStyle w:val="ListBullet"/>
      </w:pPr>
      <w:r>
        <w:t>á</w:t>
      </w:r>
    </w:p>
    <w:p>
      <w:pPr>
        <w:pStyle w:val="ListBullet"/>
      </w:pPr>
      <w:r>
        <w:t>c</w:t>
      </w:r>
    </w:p>
    <w:p>
      <w:pPr>
        <w:pStyle w:val="ListBullet"/>
      </w:pPr>
      <w:r>
        <w:t>.</w:t>
      </w:r>
    </w:p>
    <w:p>
      <w:pPr>
        <w:pStyle w:val="Heading1"/>
      </w:pPr>
      <w:r>
        <w:t>9. Biện pháp phòng chống</w:t>
      </w:r>
    </w:p>
    <w:p>
      <w:pPr>
        <w:pStyle w:val="ListBullet"/>
      </w:pPr>
      <w:r>
        <w:t>Không lưu role/is_admin/balance/permission authoritative ở client.</w:t>
      </w:r>
    </w:p>
    <w:p>
      <w:pPr>
        <w:pStyle w:val="ListBullet"/>
      </w:pPr>
      <w:r>
        <w:t>Signed cookie khi cần phát hiện sửa đổi; AEAD/MAC khi cần confidentiality + integrity.</w:t>
      </w:r>
    </w:p>
    <w:p>
      <w:pPr>
        <w:pStyle w:val="ListBullet"/>
      </w:pPr>
      <w:r>
        <w:t>Server-side session với ID ngẫu nhiên, hash lookup, role database.</w:t>
      </w:r>
    </w:p>
    <w:p>
      <w:pPr>
        <w:pStyle w:val="ListBullet"/>
      </w:pPr>
      <w:r>
        <w:t>Rotate sau login; logout revoke server-side.</w:t>
      </w:r>
    </w:p>
    <w:p>
      <w:pPr>
        <w:pStyle w:val="ListBullet"/>
      </w:pPr>
      <w:r>
        <w:t>Server-side authorization mỗi request và cookie flags HttpOnly/Secure/SameSite.</w:t>
      </w:r>
    </w:p>
    <w:p>
      <w:pPr>
        <w:pStyle w:val="Heading1"/>
      </w:pPr>
      <w:r>
        <w:t>10. Bản vá hoặc đề xuất sửa code</w:t>
      </w:r>
    </w:p>
    <w:p>
      <w:pPr>
        <w:pStyle w:val="Heading2"/>
      </w:pPr>
      <w:r>
        <w:t>Signed cookie</w:t>
      </w:r>
    </w:p>
    <w:p>
      <w:r>
        <w:t>Nguồn: signed_cookie_service.py</w:t>
      </w:r>
    </w:p>
    <w:p>
      <w:r>
        <w:rPr>
          <w:rFonts w:ascii="Consolas" w:hAnsi="Consolas"/>
          <w:sz w:val="18"/>
        </w:rPr>
        <w:t>verify signature before parsing or using payload; reject invalid token</w:t>
      </w:r>
    </w:p>
    <w:p>
      <w:pPr>
        <w:pStyle w:val="Heading2"/>
      </w:pPr>
      <w:r>
        <w:t>Server session</w:t>
      </w:r>
    </w:p>
    <w:p>
      <w:r>
        <w:t>Nguồn: server_session_service.py</w:t>
      </w:r>
    </w:p>
    <w:p>
      <w:r>
        <w:rPr>
          <w:rFonts w:ascii="Consolas" w:hAnsi="Consolas"/>
          <w:sz w:val="18"/>
        </w:rPr>
        <w:t>resolve opaque session ID -&gt; active server record -&gt; current database role</w:t>
      </w:r>
    </w:p>
    <w:p>
      <w:pPr>
        <w:pStyle w:val="Heading2"/>
      </w:pPr>
      <w:r>
        <w:t>Authorization</w:t>
      </w:r>
    </w:p>
    <w:p>
      <w:r>
        <w:t>Nguồn: authorization_service.py</w:t>
      </w:r>
    </w:p>
    <w:p>
      <w:r>
        <w:rPr>
          <w:rFonts w:ascii="Consolas" w:hAnsi="Consolas"/>
          <w:sz w:val="18"/>
        </w:rPr>
        <w:t>allow admin only when current database role equals admin</w:t>
      </w:r>
    </w:p>
    <w:p>
      <w:pPr>
        <w:pStyle w:val="Heading1"/>
      </w:pPr>
      <w:r>
        <w:t>11. Trả lời câu hỏi báo cáo</w:t>
      </w:r>
    </w:p>
    <w:p>
      <w:pPr>
        <w:pStyle w:val="Heading2"/>
      </w:pPr>
      <w:r>
        <w:t>Câu 1. Vì sao cookie không đáng tin?</w:t>
      </w:r>
    </w:p>
    <w:p>
      <w:r>
        <w:t>Client lưu, gửi lại và có thể sửa mọi byte trước request.</w:t>
      </w:r>
    </w:p>
    <w:p>
      <w:pPr>
        <w:pStyle w:val="Heading2"/>
      </w:pPr>
      <w:r>
        <w:t>Câu 2. Poisoning khác hijacking?</w:t>
      </w:r>
    </w:p>
    <w:p>
      <w:r>
        <w:t>Poisoning sửa nội dung state; hijacking lấy token/session hợp lệ của người khác.</w:t>
      </w:r>
    </w:p>
    <w:p>
      <w:pPr>
        <w:pStyle w:val="Heading2"/>
      </w:pPr>
      <w:r>
        <w:t>Câu 3. Base64 có phải mã hóa?</w:t>
      </w:r>
    </w:p>
    <w:p>
      <w:r>
        <w:t>Không; ai cũng có thể decode/encode mà không cần secret.</w:t>
      </w:r>
    </w:p>
    <w:p>
      <w:pPr>
        <w:pStyle w:val="Heading2"/>
      </w:pPr>
      <w:r>
        <w:t>Câu 4. Signed cookie giải quyết gì?</w:t>
      </w:r>
    </w:p>
    <w:p>
      <w:r>
        <w:t>Integrity/authenticity của payload, không che nội dung và không tự thay authorization.</w:t>
      </w:r>
    </w:p>
    <w:p>
      <w:pPr>
        <w:pStyle w:val="Heading2"/>
      </w:pPr>
      <w:r>
        <w:t>Câu 5. Vì sao server-side authorization bắt buộc?</w:t>
      </w:r>
    </w:p>
    <w:p>
      <w:r>
        <w:t>Quyền phải dựa vào policy và state authoritative hiện tại, không chỉ dữ liệu client hoặc token hợp lệ.</w:t>
      </w:r>
    </w:p>
    <w:p>
      <w:pPr>
        <w:pStyle w:val="Heading1"/>
      </w:pPr>
      <w:r>
        <w:t>12. Bài học và kết luận</w:t>
      </w:r>
    </w:p>
    <w:p>
      <w:pPr>
        <w:pStyle w:val="ListBullet"/>
      </w:pPr>
      <w:r>
        <w:t>Confidentiality và integrity là hai thuộc tính khác nhau.</w:t>
      </w:r>
    </w:p>
    <w:p>
      <w:pPr>
        <w:pStyle w:val="ListBullet"/>
      </w:pPr>
      <w:r>
        <w:t>Session lifecycle gồm tạo ID ngẫu nhiên, rotate, kiểm active/expiry và revoke khi logout.</w:t>
      </w:r>
    </w:p>
    <w:p>
      <w:r>
        <w:t>Kết quả đối chiếu cho thấy dữ liệu từ client phải được xem là không tin cậy. Bản vá trọng tâm đặt kiểm tra, xác thực, phân quyền hoặc kiểm tra toàn vẹn ở server; các lớp bổ sung chỉ hỗ trợ giảm rủi ro. Hai thành viên cùng rà soát source, evidence, bản vá và nội dung báo cáo theo phân công kỹ thuật của lab.</w:t>
      </w:r>
    </w:p>
    <w:p>
      <w:pPr>
        <w:pStyle w:val="Heading1"/>
      </w:pPr>
      <w:r>
        <w:t>13. PHÂN CÔNG THỰC HIỆN LAB</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Thành viên</w:t>
            </w:r>
          </w:p>
        </w:tc>
        <w:tc>
          <w:tcPr>
            <w:tcW w:type="dxa" w:w="2465"/>
            <w:vAlign w:val="center"/>
            <w:shd w:fill="D9EAF7"/>
          </w:tcPr>
          <w:p>
            <w:pPr>
              <w:spacing w:after="40"/>
            </w:pPr>
            <w:r>
              <w:rPr>
                <w:rFonts w:ascii="Arial" w:hAnsi="Arial"/>
                <w:b/>
                <w:sz w:val="17"/>
              </w:rPr>
              <w:t>Vai trò</w:t>
            </w:r>
          </w:p>
        </w:tc>
        <w:tc>
          <w:tcPr>
            <w:tcW w:type="dxa" w:w="2465"/>
            <w:vAlign w:val="center"/>
            <w:shd w:fill="D9EAF7"/>
          </w:tcPr>
          <w:p>
            <w:pPr>
              <w:spacing w:after="40"/>
            </w:pPr>
            <w:r>
              <w:rPr>
                <w:rFonts w:ascii="Arial" w:hAnsi="Arial"/>
                <w:b/>
                <w:sz w:val="17"/>
              </w:rPr>
              <w:t>Công việc chính</w:t>
            </w:r>
          </w:p>
        </w:tc>
        <w:tc>
          <w:tcPr>
            <w:tcW w:type="dxa" w:w="2465"/>
            <w:vAlign w:val="center"/>
            <w:shd w:fill="D9EAF7"/>
          </w:tcPr>
          <w:p>
            <w:pPr>
              <w:spacing w:after="40"/>
            </w:pPr>
            <w:r>
              <w:rPr>
                <w:rFonts w:ascii="Arial" w:hAnsi="Arial"/>
                <w:b/>
                <w:sz w:val="17"/>
              </w:rPr>
              <w:t>Công việc hỗ trợ</w:t>
            </w:r>
          </w:p>
        </w:tc>
      </w:tr>
      <w:tr>
        <w:tc>
          <w:tcPr>
            <w:tcW w:type="dxa" w:w="2465"/>
            <w:vAlign w:val="center"/>
          </w:tcPr>
          <w:p>
            <w:pPr>
              <w:spacing w:after="40"/>
            </w:pPr>
            <w:r>
              <w:rPr>
                <w:rFonts w:ascii="Arial" w:hAnsi="Arial"/>
                <w:b w:val="0"/>
                <w:sz w:val="17"/>
              </w:rPr>
              <w:t>Nguyễn Vũ Bách — 21127224</w:t>
            </w:r>
          </w:p>
        </w:tc>
        <w:tc>
          <w:tcPr>
            <w:tcW w:type="dxa" w:w="2465"/>
            <w:vAlign w:val="center"/>
          </w:tcPr>
          <w:p>
            <w:pPr>
              <w:spacing w:after="40"/>
            </w:pPr>
            <w:r>
              <w:rPr>
                <w:rFonts w:ascii="Arial" w:hAnsi="Arial"/>
                <w:b w:val="0"/>
                <w:sz w:val="17"/>
              </w:rPr>
              <w:t>Phụ trách chính</w:t>
            </w:r>
          </w:p>
        </w:tc>
        <w:tc>
          <w:tcPr>
            <w:tcW w:type="dxa" w:w="2465"/>
            <w:vAlign w:val="center"/>
          </w:tcPr>
          <w:p>
            <w:pPr>
              <w:spacing w:after="40"/>
            </w:pPr>
            <w:r>
              <w:rPr>
                <w:rFonts w:ascii="Arial" w:hAnsi="Arial"/>
                <w:b w:val="0"/>
                <w:sz w:val="17"/>
              </w:rPr>
              <w:t>Phụ trách plain/Base64/signed/encrypted cookie, server-side session, cookie flags, rotate/revoke và authorization phía server.</w:t>
            </w:r>
          </w:p>
        </w:tc>
        <w:tc>
          <w:tcPr>
            <w:tcW w:type="dxa" w:w="2465"/>
            <w:vAlign w:val="center"/>
          </w:tcPr>
          <w:p>
            <w:pPr>
              <w:spacing w:after="40"/>
            </w:pPr>
            <w:r>
              <w:rPr>
                <w:rFonts w:ascii="Arial" w:hAnsi="Arial"/>
                <w:b w:val="0"/>
                <w:sz w:val="17"/>
              </w:rPr>
              <w:t>Tiếp nhận rà soát chéo và hoàn thiện nội dung theo bằng chứng đã thống nhất.</w:t>
            </w:r>
          </w:p>
        </w:tc>
      </w:tr>
      <w:tr>
        <w:tc>
          <w:tcPr>
            <w:tcW w:type="dxa" w:w="2465"/>
            <w:vAlign w:val="center"/>
          </w:tcPr>
          <w:p>
            <w:pPr>
              <w:spacing w:after="40"/>
            </w:pPr>
            <w:r>
              <w:rPr>
                <w:rFonts w:ascii="Arial" w:hAnsi="Arial"/>
                <w:b w:val="0"/>
                <w:sz w:val="17"/>
              </w:rPr>
              <w:t>Lê Minh — 21127645</w:t>
            </w:r>
          </w:p>
        </w:tc>
        <w:tc>
          <w:tcPr>
            <w:tcW w:type="dxa" w:w="2465"/>
            <w:vAlign w:val="center"/>
          </w:tcPr>
          <w:p>
            <w:pPr>
              <w:spacing w:after="40"/>
            </w:pPr>
            <w:r>
              <w:rPr>
                <w:rFonts w:ascii="Arial" w:hAnsi="Arial"/>
                <w:b w:val="0"/>
                <w:sz w:val="17"/>
              </w:rPr>
              <w:t>Hỗ trợ kỹ thuật</w:t>
            </w:r>
          </w:p>
        </w:tc>
        <w:tc>
          <w:tcPr>
            <w:tcW w:type="dxa" w:w="2465"/>
            <w:vAlign w:val="center"/>
          </w:tcPr>
          <w:p>
            <w:pPr>
              <w:spacing w:after="40"/>
            </w:pPr>
            <w:r>
              <w:rPr>
                <w:rFonts w:ascii="Arial" w:hAnsi="Arial"/>
                <w:b w:val="0"/>
                <w:sz w:val="17"/>
              </w:rPr>
              <w:t>Rà soát chéo source, evidence, bản vá và nội dung báo cáo.</w:t>
            </w:r>
          </w:p>
        </w:tc>
        <w:tc>
          <w:tcPr>
            <w:tcW w:type="dxa" w:w="2465"/>
            <w:vAlign w:val="center"/>
          </w:tcPr>
          <w:p>
            <w:pPr>
              <w:spacing w:after="40"/>
            </w:pPr>
            <w:r>
              <w:rPr>
                <w:rFonts w:ascii="Arial" w:hAnsi="Arial"/>
                <w:b w:val="0"/>
                <w:sz w:val="17"/>
              </w:rPr>
              <w:t>Rà soát giao diện, bảng so sánh cookie và phần server-side authorization.</w:t>
            </w:r>
          </w:p>
        </w:tc>
      </w:tr>
    </w:tbl>
    <w:p/>
    <w:p>
      <w:r>
        <w:t>Nguyễn Vũ Bách — 21127224 chịu trách nhiệm chính; Lê Minh — 21127645 thực hiện phần hỗ trợ kỹ thuật nêu trên. Phân công này nằm trong cơ chế mỗi thành viên phụ trách chính ba lab và hỗ trợ ba lab còn lại.</w:t>
      </w:r>
    </w:p>
    <w:p>
      <w:pPr>
        <w:pStyle w:val="Heading2"/>
      </w:pPr>
      <w:r>
        <w:t>13.1. Xác nhận nhóm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pPr>
        <w:pStyle w:val="Heading1"/>
      </w:pPr>
      <w:r>
        <w:t>14. Phụ lục ảnh, log và request-response</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File evidence thật trong repository</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evidence/audit/audit_logs.json</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evidence/cookies/admin_allowed.json</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evidence/cookies/base64_cookie_login.json</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evidence/cookies/base64_cookie_observation.json</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evidence/cookies/base64_decoded_modified.json</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evidence/cookies/base64_decoded_original.json</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evidence/cookies/base64_modified.json</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evidence/cookies/base64_original.json</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evidence/cookies/cookie_events.json</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evidence/cookies/encrypted_cookie_observation.json</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evidence/cookies/encrypted_cookie_valid_and_tampered.json</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evidence/cookies/logout_invalidation.json</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evidence/cookies/old_session_rejection.json</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evidence/cookies/plain_admin_denied.json</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evidence/cookies/plain_cookie_diff.json</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evidence/cookies/plain_cookie_login.json</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evidence/cookies/plain_cookie_modified.json</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evidence/cookies/plain_cookie_observation.json</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evidence/cookies/server_session_admin_login.json</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evidence/cookies/server_session_cookie_observation.json</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evidence/cookies/server_session_student_login.json</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evidence/cookies/session_rotation.json</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evidence/cookies/signed_cookie_invalid.json</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evidence/cookies/signed_cookie_login.json</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evidence/cookies/signed_cookie_observation.json</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evidence/cookies/signed_cookie_valid.json</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evidence/cookies/signed_cookie_verification.json</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evidence/cookies/student_admin_denied.json</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evidence/database/database_snapshot.json</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evidence/logs/evidence_export_summary.json</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evidence/logs/requirements_review.txt</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evidence/requests/admin_allowed.json</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evidence/requests/base64_admin_modified_cookie_request.txt</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evidence/requests/base64_admin_user_cookie_request.txt</w:t>
            </w:r>
          </w:p>
        </w:tc>
      </w:tr>
      <w:tr>
        <w:tc>
          <w:tcPr>
            <w:tcW w:type="dxa" w:w="4929"/>
            <w:vAlign w:val="center"/>
          </w:tcPr>
          <w:p>
            <w:pPr>
              <w:spacing w:after="40"/>
            </w:pPr>
            <w:r>
              <w:rPr>
                <w:rFonts w:ascii="Arial" w:hAnsi="Arial"/>
                <w:b w:val="0"/>
                <w:sz w:val="17"/>
              </w:rPr>
              <w:t>35</w:t>
            </w:r>
          </w:p>
        </w:tc>
        <w:tc>
          <w:tcPr>
            <w:tcW w:type="dxa" w:w="4929"/>
            <w:vAlign w:val="center"/>
          </w:tcPr>
          <w:p>
            <w:pPr>
              <w:spacing w:after="40"/>
            </w:pPr>
            <w:r>
              <w:rPr>
                <w:rFonts w:ascii="Arial" w:hAnsi="Arial"/>
                <w:b w:val="0"/>
                <w:sz w:val="17"/>
              </w:rPr>
              <w:t>evidence/requests/base64_cookie_login.json</w:t>
            </w:r>
          </w:p>
        </w:tc>
      </w:tr>
      <w:tr>
        <w:tc>
          <w:tcPr>
            <w:tcW w:type="dxa" w:w="4929"/>
            <w:vAlign w:val="center"/>
          </w:tcPr>
          <w:p>
            <w:pPr>
              <w:spacing w:after="40"/>
            </w:pPr>
            <w:r>
              <w:rPr>
                <w:rFonts w:ascii="Arial" w:hAnsi="Arial"/>
                <w:b w:val="0"/>
                <w:sz w:val="17"/>
              </w:rPr>
              <w:t>36</w:t>
            </w:r>
          </w:p>
        </w:tc>
        <w:tc>
          <w:tcPr>
            <w:tcW w:type="dxa" w:w="4929"/>
            <w:vAlign w:val="center"/>
          </w:tcPr>
          <w:p>
            <w:pPr>
              <w:spacing w:after="40"/>
            </w:pPr>
            <w:r>
              <w:rPr>
                <w:rFonts w:ascii="Arial" w:hAnsi="Arial"/>
                <w:b w:val="0"/>
                <w:sz w:val="17"/>
              </w:rPr>
              <w:t>evidence/requests/base64_modified.json</w:t>
            </w:r>
          </w:p>
        </w:tc>
      </w:tr>
      <w:tr>
        <w:tc>
          <w:tcPr>
            <w:tcW w:type="dxa" w:w="4929"/>
            <w:vAlign w:val="center"/>
          </w:tcPr>
          <w:p>
            <w:pPr>
              <w:spacing w:after="40"/>
            </w:pPr>
            <w:r>
              <w:rPr>
                <w:rFonts w:ascii="Arial" w:hAnsi="Arial"/>
                <w:b w:val="0"/>
                <w:sz w:val="17"/>
              </w:rPr>
              <w:t>37</w:t>
            </w:r>
          </w:p>
        </w:tc>
        <w:tc>
          <w:tcPr>
            <w:tcW w:type="dxa" w:w="4929"/>
            <w:vAlign w:val="center"/>
          </w:tcPr>
          <w:p>
            <w:pPr>
              <w:spacing w:after="40"/>
            </w:pPr>
            <w:r>
              <w:rPr>
                <w:rFonts w:ascii="Arial" w:hAnsi="Arial"/>
                <w:b w:val="0"/>
                <w:sz w:val="17"/>
              </w:rPr>
              <w:t>evidence/requests/base64_original.json</w:t>
            </w:r>
          </w:p>
        </w:tc>
      </w:tr>
      <w:tr>
        <w:tc>
          <w:tcPr>
            <w:tcW w:type="dxa" w:w="4929"/>
            <w:vAlign w:val="center"/>
          </w:tcPr>
          <w:p>
            <w:pPr>
              <w:spacing w:after="40"/>
            </w:pPr>
            <w:r>
              <w:rPr>
                <w:rFonts w:ascii="Arial" w:hAnsi="Arial"/>
                <w:b w:val="0"/>
                <w:sz w:val="17"/>
              </w:rPr>
              <w:t>38</w:t>
            </w:r>
          </w:p>
        </w:tc>
        <w:tc>
          <w:tcPr>
            <w:tcW w:type="dxa" w:w="4929"/>
            <w:vAlign w:val="center"/>
          </w:tcPr>
          <w:p>
            <w:pPr>
              <w:spacing w:after="40"/>
            </w:pPr>
            <w:r>
              <w:rPr>
                <w:rFonts w:ascii="Arial" w:hAnsi="Arial"/>
                <w:b w:val="0"/>
                <w:sz w:val="17"/>
              </w:rPr>
              <w:t>evidence/requests/encrypted_cookie_valid_and_tampered.json</w:t>
            </w:r>
          </w:p>
        </w:tc>
      </w:tr>
      <w:tr>
        <w:tc>
          <w:tcPr>
            <w:tcW w:type="dxa" w:w="4929"/>
            <w:vAlign w:val="center"/>
          </w:tcPr>
          <w:p>
            <w:pPr>
              <w:spacing w:after="40"/>
            </w:pPr>
            <w:r>
              <w:rPr>
                <w:rFonts w:ascii="Arial" w:hAnsi="Arial"/>
                <w:b w:val="0"/>
                <w:sz w:val="17"/>
              </w:rPr>
              <w:t>39</w:t>
            </w:r>
          </w:p>
        </w:tc>
        <w:tc>
          <w:tcPr>
            <w:tcW w:type="dxa" w:w="4929"/>
            <w:vAlign w:val="center"/>
          </w:tcPr>
          <w:p>
            <w:pPr>
              <w:spacing w:after="40"/>
            </w:pPr>
            <w:r>
              <w:rPr>
                <w:rFonts w:ascii="Arial" w:hAnsi="Arial"/>
                <w:b w:val="0"/>
                <w:sz w:val="17"/>
              </w:rPr>
              <w:t>evidence/requests/logout_invalidation.json</w:t>
            </w:r>
          </w:p>
        </w:tc>
      </w:tr>
      <w:tr>
        <w:tc>
          <w:tcPr>
            <w:tcW w:type="dxa" w:w="4929"/>
            <w:vAlign w:val="center"/>
          </w:tcPr>
          <w:p>
            <w:pPr>
              <w:spacing w:after="40"/>
            </w:pPr>
            <w:r>
              <w:rPr>
                <w:rFonts w:ascii="Arial" w:hAnsi="Arial"/>
                <w:b w:val="0"/>
                <w:sz w:val="17"/>
              </w:rPr>
              <w:t>40</w:t>
            </w:r>
          </w:p>
        </w:tc>
        <w:tc>
          <w:tcPr>
            <w:tcW w:type="dxa" w:w="4929"/>
            <w:vAlign w:val="center"/>
          </w:tcPr>
          <w:p>
            <w:pPr>
              <w:spacing w:after="40"/>
            </w:pPr>
            <w:r>
              <w:rPr>
                <w:rFonts w:ascii="Arial" w:hAnsi="Arial"/>
                <w:b w:val="0"/>
                <w:sz w:val="17"/>
              </w:rPr>
              <w:t>evidence/requests/old_session_rejection.json</w:t>
            </w:r>
          </w:p>
        </w:tc>
      </w:tr>
      <w:tr>
        <w:tc>
          <w:tcPr>
            <w:tcW w:type="dxa" w:w="4929"/>
            <w:vAlign w:val="center"/>
          </w:tcPr>
          <w:p>
            <w:pPr>
              <w:spacing w:after="40"/>
            </w:pPr>
            <w:r>
              <w:rPr>
                <w:rFonts w:ascii="Arial" w:hAnsi="Arial"/>
                <w:b w:val="0"/>
                <w:sz w:val="17"/>
              </w:rPr>
              <w:t>41</w:t>
            </w:r>
          </w:p>
        </w:tc>
        <w:tc>
          <w:tcPr>
            <w:tcW w:type="dxa" w:w="4929"/>
            <w:vAlign w:val="center"/>
          </w:tcPr>
          <w:p>
            <w:pPr>
              <w:spacing w:after="40"/>
            </w:pPr>
            <w:r>
              <w:rPr>
                <w:rFonts w:ascii="Arial" w:hAnsi="Arial"/>
                <w:b w:val="0"/>
                <w:sz w:val="17"/>
              </w:rPr>
              <w:t>evidence/requests/plain_admin_denied.json</w:t>
            </w:r>
          </w:p>
        </w:tc>
      </w:tr>
      <w:tr>
        <w:tc>
          <w:tcPr>
            <w:tcW w:type="dxa" w:w="4929"/>
            <w:vAlign w:val="center"/>
          </w:tcPr>
          <w:p>
            <w:pPr>
              <w:spacing w:after="40"/>
            </w:pPr>
            <w:r>
              <w:rPr>
                <w:rFonts w:ascii="Arial" w:hAnsi="Arial"/>
                <w:b w:val="0"/>
                <w:sz w:val="17"/>
              </w:rPr>
              <w:t>42</w:t>
            </w:r>
          </w:p>
        </w:tc>
        <w:tc>
          <w:tcPr>
            <w:tcW w:type="dxa" w:w="4929"/>
            <w:vAlign w:val="center"/>
          </w:tcPr>
          <w:p>
            <w:pPr>
              <w:spacing w:after="40"/>
            </w:pPr>
            <w:r>
              <w:rPr>
                <w:rFonts w:ascii="Arial" w:hAnsi="Arial"/>
                <w:b w:val="0"/>
                <w:sz w:val="17"/>
              </w:rPr>
              <w:t>evidence/requests/plain_admin_modified_cookie_request.txt</w:t>
            </w:r>
          </w:p>
        </w:tc>
      </w:tr>
      <w:tr>
        <w:tc>
          <w:tcPr>
            <w:tcW w:type="dxa" w:w="4929"/>
            <w:vAlign w:val="center"/>
          </w:tcPr>
          <w:p>
            <w:pPr>
              <w:spacing w:after="40"/>
            </w:pPr>
            <w:r>
              <w:rPr>
                <w:rFonts w:ascii="Arial" w:hAnsi="Arial"/>
                <w:b w:val="0"/>
                <w:sz w:val="17"/>
              </w:rPr>
              <w:t>43</w:t>
            </w:r>
          </w:p>
        </w:tc>
        <w:tc>
          <w:tcPr>
            <w:tcW w:type="dxa" w:w="4929"/>
            <w:vAlign w:val="center"/>
          </w:tcPr>
          <w:p>
            <w:pPr>
              <w:spacing w:after="40"/>
            </w:pPr>
            <w:r>
              <w:rPr>
                <w:rFonts w:ascii="Arial" w:hAnsi="Arial"/>
                <w:b w:val="0"/>
                <w:sz w:val="17"/>
              </w:rPr>
              <w:t>evidence/requests/plain_admin_user_cookie_request.txt</w:t>
            </w:r>
          </w:p>
        </w:tc>
      </w:tr>
      <w:tr>
        <w:tc>
          <w:tcPr>
            <w:tcW w:type="dxa" w:w="4929"/>
            <w:vAlign w:val="center"/>
          </w:tcPr>
          <w:p>
            <w:pPr>
              <w:spacing w:after="40"/>
            </w:pPr>
            <w:r>
              <w:rPr>
                <w:rFonts w:ascii="Arial" w:hAnsi="Arial"/>
                <w:b w:val="0"/>
                <w:sz w:val="17"/>
              </w:rPr>
              <w:t>44</w:t>
            </w:r>
          </w:p>
        </w:tc>
        <w:tc>
          <w:tcPr>
            <w:tcW w:type="dxa" w:w="4929"/>
            <w:vAlign w:val="center"/>
          </w:tcPr>
          <w:p>
            <w:pPr>
              <w:spacing w:after="40"/>
            </w:pPr>
            <w:r>
              <w:rPr>
                <w:rFonts w:ascii="Arial" w:hAnsi="Arial"/>
                <w:b w:val="0"/>
                <w:sz w:val="17"/>
              </w:rPr>
              <w:t>evidence/requests/plain_cookie_login.json</w:t>
            </w:r>
          </w:p>
        </w:tc>
      </w:tr>
      <w:tr>
        <w:tc>
          <w:tcPr>
            <w:tcW w:type="dxa" w:w="4929"/>
            <w:vAlign w:val="center"/>
          </w:tcPr>
          <w:p>
            <w:pPr>
              <w:spacing w:after="40"/>
            </w:pPr>
            <w:r>
              <w:rPr>
                <w:rFonts w:ascii="Arial" w:hAnsi="Arial"/>
                <w:b w:val="0"/>
                <w:sz w:val="17"/>
              </w:rPr>
              <w:t>45</w:t>
            </w:r>
          </w:p>
        </w:tc>
        <w:tc>
          <w:tcPr>
            <w:tcW w:type="dxa" w:w="4929"/>
            <w:vAlign w:val="center"/>
          </w:tcPr>
          <w:p>
            <w:pPr>
              <w:spacing w:after="40"/>
            </w:pPr>
            <w:r>
              <w:rPr>
                <w:rFonts w:ascii="Arial" w:hAnsi="Arial"/>
                <w:b w:val="0"/>
                <w:sz w:val="17"/>
              </w:rPr>
              <w:t>evidence/requests/plain_cookie_modified.json</w:t>
            </w:r>
          </w:p>
        </w:tc>
      </w:tr>
      <w:tr>
        <w:tc>
          <w:tcPr>
            <w:tcW w:type="dxa" w:w="4929"/>
            <w:vAlign w:val="center"/>
          </w:tcPr>
          <w:p>
            <w:pPr>
              <w:spacing w:after="40"/>
            </w:pPr>
            <w:r>
              <w:rPr>
                <w:rFonts w:ascii="Arial" w:hAnsi="Arial"/>
                <w:b w:val="0"/>
                <w:sz w:val="17"/>
              </w:rPr>
              <w:t>46</w:t>
            </w:r>
          </w:p>
        </w:tc>
        <w:tc>
          <w:tcPr>
            <w:tcW w:type="dxa" w:w="4929"/>
            <w:vAlign w:val="center"/>
          </w:tcPr>
          <w:p>
            <w:pPr>
              <w:spacing w:after="40"/>
            </w:pPr>
            <w:r>
              <w:rPr>
                <w:rFonts w:ascii="Arial" w:hAnsi="Arial"/>
                <w:b w:val="0"/>
                <w:sz w:val="17"/>
              </w:rPr>
              <w:t>evidence/requests/plain_login_request.txt</w:t>
            </w:r>
          </w:p>
        </w:tc>
      </w:tr>
      <w:tr>
        <w:tc>
          <w:tcPr>
            <w:tcW w:type="dxa" w:w="4929"/>
            <w:vAlign w:val="center"/>
          </w:tcPr>
          <w:p>
            <w:pPr>
              <w:spacing w:after="40"/>
            </w:pPr>
            <w:r>
              <w:rPr>
                <w:rFonts w:ascii="Arial" w:hAnsi="Arial"/>
                <w:b w:val="0"/>
                <w:sz w:val="17"/>
              </w:rPr>
              <w:t>47</w:t>
            </w:r>
          </w:p>
        </w:tc>
        <w:tc>
          <w:tcPr>
            <w:tcW w:type="dxa" w:w="4929"/>
            <w:vAlign w:val="center"/>
          </w:tcPr>
          <w:p>
            <w:pPr>
              <w:spacing w:after="40"/>
            </w:pPr>
            <w:r>
              <w:rPr>
                <w:rFonts w:ascii="Arial" w:hAnsi="Arial"/>
                <w:b w:val="0"/>
                <w:sz w:val="17"/>
              </w:rPr>
              <w:t>evidence/requests/server_session_admin_login.json</w:t>
            </w:r>
          </w:p>
        </w:tc>
      </w:tr>
      <w:tr>
        <w:tc>
          <w:tcPr>
            <w:tcW w:type="dxa" w:w="4929"/>
            <w:vAlign w:val="center"/>
          </w:tcPr>
          <w:p>
            <w:pPr>
              <w:spacing w:after="40"/>
            </w:pPr>
            <w:r>
              <w:rPr>
                <w:rFonts w:ascii="Arial" w:hAnsi="Arial"/>
                <w:b w:val="0"/>
                <w:sz w:val="17"/>
              </w:rPr>
              <w:t>48</w:t>
            </w:r>
          </w:p>
        </w:tc>
        <w:tc>
          <w:tcPr>
            <w:tcW w:type="dxa" w:w="4929"/>
            <w:vAlign w:val="center"/>
          </w:tcPr>
          <w:p>
            <w:pPr>
              <w:spacing w:after="40"/>
            </w:pPr>
            <w:r>
              <w:rPr>
                <w:rFonts w:ascii="Arial" w:hAnsi="Arial"/>
                <w:b w:val="0"/>
                <w:sz w:val="17"/>
              </w:rPr>
              <w:t>evidence/requests/server_session_student_login.json</w:t>
            </w:r>
          </w:p>
        </w:tc>
      </w:tr>
      <w:tr>
        <w:tc>
          <w:tcPr>
            <w:tcW w:type="dxa" w:w="4929"/>
            <w:vAlign w:val="center"/>
          </w:tcPr>
          <w:p>
            <w:pPr>
              <w:spacing w:after="40"/>
            </w:pPr>
            <w:r>
              <w:rPr>
                <w:rFonts w:ascii="Arial" w:hAnsi="Arial"/>
                <w:b w:val="0"/>
                <w:sz w:val="17"/>
              </w:rPr>
              <w:t>49</w:t>
            </w:r>
          </w:p>
        </w:tc>
        <w:tc>
          <w:tcPr>
            <w:tcW w:type="dxa" w:w="4929"/>
            <w:vAlign w:val="center"/>
          </w:tcPr>
          <w:p>
            <w:pPr>
              <w:spacing w:after="40"/>
            </w:pPr>
            <w:r>
              <w:rPr>
                <w:rFonts w:ascii="Arial" w:hAnsi="Arial"/>
                <w:b w:val="0"/>
                <w:sz w:val="17"/>
              </w:rPr>
              <w:t>evidence/requests/session_admin_request.txt</w:t>
            </w:r>
          </w:p>
        </w:tc>
      </w:tr>
      <w:tr>
        <w:tc>
          <w:tcPr>
            <w:tcW w:type="dxa" w:w="4929"/>
            <w:vAlign w:val="center"/>
          </w:tcPr>
          <w:p>
            <w:pPr>
              <w:spacing w:after="40"/>
            </w:pPr>
            <w:r>
              <w:rPr>
                <w:rFonts w:ascii="Arial" w:hAnsi="Arial"/>
                <w:b w:val="0"/>
                <w:sz w:val="17"/>
              </w:rPr>
              <w:t>50</w:t>
            </w:r>
          </w:p>
        </w:tc>
        <w:tc>
          <w:tcPr>
            <w:tcW w:type="dxa" w:w="4929"/>
            <w:vAlign w:val="center"/>
          </w:tcPr>
          <w:p>
            <w:pPr>
              <w:spacing w:after="40"/>
            </w:pPr>
            <w:r>
              <w:rPr>
                <w:rFonts w:ascii="Arial" w:hAnsi="Arial"/>
                <w:b w:val="0"/>
                <w:sz w:val="17"/>
              </w:rPr>
              <w:t>evidence/requests/session_logout_request.txt</w:t>
            </w:r>
          </w:p>
        </w:tc>
      </w:tr>
      <w:tr>
        <w:tc>
          <w:tcPr>
            <w:tcW w:type="dxa" w:w="4929"/>
            <w:vAlign w:val="center"/>
          </w:tcPr>
          <w:p>
            <w:pPr>
              <w:spacing w:after="40"/>
            </w:pPr>
            <w:r>
              <w:rPr>
                <w:rFonts w:ascii="Arial" w:hAnsi="Arial"/>
                <w:b w:val="0"/>
                <w:sz w:val="17"/>
              </w:rPr>
              <w:t>51</w:t>
            </w:r>
          </w:p>
        </w:tc>
        <w:tc>
          <w:tcPr>
            <w:tcW w:type="dxa" w:w="4929"/>
            <w:vAlign w:val="center"/>
          </w:tcPr>
          <w:p>
            <w:pPr>
              <w:spacing w:after="40"/>
            </w:pPr>
            <w:r>
              <w:rPr>
                <w:rFonts w:ascii="Arial" w:hAnsi="Arial"/>
                <w:b w:val="0"/>
                <w:sz w:val="17"/>
              </w:rPr>
              <w:t>evidence/requests/session_rotation.json</w:t>
            </w:r>
          </w:p>
        </w:tc>
      </w:tr>
      <w:tr>
        <w:tc>
          <w:tcPr>
            <w:tcW w:type="dxa" w:w="4929"/>
            <w:vAlign w:val="center"/>
          </w:tcPr>
          <w:p>
            <w:pPr>
              <w:spacing w:after="40"/>
            </w:pPr>
            <w:r>
              <w:rPr>
                <w:rFonts w:ascii="Arial" w:hAnsi="Arial"/>
                <w:b w:val="0"/>
                <w:sz w:val="17"/>
              </w:rPr>
              <w:t>52</w:t>
            </w:r>
          </w:p>
        </w:tc>
        <w:tc>
          <w:tcPr>
            <w:tcW w:type="dxa" w:w="4929"/>
            <w:vAlign w:val="center"/>
          </w:tcPr>
          <w:p>
            <w:pPr>
              <w:spacing w:after="40"/>
            </w:pPr>
            <w:r>
              <w:rPr>
                <w:rFonts w:ascii="Arial" w:hAnsi="Arial"/>
                <w:b w:val="0"/>
                <w:sz w:val="17"/>
              </w:rPr>
              <w:t>evidence/requests/session_student_admin_request.txt</w:t>
            </w:r>
          </w:p>
        </w:tc>
      </w:tr>
      <w:tr>
        <w:tc>
          <w:tcPr>
            <w:tcW w:type="dxa" w:w="4929"/>
            <w:vAlign w:val="center"/>
          </w:tcPr>
          <w:p>
            <w:pPr>
              <w:spacing w:after="40"/>
            </w:pPr>
            <w:r>
              <w:rPr>
                <w:rFonts w:ascii="Arial" w:hAnsi="Arial"/>
                <w:b w:val="0"/>
                <w:sz w:val="17"/>
              </w:rPr>
              <w:t>53</w:t>
            </w:r>
          </w:p>
        </w:tc>
        <w:tc>
          <w:tcPr>
            <w:tcW w:type="dxa" w:w="4929"/>
            <w:vAlign w:val="center"/>
          </w:tcPr>
          <w:p>
            <w:pPr>
              <w:spacing w:after="40"/>
            </w:pPr>
            <w:r>
              <w:rPr>
                <w:rFonts w:ascii="Arial" w:hAnsi="Arial"/>
                <w:b w:val="0"/>
                <w:sz w:val="17"/>
              </w:rPr>
              <w:t>evidence/requests/signed_cookie_invalid.json</w:t>
            </w:r>
          </w:p>
        </w:tc>
      </w:tr>
      <w:tr>
        <w:tc>
          <w:tcPr>
            <w:tcW w:type="dxa" w:w="4929"/>
            <w:vAlign w:val="center"/>
          </w:tcPr>
          <w:p>
            <w:pPr>
              <w:spacing w:after="40"/>
            </w:pPr>
            <w:r>
              <w:rPr>
                <w:rFonts w:ascii="Arial" w:hAnsi="Arial"/>
                <w:b w:val="0"/>
                <w:sz w:val="17"/>
              </w:rPr>
              <w:t>54</w:t>
            </w:r>
          </w:p>
        </w:tc>
        <w:tc>
          <w:tcPr>
            <w:tcW w:type="dxa" w:w="4929"/>
            <w:vAlign w:val="center"/>
          </w:tcPr>
          <w:p>
            <w:pPr>
              <w:spacing w:after="40"/>
            </w:pPr>
            <w:r>
              <w:rPr>
                <w:rFonts w:ascii="Arial" w:hAnsi="Arial"/>
                <w:b w:val="0"/>
                <w:sz w:val="17"/>
              </w:rPr>
              <w:t>evidence/requests/signed_cookie_login.json</w:t>
            </w:r>
          </w:p>
        </w:tc>
      </w:tr>
      <w:tr>
        <w:tc>
          <w:tcPr>
            <w:tcW w:type="dxa" w:w="4929"/>
            <w:vAlign w:val="center"/>
          </w:tcPr>
          <w:p>
            <w:pPr>
              <w:spacing w:after="40"/>
            </w:pPr>
            <w:r>
              <w:rPr>
                <w:rFonts w:ascii="Arial" w:hAnsi="Arial"/>
                <w:b w:val="0"/>
                <w:sz w:val="17"/>
              </w:rPr>
              <w:t>55</w:t>
            </w:r>
          </w:p>
        </w:tc>
        <w:tc>
          <w:tcPr>
            <w:tcW w:type="dxa" w:w="4929"/>
            <w:vAlign w:val="center"/>
          </w:tcPr>
          <w:p>
            <w:pPr>
              <w:spacing w:after="40"/>
            </w:pPr>
            <w:r>
              <w:rPr>
                <w:rFonts w:ascii="Arial" w:hAnsi="Arial"/>
                <w:b w:val="0"/>
                <w:sz w:val="17"/>
              </w:rPr>
              <w:t>evidence/requests/signed_cookie_valid.json</w:t>
            </w:r>
          </w:p>
        </w:tc>
      </w:tr>
      <w:tr>
        <w:tc>
          <w:tcPr>
            <w:tcW w:type="dxa" w:w="4929"/>
            <w:vAlign w:val="center"/>
          </w:tcPr>
          <w:p>
            <w:pPr>
              <w:spacing w:after="40"/>
            </w:pPr>
            <w:r>
              <w:rPr>
                <w:rFonts w:ascii="Arial" w:hAnsi="Arial"/>
                <w:b w:val="0"/>
                <w:sz w:val="17"/>
              </w:rPr>
              <w:t>56</w:t>
            </w:r>
          </w:p>
        </w:tc>
        <w:tc>
          <w:tcPr>
            <w:tcW w:type="dxa" w:w="4929"/>
            <w:vAlign w:val="center"/>
          </w:tcPr>
          <w:p>
            <w:pPr>
              <w:spacing w:after="40"/>
            </w:pPr>
            <w:r>
              <w:rPr>
                <w:rFonts w:ascii="Arial" w:hAnsi="Arial"/>
                <w:b w:val="0"/>
                <w:sz w:val="17"/>
              </w:rPr>
              <w:t>evidence/requests/signed_tampered_request.txt</w:t>
            </w:r>
          </w:p>
        </w:tc>
      </w:tr>
      <w:tr>
        <w:tc>
          <w:tcPr>
            <w:tcW w:type="dxa" w:w="4929"/>
            <w:vAlign w:val="center"/>
          </w:tcPr>
          <w:p>
            <w:pPr>
              <w:spacing w:after="40"/>
            </w:pPr>
            <w:r>
              <w:rPr>
                <w:rFonts w:ascii="Arial" w:hAnsi="Arial"/>
                <w:b w:val="0"/>
                <w:sz w:val="17"/>
              </w:rPr>
              <w:t>57</w:t>
            </w:r>
          </w:p>
        </w:tc>
        <w:tc>
          <w:tcPr>
            <w:tcW w:type="dxa" w:w="4929"/>
            <w:vAlign w:val="center"/>
          </w:tcPr>
          <w:p>
            <w:pPr>
              <w:spacing w:after="40"/>
            </w:pPr>
            <w:r>
              <w:rPr>
                <w:rFonts w:ascii="Arial" w:hAnsi="Arial"/>
                <w:b w:val="0"/>
                <w:sz w:val="17"/>
              </w:rPr>
              <w:t>evidence/requests/signed_valid_request.txt</w:t>
            </w:r>
          </w:p>
        </w:tc>
      </w:tr>
      <w:tr>
        <w:tc>
          <w:tcPr>
            <w:tcW w:type="dxa" w:w="4929"/>
            <w:vAlign w:val="center"/>
          </w:tcPr>
          <w:p>
            <w:pPr>
              <w:spacing w:after="40"/>
            </w:pPr>
            <w:r>
              <w:rPr>
                <w:rFonts w:ascii="Arial" w:hAnsi="Arial"/>
                <w:b w:val="0"/>
                <w:sz w:val="17"/>
              </w:rPr>
              <w:t>58</w:t>
            </w:r>
          </w:p>
        </w:tc>
        <w:tc>
          <w:tcPr>
            <w:tcW w:type="dxa" w:w="4929"/>
            <w:vAlign w:val="center"/>
          </w:tcPr>
          <w:p>
            <w:pPr>
              <w:spacing w:after="40"/>
            </w:pPr>
            <w:r>
              <w:rPr>
                <w:rFonts w:ascii="Arial" w:hAnsi="Arial"/>
                <w:b w:val="0"/>
                <w:sz w:val="17"/>
              </w:rPr>
              <w:t>evidence/requests/student_admin_denied.json</w:t>
            </w:r>
          </w:p>
        </w:tc>
      </w:tr>
      <w:tr>
        <w:tc>
          <w:tcPr>
            <w:tcW w:type="dxa" w:w="4929"/>
            <w:vAlign w:val="center"/>
          </w:tcPr>
          <w:p>
            <w:pPr>
              <w:spacing w:after="40"/>
            </w:pPr>
            <w:r>
              <w:rPr>
                <w:rFonts w:ascii="Arial" w:hAnsi="Arial"/>
                <w:b w:val="0"/>
                <w:sz w:val="17"/>
              </w:rPr>
              <w:t>59</w:t>
            </w:r>
          </w:p>
        </w:tc>
        <w:tc>
          <w:tcPr>
            <w:tcW w:type="dxa" w:w="4929"/>
            <w:vAlign w:val="center"/>
          </w:tcPr>
          <w:p>
            <w:pPr>
              <w:spacing w:after="40"/>
            </w:pPr>
            <w:r>
              <w:rPr>
                <w:rFonts w:ascii="Arial" w:hAnsi="Arial"/>
                <w:b w:val="0"/>
                <w:sz w:val="17"/>
              </w:rPr>
              <w:t>evidence/responses/admin_allowed.json</w:t>
            </w:r>
          </w:p>
        </w:tc>
      </w:tr>
      <w:tr>
        <w:tc>
          <w:tcPr>
            <w:tcW w:type="dxa" w:w="4929"/>
            <w:vAlign w:val="center"/>
          </w:tcPr>
          <w:p>
            <w:pPr>
              <w:spacing w:after="40"/>
            </w:pPr>
            <w:r>
              <w:rPr>
                <w:rFonts w:ascii="Arial" w:hAnsi="Arial"/>
                <w:b w:val="0"/>
                <w:sz w:val="17"/>
              </w:rPr>
              <w:t>60</w:t>
            </w:r>
          </w:p>
        </w:tc>
        <w:tc>
          <w:tcPr>
            <w:tcW w:type="dxa" w:w="4929"/>
            <w:vAlign w:val="center"/>
          </w:tcPr>
          <w:p>
            <w:pPr>
              <w:spacing w:after="40"/>
            </w:pPr>
            <w:r>
              <w:rPr>
                <w:rFonts w:ascii="Arial" w:hAnsi="Arial"/>
                <w:b w:val="0"/>
                <w:sz w:val="17"/>
              </w:rPr>
              <w:t>evidence/responses/base64_admin_allowed_response.txt</w:t>
            </w:r>
          </w:p>
        </w:tc>
      </w:tr>
      <w:tr>
        <w:tc>
          <w:tcPr>
            <w:tcW w:type="dxa" w:w="4929"/>
            <w:vAlign w:val="center"/>
          </w:tcPr>
          <w:p>
            <w:pPr>
              <w:spacing w:after="40"/>
            </w:pPr>
            <w:r>
              <w:rPr>
                <w:rFonts w:ascii="Arial" w:hAnsi="Arial"/>
                <w:b w:val="0"/>
                <w:sz w:val="17"/>
              </w:rPr>
              <w:t>61</w:t>
            </w:r>
          </w:p>
        </w:tc>
        <w:tc>
          <w:tcPr>
            <w:tcW w:type="dxa" w:w="4929"/>
            <w:vAlign w:val="center"/>
          </w:tcPr>
          <w:p>
            <w:pPr>
              <w:spacing w:after="40"/>
            </w:pPr>
            <w:r>
              <w:rPr>
                <w:rFonts w:ascii="Arial" w:hAnsi="Arial"/>
                <w:b w:val="0"/>
                <w:sz w:val="17"/>
              </w:rPr>
              <w:t>evidence/responses/base64_admin_denied_response.txt</w:t>
            </w:r>
          </w:p>
        </w:tc>
      </w:tr>
      <w:tr>
        <w:tc>
          <w:tcPr>
            <w:tcW w:type="dxa" w:w="4929"/>
            <w:vAlign w:val="center"/>
          </w:tcPr>
          <w:p>
            <w:pPr>
              <w:spacing w:after="40"/>
            </w:pPr>
            <w:r>
              <w:rPr>
                <w:rFonts w:ascii="Arial" w:hAnsi="Arial"/>
                <w:b w:val="0"/>
                <w:sz w:val="17"/>
              </w:rPr>
              <w:t>62</w:t>
            </w:r>
          </w:p>
        </w:tc>
        <w:tc>
          <w:tcPr>
            <w:tcW w:type="dxa" w:w="4929"/>
            <w:vAlign w:val="center"/>
          </w:tcPr>
          <w:p>
            <w:pPr>
              <w:spacing w:after="40"/>
            </w:pPr>
            <w:r>
              <w:rPr>
                <w:rFonts w:ascii="Arial" w:hAnsi="Arial"/>
                <w:b w:val="0"/>
                <w:sz w:val="17"/>
              </w:rPr>
              <w:t>evidence/responses/base64_cookie_login.json</w:t>
            </w:r>
          </w:p>
        </w:tc>
      </w:tr>
      <w:tr>
        <w:tc>
          <w:tcPr>
            <w:tcW w:type="dxa" w:w="4929"/>
            <w:vAlign w:val="center"/>
          </w:tcPr>
          <w:p>
            <w:pPr>
              <w:spacing w:after="40"/>
            </w:pPr>
            <w:r>
              <w:rPr>
                <w:rFonts w:ascii="Arial" w:hAnsi="Arial"/>
                <w:b w:val="0"/>
                <w:sz w:val="17"/>
              </w:rPr>
              <w:t>63</w:t>
            </w:r>
          </w:p>
        </w:tc>
        <w:tc>
          <w:tcPr>
            <w:tcW w:type="dxa" w:w="4929"/>
            <w:vAlign w:val="center"/>
          </w:tcPr>
          <w:p>
            <w:pPr>
              <w:spacing w:after="40"/>
            </w:pPr>
            <w:r>
              <w:rPr>
                <w:rFonts w:ascii="Arial" w:hAnsi="Arial"/>
                <w:b w:val="0"/>
                <w:sz w:val="17"/>
              </w:rPr>
              <w:t>evidence/responses/base64_modified.json</w:t>
            </w:r>
          </w:p>
        </w:tc>
      </w:tr>
      <w:tr>
        <w:tc>
          <w:tcPr>
            <w:tcW w:type="dxa" w:w="4929"/>
            <w:vAlign w:val="center"/>
          </w:tcPr>
          <w:p>
            <w:pPr>
              <w:spacing w:after="40"/>
            </w:pPr>
            <w:r>
              <w:rPr>
                <w:rFonts w:ascii="Arial" w:hAnsi="Arial"/>
                <w:b w:val="0"/>
                <w:sz w:val="17"/>
              </w:rPr>
              <w:t>64</w:t>
            </w:r>
          </w:p>
        </w:tc>
        <w:tc>
          <w:tcPr>
            <w:tcW w:type="dxa" w:w="4929"/>
            <w:vAlign w:val="center"/>
          </w:tcPr>
          <w:p>
            <w:pPr>
              <w:spacing w:after="40"/>
            </w:pPr>
            <w:r>
              <w:rPr>
                <w:rFonts w:ascii="Arial" w:hAnsi="Arial"/>
                <w:b w:val="0"/>
                <w:sz w:val="17"/>
              </w:rPr>
              <w:t>evidence/responses/base64_original.json</w:t>
            </w:r>
          </w:p>
        </w:tc>
      </w:tr>
      <w:tr>
        <w:tc>
          <w:tcPr>
            <w:tcW w:type="dxa" w:w="4929"/>
            <w:vAlign w:val="center"/>
          </w:tcPr>
          <w:p>
            <w:pPr>
              <w:spacing w:after="40"/>
            </w:pPr>
            <w:r>
              <w:rPr>
                <w:rFonts w:ascii="Arial" w:hAnsi="Arial"/>
                <w:b w:val="0"/>
                <w:sz w:val="17"/>
              </w:rPr>
              <w:t>65</w:t>
            </w:r>
          </w:p>
        </w:tc>
        <w:tc>
          <w:tcPr>
            <w:tcW w:type="dxa" w:w="4929"/>
            <w:vAlign w:val="center"/>
          </w:tcPr>
          <w:p>
            <w:pPr>
              <w:spacing w:after="40"/>
            </w:pPr>
            <w:r>
              <w:rPr>
                <w:rFonts w:ascii="Arial" w:hAnsi="Arial"/>
                <w:b w:val="0"/>
                <w:sz w:val="17"/>
              </w:rPr>
              <w:t>evidence/responses/encrypted_cookie_valid_and_tampered.json</w:t>
            </w:r>
          </w:p>
        </w:tc>
      </w:tr>
      <w:tr>
        <w:tc>
          <w:tcPr>
            <w:tcW w:type="dxa" w:w="4929"/>
            <w:vAlign w:val="center"/>
          </w:tcPr>
          <w:p>
            <w:pPr>
              <w:spacing w:after="40"/>
            </w:pPr>
            <w:r>
              <w:rPr>
                <w:rFonts w:ascii="Arial" w:hAnsi="Arial"/>
                <w:b w:val="0"/>
                <w:sz w:val="17"/>
              </w:rPr>
              <w:t>66</w:t>
            </w:r>
          </w:p>
        </w:tc>
        <w:tc>
          <w:tcPr>
            <w:tcW w:type="dxa" w:w="4929"/>
            <w:vAlign w:val="center"/>
          </w:tcPr>
          <w:p>
            <w:pPr>
              <w:spacing w:after="40"/>
            </w:pPr>
            <w:r>
              <w:rPr>
                <w:rFonts w:ascii="Arial" w:hAnsi="Arial"/>
                <w:b w:val="0"/>
                <w:sz w:val="17"/>
              </w:rPr>
              <w:t>evidence/responses/logout_invalidation.json</w:t>
            </w:r>
          </w:p>
        </w:tc>
      </w:tr>
      <w:tr>
        <w:tc>
          <w:tcPr>
            <w:tcW w:type="dxa" w:w="4929"/>
            <w:vAlign w:val="center"/>
          </w:tcPr>
          <w:p>
            <w:pPr>
              <w:spacing w:after="40"/>
            </w:pPr>
            <w:r>
              <w:rPr>
                <w:rFonts w:ascii="Arial" w:hAnsi="Arial"/>
                <w:b w:val="0"/>
                <w:sz w:val="17"/>
              </w:rPr>
              <w:t>67</w:t>
            </w:r>
          </w:p>
        </w:tc>
        <w:tc>
          <w:tcPr>
            <w:tcW w:type="dxa" w:w="4929"/>
            <w:vAlign w:val="center"/>
          </w:tcPr>
          <w:p>
            <w:pPr>
              <w:spacing w:after="40"/>
            </w:pPr>
            <w:r>
              <w:rPr>
                <w:rFonts w:ascii="Arial" w:hAnsi="Arial"/>
                <w:b w:val="0"/>
                <w:sz w:val="17"/>
              </w:rPr>
              <w:t>evidence/responses/old_session_rejection.json</w:t>
            </w:r>
          </w:p>
        </w:tc>
      </w:tr>
      <w:tr>
        <w:tc>
          <w:tcPr>
            <w:tcW w:type="dxa" w:w="4929"/>
            <w:vAlign w:val="center"/>
          </w:tcPr>
          <w:p>
            <w:pPr>
              <w:spacing w:after="40"/>
            </w:pPr>
            <w:r>
              <w:rPr>
                <w:rFonts w:ascii="Arial" w:hAnsi="Arial"/>
                <w:b w:val="0"/>
                <w:sz w:val="17"/>
              </w:rPr>
              <w:t>68</w:t>
            </w:r>
          </w:p>
        </w:tc>
        <w:tc>
          <w:tcPr>
            <w:tcW w:type="dxa" w:w="4929"/>
            <w:vAlign w:val="center"/>
          </w:tcPr>
          <w:p>
            <w:pPr>
              <w:spacing w:after="40"/>
            </w:pPr>
            <w:r>
              <w:rPr>
                <w:rFonts w:ascii="Arial" w:hAnsi="Arial"/>
                <w:b w:val="0"/>
                <w:sz w:val="17"/>
              </w:rPr>
              <w:t>evidence/responses/plain_admin_allowed_response.txt</w:t>
            </w:r>
          </w:p>
        </w:tc>
      </w:tr>
      <w:tr>
        <w:tc>
          <w:tcPr>
            <w:tcW w:type="dxa" w:w="4929"/>
            <w:vAlign w:val="center"/>
          </w:tcPr>
          <w:p>
            <w:pPr>
              <w:spacing w:after="40"/>
            </w:pPr>
            <w:r>
              <w:rPr>
                <w:rFonts w:ascii="Arial" w:hAnsi="Arial"/>
                <w:b w:val="0"/>
                <w:sz w:val="17"/>
              </w:rPr>
              <w:t>69</w:t>
            </w:r>
          </w:p>
        </w:tc>
        <w:tc>
          <w:tcPr>
            <w:tcW w:type="dxa" w:w="4929"/>
            <w:vAlign w:val="center"/>
          </w:tcPr>
          <w:p>
            <w:pPr>
              <w:spacing w:after="40"/>
            </w:pPr>
            <w:r>
              <w:rPr>
                <w:rFonts w:ascii="Arial" w:hAnsi="Arial"/>
                <w:b w:val="0"/>
                <w:sz w:val="17"/>
              </w:rPr>
              <w:t>evidence/responses/plain_admin_denied.json</w:t>
            </w:r>
          </w:p>
        </w:tc>
      </w:tr>
      <w:tr>
        <w:tc>
          <w:tcPr>
            <w:tcW w:type="dxa" w:w="4929"/>
            <w:vAlign w:val="center"/>
          </w:tcPr>
          <w:p>
            <w:pPr>
              <w:spacing w:after="40"/>
            </w:pPr>
            <w:r>
              <w:rPr>
                <w:rFonts w:ascii="Arial" w:hAnsi="Arial"/>
                <w:b w:val="0"/>
                <w:sz w:val="17"/>
              </w:rPr>
              <w:t>70</w:t>
            </w:r>
          </w:p>
        </w:tc>
        <w:tc>
          <w:tcPr>
            <w:tcW w:type="dxa" w:w="4929"/>
            <w:vAlign w:val="center"/>
          </w:tcPr>
          <w:p>
            <w:pPr>
              <w:spacing w:after="40"/>
            </w:pPr>
            <w:r>
              <w:rPr>
                <w:rFonts w:ascii="Arial" w:hAnsi="Arial"/>
                <w:b w:val="0"/>
                <w:sz w:val="17"/>
              </w:rPr>
              <w:t>evidence/responses/plain_admin_denied_response.txt</w:t>
            </w:r>
          </w:p>
        </w:tc>
      </w:tr>
      <w:tr>
        <w:tc>
          <w:tcPr>
            <w:tcW w:type="dxa" w:w="4929"/>
            <w:vAlign w:val="center"/>
          </w:tcPr>
          <w:p>
            <w:pPr>
              <w:spacing w:after="40"/>
            </w:pPr>
            <w:r>
              <w:rPr>
                <w:rFonts w:ascii="Arial" w:hAnsi="Arial"/>
                <w:b w:val="0"/>
                <w:sz w:val="17"/>
              </w:rPr>
              <w:t>71</w:t>
            </w:r>
          </w:p>
        </w:tc>
        <w:tc>
          <w:tcPr>
            <w:tcW w:type="dxa" w:w="4929"/>
            <w:vAlign w:val="center"/>
          </w:tcPr>
          <w:p>
            <w:pPr>
              <w:spacing w:after="40"/>
            </w:pPr>
            <w:r>
              <w:rPr>
                <w:rFonts w:ascii="Arial" w:hAnsi="Arial"/>
                <w:b w:val="0"/>
                <w:sz w:val="17"/>
              </w:rPr>
              <w:t>evidence/responses/plain_cookie_login.json</w:t>
            </w:r>
          </w:p>
        </w:tc>
      </w:tr>
      <w:tr>
        <w:tc>
          <w:tcPr>
            <w:tcW w:type="dxa" w:w="4929"/>
            <w:vAlign w:val="center"/>
          </w:tcPr>
          <w:p>
            <w:pPr>
              <w:spacing w:after="40"/>
            </w:pPr>
            <w:r>
              <w:rPr>
                <w:rFonts w:ascii="Arial" w:hAnsi="Arial"/>
                <w:b w:val="0"/>
                <w:sz w:val="17"/>
              </w:rPr>
              <w:t>72</w:t>
            </w:r>
          </w:p>
        </w:tc>
        <w:tc>
          <w:tcPr>
            <w:tcW w:type="dxa" w:w="4929"/>
            <w:vAlign w:val="center"/>
          </w:tcPr>
          <w:p>
            <w:pPr>
              <w:spacing w:after="40"/>
            </w:pPr>
            <w:r>
              <w:rPr>
                <w:rFonts w:ascii="Arial" w:hAnsi="Arial"/>
                <w:b w:val="0"/>
                <w:sz w:val="17"/>
              </w:rPr>
              <w:t>evidence/responses/plain_cookie_modified.json</w:t>
            </w:r>
          </w:p>
        </w:tc>
      </w:tr>
      <w:tr>
        <w:tc>
          <w:tcPr>
            <w:tcW w:type="dxa" w:w="4929"/>
            <w:vAlign w:val="center"/>
          </w:tcPr>
          <w:p>
            <w:pPr>
              <w:spacing w:after="40"/>
            </w:pPr>
            <w:r>
              <w:rPr>
                <w:rFonts w:ascii="Arial" w:hAnsi="Arial"/>
                <w:b w:val="0"/>
                <w:sz w:val="17"/>
              </w:rPr>
              <w:t>73</w:t>
            </w:r>
          </w:p>
        </w:tc>
        <w:tc>
          <w:tcPr>
            <w:tcW w:type="dxa" w:w="4929"/>
            <w:vAlign w:val="center"/>
          </w:tcPr>
          <w:p>
            <w:pPr>
              <w:spacing w:after="40"/>
            </w:pPr>
            <w:r>
              <w:rPr>
                <w:rFonts w:ascii="Arial" w:hAnsi="Arial"/>
                <w:b w:val="0"/>
                <w:sz w:val="17"/>
              </w:rPr>
              <w:t>evidence/responses/server_session_admin_login.json</w:t>
            </w:r>
          </w:p>
        </w:tc>
      </w:tr>
      <w:tr>
        <w:tc>
          <w:tcPr>
            <w:tcW w:type="dxa" w:w="4929"/>
            <w:vAlign w:val="center"/>
          </w:tcPr>
          <w:p>
            <w:pPr>
              <w:spacing w:after="40"/>
            </w:pPr>
            <w:r>
              <w:rPr>
                <w:rFonts w:ascii="Arial" w:hAnsi="Arial"/>
                <w:b w:val="0"/>
                <w:sz w:val="17"/>
              </w:rPr>
              <w:t>74</w:t>
            </w:r>
          </w:p>
        </w:tc>
        <w:tc>
          <w:tcPr>
            <w:tcW w:type="dxa" w:w="4929"/>
            <w:vAlign w:val="center"/>
          </w:tcPr>
          <w:p>
            <w:pPr>
              <w:spacing w:after="40"/>
            </w:pPr>
            <w:r>
              <w:rPr>
                <w:rFonts w:ascii="Arial" w:hAnsi="Arial"/>
                <w:b w:val="0"/>
                <w:sz w:val="17"/>
              </w:rPr>
              <w:t>evidence/responses/server_session_student_login.json</w:t>
            </w:r>
          </w:p>
        </w:tc>
      </w:tr>
      <w:tr>
        <w:tc>
          <w:tcPr>
            <w:tcW w:type="dxa" w:w="4929"/>
            <w:vAlign w:val="center"/>
          </w:tcPr>
          <w:p>
            <w:pPr>
              <w:spacing w:after="40"/>
            </w:pPr>
            <w:r>
              <w:rPr>
                <w:rFonts w:ascii="Arial" w:hAnsi="Arial"/>
                <w:b w:val="0"/>
                <w:sz w:val="17"/>
              </w:rPr>
              <w:t>75</w:t>
            </w:r>
          </w:p>
        </w:tc>
        <w:tc>
          <w:tcPr>
            <w:tcW w:type="dxa" w:w="4929"/>
            <w:vAlign w:val="center"/>
          </w:tcPr>
          <w:p>
            <w:pPr>
              <w:spacing w:after="40"/>
            </w:pPr>
            <w:r>
              <w:rPr>
                <w:rFonts w:ascii="Arial" w:hAnsi="Arial"/>
                <w:b w:val="0"/>
                <w:sz w:val="17"/>
              </w:rPr>
              <w:t>evidence/responses/session_admin_allowed_response.txt</w:t>
            </w:r>
          </w:p>
        </w:tc>
      </w:tr>
      <w:tr>
        <w:tc>
          <w:tcPr>
            <w:tcW w:type="dxa" w:w="4929"/>
            <w:vAlign w:val="center"/>
          </w:tcPr>
          <w:p>
            <w:pPr>
              <w:spacing w:after="40"/>
            </w:pPr>
            <w:r>
              <w:rPr>
                <w:rFonts w:ascii="Arial" w:hAnsi="Arial"/>
                <w:b w:val="0"/>
                <w:sz w:val="17"/>
              </w:rPr>
              <w:t>76</w:t>
            </w:r>
          </w:p>
        </w:tc>
        <w:tc>
          <w:tcPr>
            <w:tcW w:type="dxa" w:w="4929"/>
            <w:vAlign w:val="center"/>
          </w:tcPr>
          <w:p>
            <w:pPr>
              <w:spacing w:after="40"/>
            </w:pPr>
            <w:r>
              <w:rPr>
                <w:rFonts w:ascii="Arial" w:hAnsi="Arial"/>
                <w:b w:val="0"/>
                <w:sz w:val="17"/>
              </w:rPr>
              <w:t>evidence/responses/session_logout_response.txt</w:t>
            </w:r>
          </w:p>
        </w:tc>
      </w:tr>
      <w:tr>
        <w:tc>
          <w:tcPr>
            <w:tcW w:type="dxa" w:w="4929"/>
            <w:vAlign w:val="center"/>
          </w:tcPr>
          <w:p>
            <w:pPr>
              <w:spacing w:after="40"/>
            </w:pPr>
            <w:r>
              <w:rPr>
                <w:rFonts w:ascii="Arial" w:hAnsi="Arial"/>
                <w:b w:val="0"/>
                <w:sz w:val="17"/>
              </w:rPr>
              <w:t>77</w:t>
            </w:r>
          </w:p>
        </w:tc>
        <w:tc>
          <w:tcPr>
            <w:tcW w:type="dxa" w:w="4929"/>
            <w:vAlign w:val="center"/>
          </w:tcPr>
          <w:p>
            <w:pPr>
              <w:spacing w:after="40"/>
            </w:pPr>
            <w:r>
              <w:rPr>
                <w:rFonts w:ascii="Arial" w:hAnsi="Arial"/>
                <w:b w:val="0"/>
                <w:sz w:val="17"/>
              </w:rPr>
              <w:t>evidence/responses/session_rotation.json</w:t>
            </w:r>
          </w:p>
        </w:tc>
      </w:tr>
      <w:tr>
        <w:tc>
          <w:tcPr>
            <w:tcW w:type="dxa" w:w="4929"/>
            <w:vAlign w:val="center"/>
          </w:tcPr>
          <w:p>
            <w:pPr>
              <w:spacing w:after="40"/>
            </w:pPr>
            <w:r>
              <w:rPr>
                <w:rFonts w:ascii="Arial" w:hAnsi="Arial"/>
                <w:b w:val="0"/>
                <w:sz w:val="17"/>
              </w:rPr>
              <w:t>78</w:t>
            </w:r>
          </w:p>
        </w:tc>
        <w:tc>
          <w:tcPr>
            <w:tcW w:type="dxa" w:w="4929"/>
            <w:vAlign w:val="center"/>
          </w:tcPr>
          <w:p>
            <w:pPr>
              <w:spacing w:after="40"/>
            </w:pPr>
            <w:r>
              <w:rPr>
                <w:rFonts w:ascii="Arial" w:hAnsi="Arial"/>
                <w:b w:val="0"/>
                <w:sz w:val="17"/>
              </w:rPr>
              <w:t>evidence/responses/session_student_denied_response.txt</w:t>
            </w:r>
          </w:p>
        </w:tc>
      </w:tr>
      <w:tr>
        <w:tc>
          <w:tcPr>
            <w:tcW w:type="dxa" w:w="4929"/>
            <w:vAlign w:val="center"/>
          </w:tcPr>
          <w:p>
            <w:pPr>
              <w:spacing w:after="40"/>
            </w:pPr>
            <w:r>
              <w:rPr>
                <w:rFonts w:ascii="Arial" w:hAnsi="Arial"/>
                <w:b w:val="0"/>
                <w:sz w:val="17"/>
              </w:rPr>
              <w:t>79</w:t>
            </w:r>
          </w:p>
        </w:tc>
        <w:tc>
          <w:tcPr>
            <w:tcW w:type="dxa" w:w="4929"/>
            <w:vAlign w:val="center"/>
          </w:tcPr>
          <w:p>
            <w:pPr>
              <w:spacing w:after="40"/>
            </w:pPr>
            <w:r>
              <w:rPr>
                <w:rFonts w:ascii="Arial" w:hAnsi="Arial"/>
                <w:b w:val="0"/>
                <w:sz w:val="17"/>
              </w:rPr>
              <w:t>evidence/responses/signed_cookie_invalid.json</w:t>
            </w:r>
          </w:p>
        </w:tc>
      </w:tr>
      <w:tr>
        <w:tc>
          <w:tcPr>
            <w:tcW w:type="dxa" w:w="4929"/>
            <w:vAlign w:val="center"/>
          </w:tcPr>
          <w:p>
            <w:pPr>
              <w:spacing w:after="40"/>
            </w:pPr>
            <w:r>
              <w:rPr>
                <w:rFonts w:ascii="Arial" w:hAnsi="Arial"/>
                <w:b w:val="0"/>
                <w:sz w:val="17"/>
              </w:rPr>
              <w:t>80</w:t>
            </w:r>
          </w:p>
        </w:tc>
        <w:tc>
          <w:tcPr>
            <w:tcW w:type="dxa" w:w="4929"/>
            <w:vAlign w:val="center"/>
          </w:tcPr>
          <w:p>
            <w:pPr>
              <w:spacing w:after="40"/>
            </w:pPr>
            <w:r>
              <w:rPr>
                <w:rFonts w:ascii="Arial" w:hAnsi="Arial"/>
                <w:b w:val="0"/>
                <w:sz w:val="17"/>
              </w:rPr>
              <w:t>evidence/responses/signed_cookie_login.json</w:t>
            </w:r>
          </w:p>
        </w:tc>
      </w:tr>
      <w:tr>
        <w:tc>
          <w:tcPr>
            <w:tcW w:type="dxa" w:w="4929"/>
            <w:vAlign w:val="center"/>
          </w:tcPr>
          <w:p>
            <w:pPr>
              <w:spacing w:after="40"/>
            </w:pPr>
            <w:r>
              <w:rPr>
                <w:rFonts w:ascii="Arial" w:hAnsi="Arial"/>
                <w:b w:val="0"/>
                <w:sz w:val="17"/>
              </w:rPr>
              <w:t>81</w:t>
            </w:r>
          </w:p>
        </w:tc>
        <w:tc>
          <w:tcPr>
            <w:tcW w:type="dxa" w:w="4929"/>
            <w:vAlign w:val="center"/>
          </w:tcPr>
          <w:p>
            <w:pPr>
              <w:spacing w:after="40"/>
            </w:pPr>
            <w:r>
              <w:rPr>
                <w:rFonts w:ascii="Arial" w:hAnsi="Arial"/>
                <w:b w:val="0"/>
                <w:sz w:val="17"/>
              </w:rPr>
              <w:t>evidence/responses/signed_cookie_valid.json</w:t>
            </w:r>
          </w:p>
        </w:tc>
      </w:tr>
      <w:tr>
        <w:tc>
          <w:tcPr>
            <w:tcW w:type="dxa" w:w="4929"/>
            <w:vAlign w:val="center"/>
          </w:tcPr>
          <w:p>
            <w:pPr>
              <w:spacing w:after="40"/>
            </w:pPr>
            <w:r>
              <w:rPr>
                <w:rFonts w:ascii="Arial" w:hAnsi="Arial"/>
                <w:b w:val="0"/>
                <w:sz w:val="17"/>
              </w:rPr>
              <w:t>82</w:t>
            </w:r>
          </w:p>
        </w:tc>
        <w:tc>
          <w:tcPr>
            <w:tcW w:type="dxa" w:w="4929"/>
            <w:vAlign w:val="center"/>
          </w:tcPr>
          <w:p>
            <w:pPr>
              <w:spacing w:after="40"/>
            </w:pPr>
            <w:r>
              <w:rPr>
                <w:rFonts w:ascii="Arial" w:hAnsi="Arial"/>
                <w:b w:val="0"/>
                <w:sz w:val="17"/>
              </w:rPr>
              <w:t>evidence/responses/signed_tampered_response.txt</w:t>
            </w:r>
          </w:p>
        </w:tc>
      </w:tr>
      <w:tr>
        <w:tc>
          <w:tcPr>
            <w:tcW w:type="dxa" w:w="4929"/>
            <w:vAlign w:val="center"/>
          </w:tcPr>
          <w:p>
            <w:pPr>
              <w:spacing w:after="40"/>
            </w:pPr>
            <w:r>
              <w:rPr>
                <w:rFonts w:ascii="Arial" w:hAnsi="Arial"/>
                <w:b w:val="0"/>
                <w:sz w:val="17"/>
              </w:rPr>
              <w:t>83</w:t>
            </w:r>
          </w:p>
        </w:tc>
        <w:tc>
          <w:tcPr>
            <w:tcW w:type="dxa" w:w="4929"/>
            <w:vAlign w:val="center"/>
          </w:tcPr>
          <w:p>
            <w:pPr>
              <w:spacing w:after="40"/>
            </w:pPr>
            <w:r>
              <w:rPr>
                <w:rFonts w:ascii="Arial" w:hAnsi="Arial"/>
                <w:b w:val="0"/>
                <w:sz w:val="17"/>
              </w:rPr>
              <w:t>evidence/responses/signed_valid_response.txt</w:t>
            </w:r>
          </w:p>
        </w:tc>
      </w:tr>
      <w:tr>
        <w:tc>
          <w:tcPr>
            <w:tcW w:type="dxa" w:w="4929"/>
            <w:vAlign w:val="center"/>
          </w:tcPr>
          <w:p>
            <w:pPr>
              <w:spacing w:after="40"/>
            </w:pPr>
            <w:r>
              <w:rPr>
                <w:rFonts w:ascii="Arial" w:hAnsi="Arial"/>
                <w:b w:val="0"/>
                <w:sz w:val="17"/>
              </w:rPr>
              <w:t>84</w:t>
            </w:r>
          </w:p>
        </w:tc>
        <w:tc>
          <w:tcPr>
            <w:tcW w:type="dxa" w:w="4929"/>
            <w:vAlign w:val="center"/>
          </w:tcPr>
          <w:p>
            <w:pPr>
              <w:spacing w:after="40"/>
            </w:pPr>
            <w:r>
              <w:rPr>
                <w:rFonts w:ascii="Arial" w:hAnsi="Arial"/>
                <w:b w:val="0"/>
                <w:sz w:val="17"/>
              </w:rPr>
              <w:t>evidence/responses/student_admin_denied.json</w:t>
            </w:r>
          </w:p>
        </w:tc>
      </w:tr>
      <w:tr>
        <w:tc>
          <w:tcPr>
            <w:tcW w:type="dxa" w:w="4929"/>
            <w:vAlign w:val="center"/>
          </w:tcPr>
          <w:p>
            <w:pPr>
              <w:spacing w:after="40"/>
            </w:pPr>
            <w:r>
              <w:rPr>
                <w:rFonts w:ascii="Arial" w:hAnsi="Arial"/>
                <w:b w:val="0"/>
                <w:sz w:val="17"/>
              </w:rPr>
              <w:t>85</w:t>
            </w:r>
          </w:p>
        </w:tc>
        <w:tc>
          <w:tcPr>
            <w:tcW w:type="dxa" w:w="4929"/>
            <w:vAlign w:val="center"/>
          </w:tcPr>
          <w:p>
            <w:pPr>
              <w:spacing w:after="40"/>
            </w:pPr>
            <w:r>
              <w:rPr>
                <w:rFonts w:ascii="Arial" w:hAnsi="Arial"/>
                <w:b w:val="0"/>
                <w:sz w:val="17"/>
              </w:rPr>
              <w:t>evidence/results/flow_results.json</w:t>
            </w:r>
          </w:p>
        </w:tc>
      </w:tr>
      <w:tr>
        <w:tc>
          <w:tcPr>
            <w:tcW w:type="dxa" w:w="4929"/>
            <w:vAlign w:val="center"/>
          </w:tcPr>
          <w:p>
            <w:pPr>
              <w:spacing w:after="40"/>
            </w:pPr>
            <w:r>
              <w:rPr>
                <w:rFonts w:ascii="Arial" w:hAnsi="Arial"/>
                <w:b w:val="0"/>
                <w:sz w:val="17"/>
              </w:rPr>
              <w:t>86</w:t>
            </w:r>
          </w:p>
        </w:tc>
        <w:tc>
          <w:tcPr>
            <w:tcW w:type="dxa" w:w="4929"/>
            <w:vAlign w:val="center"/>
          </w:tcPr>
          <w:p>
            <w:pPr>
              <w:spacing w:after="40"/>
            </w:pPr>
            <w:r>
              <w:rPr>
                <w:rFonts w:ascii="Arial" w:hAnsi="Arial"/>
                <w:b w:val="0"/>
                <w:sz w:val="17"/>
              </w:rPr>
              <w:t>evidence/sessions/old_session_rejected.json</w:t>
            </w:r>
          </w:p>
        </w:tc>
      </w:tr>
      <w:tr>
        <w:tc>
          <w:tcPr>
            <w:tcW w:type="dxa" w:w="4929"/>
            <w:vAlign w:val="center"/>
          </w:tcPr>
          <w:p>
            <w:pPr>
              <w:spacing w:after="40"/>
            </w:pPr>
            <w:r>
              <w:rPr>
                <w:rFonts w:ascii="Arial" w:hAnsi="Arial"/>
                <w:b w:val="0"/>
                <w:sz w:val="17"/>
              </w:rPr>
              <w:t>87</w:t>
            </w:r>
          </w:p>
        </w:tc>
        <w:tc>
          <w:tcPr>
            <w:tcW w:type="dxa" w:w="4929"/>
            <w:vAlign w:val="center"/>
          </w:tcPr>
          <w:p>
            <w:pPr>
              <w:spacing w:after="40"/>
            </w:pPr>
            <w:r>
              <w:rPr>
                <w:rFonts w:ascii="Arial" w:hAnsi="Arial"/>
                <w:b w:val="0"/>
                <w:sz w:val="17"/>
              </w:rPr>
              <w:t>evidence/sessions/server_sessions.json</w:t>
            </w:r>
          </w:p>
        </w:tc>
      </w:tr>
      <w:tr>
        <w:tc>
          <w:tcPr>
            <w:tcW w:type="dxa" w:w="4929"/>
            <w:vAlign w:val="center"/>
          </w:tcPr>
          <w:p>
            <w:pPr>
              <w:spacing w:after="40"/>
            </w:pPr>
            <w:r>
              <w:rPr>
                <w:rFonts w:ascii="Arial" w:hAnsi="Arial"/>
                <w:b w:val="0"/>
                <w:sz w:val="17"/>
              </w:rPr>
              <w:t>88</w:t>
            </w:r>
          </w:p>
        </w:tc>
        <w:tc>
          <w:tcPr>
            <w:tcW w:type="dxa" w:w="4929"/>
            <w:vAlign w:val="center"/>
          </w:tcPr>
          <w:p>
            <w:pPr>
              <w:spacing w:after="40"/>
            </w:pPr>
            <w:r>
              <w:rPr>
                <w:rFonts w:ascii="Arial" w:hAnsi="Arial"/>
                <w:b w:val="0"/>
                <w:sz w:val="17"/>
              </w:rPr>
              <w:t>evidence/sessions/session_created.json</w:t>
            </w:r>
          </w:p>
        </w:tc>
      </w:tr>
      <w:tr>
        <w:tc>
          <w:tcPr>
            <w:tcW w:type="dxa" w:w="4929"/>
            <w:vAlign w:val="center"/>
          </w:tcPr>
          <w:p>
            <w:pPr>
              <w:spacing w:after="40"/>
            </w:pPr>
            <w:r>
              <w:rPr>
                <w:rFonts w:ascii="Arial" w:hAnsi="Arial"/>
                <w:b w:val="0"/>
                <w:sz w:val="17"/>
              </w:rPr>
              <w:t>89</w:t>
            </w:r>
          </w:p>
        </w:tc>
        <w:tc>
          <w:tcPr>
            <w:tcW w:type="dxa" w:w="4929"/>
            <w:vAlign w:val="center"/>
          </w:tcPr>
          <w:p>
            <w:pPr>
              <w:spacing w:after="40"/>
            </w:pPr>
            <w:r>
              <w:rPr>
                <w:rFonts w:ascii="Arial" w:hAnsi="Arial"/>
                <w:b w:val="0"/>
                <w:sz w:val="17"/>
              </w:rPr>
              <w:t>evidence/sessions/session_events.json</w:t>
            </w:r>
          </w:p>
        </w:tc>
      </w:tr>
      <w:tr>
        <w:tc>
          <w:tcPr>
            <w:tcW w:type="dxa" w:w="4929"/>
            <w:vAlign w:val="center"/>
          </w:tcPr>
          <w:p>
            <w:pPr>
              <w:spacing w:after="40"/>
            </w:pPr>
            <w:r>
              <w:rPr>
                <w:rFonts w:ascii="Arial" w:hAnsi="Arial"/>
                <w:b w:val="0"/>
                <w:sz w:val="17"/>
              </w:rPr>
              <w:t>90</w:t>
            </w:r>
          </w:p>
        </w:tc>
        <w:tc>
          <w:tcPr>
            <w:tcW w:type="dxa" w:w="4929"/>
            <w:vAlign w:val="center"/>
          </w:tcPr>
          <w:p>
            <w:pPr>
              <w:spacing w:after="40"/>
            </w:pPr>
            <w:r>
              <w:rPr>
                <w:rFonts w:ascii="Arial" w:hAnsi="Arial"/>
                <w:b w:val="0"/>
                <w:sz w:val="17"/>
              </w:rPr>
              <w:t>evidence/sessions/session_logout_invalidated.json</w:t>
            </w:r>
          </w:p>
        </w:tc>
      </w:tr>
      <w:tr>
        <w:tc>
          <w:tcPr>
            <w:tcW w:type="dxa" w:w="4929"/>
            <w:vAlign w:val="center"/>
          </w:tcPr>
          <w:p>
            <w:pPr>
              <w:spacing w:after="40"/>
            </w:pPr>
            <w:r>
              <w:rPr>
                <w:rFonts w:ascii="Arial" w:hAnsi="Arial"/>
                <w:b w:val="0"/>
                <w:sz w:val="17"/>
              </w:rPr>
              <w:t>91</w:t>
            </w:r>
          </w:p>
        </w:tc>
        <w:tc>
          <w:tcPr>
            <w:tcW w:type="dxa" w:w="4929"/>
            <w:vAlign w:val="center"/>
          </w:tcPr>
          <w:p>
            <w:pPr>
              <w:spacing w:after="40"/>
            </w:pPr>
            <w:r>
              <w:rPr>
                <w:rFonts w:ascii="Arial" w:hAnsi="Arial"/>
                <w:b w:val="0"/>
                <w:sz w:val="17"/>
              </w:rPr>
              <w:t>evidence/sessions/session_rotated.json</w:t>
            </w:r>
          </w:p>
        </w:tc>
      </w:tr>
      <w:tr>
        <w:tc>
          <w:tcPr>
            <w:tcW w:type="dxa" w:w="4929"/>
            <w:vAlign w:val="center"/>
          </w:tcPr>
          <w:p>
            <w:pPr>
              <w:spacing w:after="40"/>
            </w:pPr>
            <w:r>
              <w:rPr>
                <w:rFonts w:ascii="Arial" w:hAnsi="Arial"/>
                <w:b w:val="0"/>
                <w:sz w:val="17"/>
              </w:rPr>
              <w:t>92</w:t>
            </w:r>
          </w:p>
        </w:tc>
        <w:tc>
          <w:tcPr>
            <w:tcW w:type="dxa" w:w="4929"/>
            <w:vAlign w:val="center"/>
          </w:tcPr>
          <w:p>
            <w:pPr>
              <w:spacing w:after="40"/>
            </w:pPr>
            <w:r>
              <w:rPr>
                <w:rFonts w:ascii="Arial" w:hAnsi="Arial"/>
                <w:b w:val="0"/>
                <w:sz w:val="17"/>
              </w:rPr>
              <w:t>evidence/traces/admin_allowed.json</w:t>
            </w:r>
          </w:p>
        </w:tc>
      </w:tr>
      <w:tr>
        <w:tc>
          <w:tcPr>
            <w:tcW w:type="dxa" w:w="4929"/>
            <w:vAlign w:val="center"/>
          </w:tcPr>
          <w:p>
            <w:pPr>
              <w:spacing w:after="40"/>
            </w:pPr>
            <w:r>
              <w:rPr>
                <w:rFonts w:ascii="Arial" w:hAnsi="Arial"/>
                <w:b w:val="0"/>
                <w:sz w:val="17"/>
              </w:rPr>
              <w:t>93</w:t>
            </w:r>
          </w:p>
        </w:tc>
        <w:tc>
          <w:tcPr>
            <w:tcW w:type="dxa" w:w="4929"/>
            <w:vAlign w:val="center"/>
          </w:tcPr>
          <w:p>
            <w:pPr>
              <w:spacing w:after="40"/>
            </w:pPr>
            <w:r>
              <w:rPr>
                <w:rFonts w:ascii="Arial" w:hAnsi="Arial"/>
                <w:b w:val="0"/>
                <w:sz w:val="17"/>
              </w:rPr>
              <w:t>evidence/traces/base64_admin_cookie_modified.json</w:t>
            </w:r>
          </w:p>
        </w:tc>
      </w:tr>
      <w:tr>
        <w:tc>
          <w:tcPr>
            <w:tcW w:type="dxa" w:w="4929"/>
            <w:vAlign w:val="center"/>
          </w:tcPr>
          <w:p>
            <w:pPr>
              <w:spacing w:after="40"/>
            </w:pPr>
            <w:r>
              <w:rPr>
                <w:rFonts w:ascii="Arial" w:hAnsi="Arial"/>
                <w:b w:val="0"/>
                <w:sz w:val="17"/>
              </w:rPr>
              <w:t>94</w:t>
            </w:r>
          </w:p>
        </w:tc>
        <w:tc>
          <w:tcPr>
            <w:tcW w:type="dxa" w:w="4929"/>
            <w:vAlign w:val="center"/>
          </w:tcPr>
          <w:p>
            <w:pPr>
              <w:spacing w:after="40"/>
            </w:pPr>
            <w:r>
              <w:rPr>
                <w:rFonts w:ascii="Arial" w:hAnsi="Arial"/>
                <w:b w:val="0"/>
                <w:sz w:val="17"/>
              </w:rPr>
              <w:t>evidence/traces/base64_admin_denied.json</w:t>
            </w:r>
          </w:p>
        </w:tc>
      </w:tr>
      <w:tr>
        <w:tc>
          <w:tcPr>
            <w:tcW w:type="dxa" w:w="4929"/>
            <w:vAlign w:val="center"/>
          </w:tcPr>
          <w:p>
            <w:pPr>
              <w:spacing w:after="40"/>
            </w:pPr>
            <w:r>
              <w:rPr>
                <w:rFonts w:ascii="Arial" w:hAnsi="Arial"/>
                <w:b w:val="0"/>
                <w:sz w:val="17"/>
              </w:rPr>
              <w:t>95</w:t>
            </w:r>
          </w:p>
        </w:tc>
        <w:tc>
          <w:tcPr>
            <w:tcW w:type="dxa" w:w="4929"/>
            <w:vAlign w:val="center"/>
          </w:tcPr>
          <w:p>
            <w:pPr>
              <w:spacing w:after="40"/>
            </w:pPr>
            <w:r>
              <w:rPr>
                <w:rFonts w:ascii="Arial" w:hAnsi="Arial"/>
                <w:b w:val="0"/>
                <w:sz w:val="17"/>
              </w:rPr>
              <w:t>evidence/traces/base64_cookie_login.json</w:t>
            </w:r>
          </w:p>
        </w:tc>
      </w:tr>
      <w:tr>
        <w:tc>
          <w:tcPr>
            <w:tcW w:type="dxa" w:w="4929"/>
            <w:vAlign w:val="center"/>
          </w:tcPr>
          <w:p>
            <w:pPr>
              <w:spacing w:after="40"/>
            </w:pPr>
            <w:r>
              <w:rPr>
                <w:rFonts w:ascii="Arial" w:hAnsi="Arial"/>
                <w:b w:val="0"/>
                <w:sz w:val="17"/>
              </w:rPr>
              <w:t>96</w:t>
            </w:r>
          </w:p>
        </w:tc>
        <w:tc>
          <w:tcPr>
            <w:tcW w:type="dxa" w:w="4929"/>
            <w:vAlign w:val="center"/>
          </w:tcPr>
          <w:p>
            <w:pPr>
              <w:spacing w:after="40"/>
            </w:pPr>
            <w:r>
              <w:rPr>
                <w:rFonts w:ascii="Arial" w:hAnsi="Arial"/>
                <w:b w:val="0"/>
                <w:sz w:val="17"/>
              </w:rPr>
              <w:t>evidence/traces/base64_login_student.json</w:t>
            </w:r>
          </w:p>
        </w:tc>
      </w:tr>
      <w:tr>
        <w:tc>
          <w:tcPr>
            <w:tcW w:type="dxa" w:w="4929"/>
            <w:vAlign w:val="center"/>
          </w:tcPr>
          <w:p>
            <w:pPr>
              <w:spacing w:after="40"/>
            </w:pPr>
            <w:r>
              <w:rPr>
                <w:rFonts w:ascii="Arial" w:hAnsi="Arial"/>
                <w:b w:val="0"/>
                <w:sz w:val="17"/>
              </w:rPr>
              <w:t>97</w:t>
            </w:r>
          </w:p>
        </w:tc>
        <w:tc>
          <w:tcPr>
            <w:tcW w:type="dxa" w:w="4929"/>
            <w:vAlign w:val="center"/>
          </w:tcPr>
          <w:p>
            <w:pPr>
              <w:spacing w:after="40"/>
            </w:pPr>
            <w:r>
              <w:rPr>
                <w:rFonts w:ascii="Arial" w:hAnsi="Arial"/>
                <w:b w:val="0"/>
                <w:sz w:val="17"/>
              </w:rPr>
              <w:t>evidence/traces/base64_modified.json</w:t>
            </w:r>
          </w:p>
        </w:tc>
      </w:tr>
      <w:tr>
        <w:tc>
          <w:tcPr>
            <w:tcW w:type="dxa" w:w="4929"/>
            <w:vAlign w:val="center"/>
          </w:tcPr>
          <w:p>
            <w:pPr>
              <w:spacing w:after="40"/>
            </w:pPr>
            <w:r>
              <w:rPr>
                <w:rFonts w:ascii="Arial" w:hAnsi="Arial"/>
                <w:b w:val="0"/>
                <w:sz w:val="17"/>
              </w:rPr>
              <w:t>98</w:t>
            </w:r>
          </w:p>
        </w:tc>
        <w:tc>
          <w:tcPr>
            <w:tcW w:type="dxa" w:w="4929"/>
            <w:vAlign w:val="center"/>
          </w:tcPr>
          <w:p>
            <w:pPr>
              <w:spacing w:after="40"/>
            </w:pPr>
            <w:r>
              <w:rPr>
                <w:rFonts w:ascii="Arial" w:hAnsi="Arial"/>
                <w:b w:val="0"/>
                <w:sz w:val="17"/>
              </w:rPr>
              <w:t>evidence/traces/base64_original.json</w:t>
            </w:r>
          </w:p>
        </w:tc>
      </w:tr>
      <w:tr>
        <w:tc>
          <w:tcPr>
            <w:tcW w:type="dxa" w:w="4929"/>
            <w:vAlign w:val="center"/>
          </w:tcPr>
          <w:p>
            <w:pPr>
              <w:spacing w:after="40"/>
            </w:pPr>
            <w:r>
              <w:rPr>
                <w:rFonts w:ascii="Arial" w:hAnsi="Arial"/>
                <w:b w:val="0"/>
                <w:sz w:val="17"/>
              </w:rPr>
              <w:t>99</w:t>
            </w:r>
          </w:p>
        </w:tc>
        <w:tc>
          <w:tcPr>
            <w:tcW w:type="dxa" w:w="4929"/>
            <w:vAlign w:val="center"/>
          </w:tcPr>
          <w:p>
            <w:pPr>
              <w:spacing w:after="40"/>
            </w:pPr>
            <w:r>
              <w:rPr>
                <w:rFonts w:ascii="Arial" w:hAnsi="Arial"/>
                <w:b w:val="0"/>
                <w:sz w:val="17"/>
              </w:rPr>
              <w:t>evidence/traces/encrypted_cookie_tampered.json</w:t>
            </w:r>
          </w:p>
        </w:tc>
      </w:tr>
      <w:tr>
        <w:tc>
          <w:tcPr>
            <w:tcW w:type="dxa" w:w="4929"/>
            <w:vAlign w:val="center"/>
          </w:tcPr>
          <w:p>
            <w:pPr>
              <w:spacing w:after="40"/>
            </w:pPr>
            <w:r>
              <w:rPr>
                <w:rFonts w:ascii="Arial" w:hAnsi="Arial"/>
                <w:b w:val="0"/>
                <w:sz w:val="17"/>
              </w:rPr>
              <w:t>100</w:t>
            </w:r>
          </w:p>
        </w:tc>
        <w:tc>
          <w:tcPr>
            <w:tcW w:type="dxa" w:w="4929"/>
            <w:vAlign w:val="center"/>
          </w:tcPr>
          <w:p>
            <w:pPr>
              <w:spacing w:after="40"/>
            </w:pPr>
            <w:r>
              <w:rPr>
                <w:rFonts w:ascii="Arial" w:hAnsi="Arial"/>
                <w:b w:val="0"/>
                <w:sz w:val="17"/>
              </w:rPr>
              <w:t>evidence/traces/encrypted_cookie_valid.json</w:t>
            </w:r>
          </w:p>
        </w:tc>
      </w:tr>
      <w:tr>
        <w:tc>
          <w:tcPr>
            <w:tcW w:type="dxa" w:w="4929"/>
            <w:vAlign w:val="center"/>
          </w:tcPr>
          <w:p>
            <w:pPr>
              <w:spacing w:after="40"/>
            </w:pPr>
            <w:r>
              <w:rPr>
                <w:rFonts w:ascii="Arial" w:hAnsi="Arial"/>
                <w:b w:val="0"/>
                <w:sz w:val="17"/>
              </w:rPr>
              <w:t>101</w:t>
            </w:r>
          </w:p>
        </w:tc>
        <w:tc>
          <w:tcPr>
            <w:tcW w:type="dxa" w:w="4929"/>
            <w:vAlign w:val="center"/>
          </w:tcPr>
          <w:p>
            <w:pPr>
              <w:spacing w:after="40"/>
            </w:pPr>
            <w:r>
              <w:rPr>
                <w:rFonts w:ascii="Arial" w:hAnsi="Arial"/>
                <w:b w:val="0"/>
                <w:sz w:val="17"/>
              </w:rPr>
              <w:t>evidence/traces/encrypted_cookie_valid_and_tampered.json</w:t>
            </w:r>
          </w:p>
        </w:tc>
      </w:tr>
      <w:tr>
        <w:tc>
          <w:tcPr>
            <w:tcW w:type="dxa" w:w="4929"/>
            <w:vAlign w:val="center"/>
          </w:tcPr>
          <w:p>
            <w:pPr>
              <w:spacing w:after="40"/>
            </w:pPr>
            <w:r>
              <w:rPr>
                <w:rFonts w:ascii="Arial" w:hAnsi="Arial"/>
                <w:b w:val="0"/>
                <w:sz w:val="17"/>
              </w:rPr>
              <w:t>102</w:t>
            </w:r>
          </w:p>
        </w:tc>
        <w:tc>
          <w:tcPr>
            <w:tcW w:type="dxa" w:w="4929"/>
            <w:vAlign w:val="center"/>
          </w:tcPr>
          <w:p>
            <w:pPr>
              <w:spacing w:after="40"/>
            </w:pPr>
            <w:r>
              <w:rPr>
                <w:rFonts w:ascii="Arial" w:hAnsi="Arial"/>
                <w:b w:val="0"/>
                <w:sz w:val="17"/>
              </w:rPr>
              <w:t>evidence/traces/logout_invalidation.json</w:t>
            </w:r>
          </w:p>
        </w:tc>
      </w:tr>
      <w:tr>
        <w:tc>
          <w:tcPr>
            <w:tcW w:type="dxa" w:w="4929"/>
            <w:vAlign w:val="center"/>
          </w:tcPr>
          <w:p>
            <w:pPr>
              <w:spacing w:after="40"/>
            </w:pPr>
            <w:r>
              <w:rPr>
                <w:rFonts w:ascii="Arial" w:hAnsi="Arial"/>
                <w:b w:val="0"/>
                <w:sz w:val="17"/>
              </w:rPr>
              <w:t>103</w:t>
            </w:r>
          </w:p>
        </w:tc>
        <w:tc>
          <w:tcPr>
            <w:tcW w:type="dxa" w:w="4929"/>
            <w:vAlign w:val="center"/>
          </w:tcPr>
          <w:p>
            <w:pPr>
              <w:spacing w:after="40"/>
            </w:pPr>
            <w:r>
              <w:rPr>
                <w:rFonts w:ascii="Arial" w:hAnsi="Arial"/>
                <w:b w:val="0"/>
                <w:sz w:val="17"/>
              </w:rPr>
              <w:t>evidence/traces/old_session_rejected.json</w:t>
            </w:r>
          </w:p>
        </w:tc>
      </w:tr>
      <w:tr>
        <w:tc>
          <w:tcPr>
            <w:tcW w:type="dxa" w:w="4929"/>
            <w:vAlign w:val="center"/>
          </w:tcPr>
          <w:p>
            <w:pPr>
              <w:spacing w:after="40"/>
            </w:pPr>
            <w:r>
              <w:rPr>
                <w:rFonts w:ascii="Arial" w:hAnsi="Arial"/>
                <w:b w:val="0"/>
                <w:sz w:val="17"/>
              </w:rPr>
              <w:t>104</w:t>
            </w:r>
          </w:p>
        </w:tc>
        <w:tc>
          <w:tcPr>
            <w:tcW w:type="dxa" w:w="4929"/>
            <w:vAlign w:val="center"/>
          </w:tcPr>
          <w:p>
            <w:pPr>
              <w:spacing w:after="40"/>
            </w:pPr>
            <w:r>
              <w:rPr>
                <w:rFonts w:ascii="Arial" w:hAnsi="Arial"/>
                <w:b w:val="0"/>
                <w:sz w:val="17"/>
              </w:rPr>
              <w:t>evidence/traces/old_session_rejection.json</w:t>
            </w:r>
          </w:p>
        </w:tc>
      </w:tr>
      <w:tr>
        <w:tc>
          <w:tcPr>
            <w:tcW w:type="dxa" w:w="4929"/>
            <w:vAlign w:val="center"/>
          </w:tcPr>
          <w:p>
            <w:pPr>
              <w:spacing w:after="40"/>
            </w:pPr>
            <w:r>
              <w:rPr>
                <w:rFonts w:ascii="Arial" w:hAnsi="Arial"/>
                <w:b w:val="0"/>
                <w:sz w:val="17"/>
              </w:rPr>
              <w:t>105</w:t>
            </w:r>
          </w:p>
        </w:tc>
        <w:tc>
          <w:tcPr>
            <w:tcW w:type="dxa" w:w="4929"/>
            <w:vAlign w:val="center"/>
          </w:tcPr>
          <w:p>
            <w:pPr>
              <w:spacing w:after="40"/>
            </w:pPr>
            <w:r>
              <w:rPr>
                <w:rFonts w:ascii="Arial" w:hAnsi="Arial"/>
                <w:b w:val="0"/>
                <w:sz w:val="17"/>
              </w:rPr>
              <w:t>evidence/traces/plain_admin_cookie_modified.json</w:t>
            </w:r>
          </w:p>
        </w:tc>
      </w:tr>
      <w:tr>
        <w:tc>
          <w:tcPr>
            <w:tcW w:type="dxa" w:w="4929"/>
            <w:vAlign w:val="center"/>
          </w:tcPr>
          <w:p>
            <w:pPr>
              <w:spacing w:after="40"/>
            </w:pPr>
            <w:r>
              <w:rPr>
                <w:rFonts w:ascii="Arial" w:hAnsi="Arial"/>
                <w:b w:val="0"/>
                <w:sz w:val="17"/>
              </w:rPr>
              <w:t>106</w:t>
            </w:r>
          </w:p>
        </w:tc>
        <w:tc>
          <w:tcPr>
            <w:tcW w:type="dxa" w:w="4929"/>
            <w:vAlign w:val="center"/>
          </w:tcPr>
          <w:p>
            <w:pPr>
              <w:spacing w:after="40"/>
            </w:pPr>
            <w:r>
              <w:rPr>
                <w:rFonts w:ascii="Arial" w:hAnsi="Arial"/>
                <w:b w:val="0"/>
                <w:sz w:val="17"/>
              </w:rPr>
              <w:t>evidence/traces/plain_admin_denied.json</w:t>
            </w:r>
          </w:p>
        </w:tc>
      </w:tr>
      <w:tr>
        <w:tc>
          <w:tcPr>
            <w:tcW w:type="dxa" w:w="4929"/>
            <w:vAlign w:val="center"/>
          </w:tcPr>
          <w:p>
            <w:pPr>
              <w:spacing w:after="40"/>
            </w:pPr>
            <w:r>
              <w:rPr>
                <w:rFonts w:ascii="Arial" w:hAnsi="Arial"/>
                <w:b w:val="0"/>
                <w:sz w:val="17"/>
              </w:rPr>
              <w:t>107</w:t>
            </w:r>
          </w:p>
        </w:tc>
        <w:tc>
          <w:tcPr>
            <w:tcW w:type="dxa" w:w="4929"/>
            <w:vAlign w:val="center"/>
          </w:tcPr>
          <w:p>
            <w:pPr>
              <w:spacing w:after="40"/>
            </w:pPr>
            <w:r>
              <w:rPr>
                <w:rFonts w:ascii="Arial" w:hAnsi="Arial"/>
                <w:b w:val="0"/>
                <w:sz w:val="17"/>
              </w:rPr>
              <w:t>evidence/traces/plain_cookie_login.json</w:t>
            </w:r>
          </w:p>
        </w:tc>
      </w:tr>
      <w:tr>
        <w:tc>
          <w:tcPr>
            <w:tcW w:type="dxa" w:w="4929"/>
            <w:vAlign w:val="center"/>
          </w:tcPr>
          <w:p>
            <w:pPr>
              <w:spacing w:after="40"/>
            </w:pPr>
            <w:r>
              <w:rPr>
                <w:rFonts w:ascii="Arial" w:hAnsi="Arial"/>
                <w:b w:val="0"/>
                <w:sz w:val="17"/>
              </w:rPr>
              <w:t>108</w:t>
            </w:r>
          </w:p>
        </w:tc>
        <w:tc>
          <w:tcPr>
            <w:tcW w:type="dxa" w:w="4929"/>
            <w:vAlign w:val="center"/>
          </w:tcPr>
          <w:p>
            <w:pPr>
              <w:spacing w:after="40"/>
            </w:pPr>
            <w:r>
              <w:rPr>
                <w:rFonts w:ascii="Arial" w:hAnsi="Arial"/>
                <w:b w:val="0"/>
                <w:sz w:val="17"/>
              </w:rPr>
              <w:t>evidence/traces/plain_cookie_modified.json</w:t>
            </w:r>
          </w:p>
        </w:tc>
      </w:tr>
      <w:tr>
        <w:tc>
          <w:tcPr>
            <w:tcW w:type="dxa" w:w="4929"/>
            <w:vAlign w:val="center"/>
          </w:tcPr>
          <w:p>
            <w:pPr>
              <w:spacing w:after="40"/>
            </w:pPr>
            <w:r>
              <w:rPr>
                <w:rFonts w:ascii="Arial" w:hAnsi="Arial"/>
                <w:b w:val="0"/>
                <w:sz w:val="17"/>
              </w:rPr>
              <w:t>109</w:t>
            </w:r>
          </w:p>
        </w:tc>
        <w:tc>
          <w:tcPr>
            <w:tcW w:type="dxa" w:w="4929"/>
            <w:vAlign w:val="center"/>
          </w:tcPr>
          <w:p>
            <w:pPr>
              <w:spacing w:after="40"/>
            </w:pPr>
            <w:r>
              <w:rPr>
                <w:rFonts w:ascii="Arial" w:hAnsi="Arial"/>
                <w:b w:val="0"/>
                <w:sz w:val="17"/>
              </w:rPr>
              <w:t>evidence/traces/plain_login_student.json</w:t>
            </w:r>
          </w:p>
        </w:tc>
      </w:tr>
      <w:tr>
        <w:tc>
          <w:tcPr>
            <w:tcW w:type="dxa" w:w="4929"/>
            <w:vAlign w:val="center"/>
          </w:tcPr>
          <w:p>
            <w:pPr>
              <w:spacing w:after="40"/>
            </w:pPr>
            <w:r>
              <w:rPr>
                <w:rFonts w:ascii="Arial" w:hAnsi="Arial"/>
                <w:b w:val="0"/>
                <w:sz w:val="17"/>
              </w:rPr>
              <w:t>110</w:t>
            </w:r>
          </w:p>
        </w:tc>
        <w:tc>
          <w:tcPr>
            <w:tcW w:type="dxa" w:w="4929"/>
            <w:vAlign w:val="center"/>
          </w:tcPr>
          <w:p>
            <w:pPr>
              <w:spacing w:after="40"/>
            </w:pPr>
            <w:r>
              <w:rPr>
                <w:rFonts w:ascii="Arial" w:hAnsi="Arial"/>
                <w:b w:val="0"/>
                <w:sz w:val="17"/>
              </w:rPr>
              <w:t>evidence/traces/server_session_admin_allowed.json</w:t>
            </w:r>
          </w:p>
        </w:tc>
      </w:tr>
      <w:tr>
        <w:tc>
          <w:tcPr>
            <w:tcW w:type="dxa" w:w="4929"/>
            <w:vAlign w:val="center"/>
          </w:tcPr>
          <w:p>
            <w:pPr>
              <w:spacing w:after="40"/>
            </w:pPr>
            <w:r>
              <w:rPr>
                <w:rFonts w:ascii="Arial" w:hAnsi="Arial"/>
                <w:b w:val="0"/>
                <w:sz w:val="17"/>
              </w:rPr>
              <w:t>111</w:t>
            </w:r>
          </w:p>
        </w:tc>
        <w:tc>
          <w:tcPr>
            <w:tcW w:type="dxa" w:w="4929"/>
            <w:vAlign w:val="center"/>
          </w:tcPr>
          <w:p>
            <w:pPr>
              <w:spacing w:after="40"/>
            </w:pPr>
            <w:r>
              <w:rPr>
                <w:rFonts w:ascii="Arial" w:hAnsi="Arial"/>
                <w:b w:val="0"/>
                <w:sz w:val="17"/>
              </w:rPr>
              <w:t>evidence/traces/server_session_admin_login.json</w:t>
            </w:r>
          </w:p>
        </w:tc>
      </w:tr>
      <w:tr>
        <w:tc>
          <w:tcPr>
            <w:tcW w:type="dxa" w:w="4929"/>
            <w:vAlign w:val="center"/>
          </w:tcPr>
          <w:p>
            <w:pPr>
              <w:spacing w:after="40"/>
            </w:pPr>
            <w:r>
              <w:rPr>
                <w:rFonts w:ascii="Arial" w:hAnsi="Arial"/>
                <w:b w:val="0"/>
                <w:sz w:val="17"/>
              </w:rPr>
              <w:t>112</w:t>
            </w:r>
          </w:p>
        </w:tc>
        <w:tc>
          <w:tcPr>
            <w:tcW w:type="dxa" w:w="4929"/>
            <w:vAlign w:val="center"/>
          </w:tcPr>
          <w:p>
            <w:pPr>
              <w:spacing w:after="40"/>
            </w:pPr>
            <w:r>
              <w:rPr>
                <w:rFonts w:ascii="Arial" w:hAnsi="Arial"/>
                <w:b w:val="0"/>
                <w:sz w:val="17"/>
              </w:rPr>
              <w:t>evidence/traces/server_session_logout.json</w:t>
            </w:r>
          </w:p>
        </w:tc>
      </w:tr>
      <w:tr>
        <w:tc>
          <w:tcPr>
            <w:tcW w:type="dxa" w:w="4929"/>
            <w:vAlign w:val="center"/>
          </w:tcPr>
          <w:p>
            <w:pPr>
              <w:spacing w:after="40"/>
            </w:pPr>
            <w:r>
              <w:rPr>
                <w:rFonts w:ascii="Arial" w:hAnsi="Arial"/>
                <w:b w:val="0"/>
                <w:sz w:val="17"/>
              </w:rPr>
              <w:t>113</w:t>
            </w:r>
          </w:p>
        </w:tc>
        <w:tc>
          <w:tcPr>
            <w:tcW w:type="dxa" w:w="4929"/>
            <w:vAlign w:val="center"/>
          </w:tcPr>
          <w:p>
            <w:pPr>
              <w:spacing w:after="40"/>
            </w:pPr>
            <w:r>
              <w:rPr>
                <w:rFonts w:ascii="Arial" w:hAnsi="Arial"/>
                <w:b w:val="0"/>
                <w:sz w:val="17"/>
              </w:rPr>
              <w:t>evidence/traces/server_session_rotated.json</w:t>
            </w:r>
          </w:p>
        </w:tc>
      </w:tr>
      <w:tr>
        <w:tc>
          <w:tcPr>
            <w:tcW w:type="dxa" w:w="4929"/>
            <w:vAlign w:val="center"/>
          </w:tcPr>
          <w:p>
            <w:pPr>
              <w:spacing w:after="40"/>
            </w:pPr>
            <w:r>
              <w:rPr>
                <w:rFonts w:ascii="Arial" w:hAnsi="Arial"/>
                <w:b w:val="0"/>
                <w:sz w:val="17"/>
              </w:rPr>
              <w:t>114</w:t>
            </w:r>
          </w:p>
        </w:tc>
        <w:tc>
          <w:tcPr>
            <w:tcW w:type="dxa" w:w="4929"/>
            <w:vAlign w:val="center"/>
          </w:tcPr>
          <w:p>
            <w:pPr>
              <w:spacing w:after="40"/>
            </w:pPr>
            <w:r>
              <w:rPr>
                <w:rFonts w:ascii="Arial" w:hAnsi="Arial"/>
                <w:b w:val="0"/>
                <w:sz w:val="17"/>
              </w:rPr>
              <w:t>evidence/traces/server_session_student_admin_denied.json</w:t>
            </w:r>
          </w:p>
        </w:tc>
      </w:tr>
      <w:tr>
        <w:tc>
          <w:tcPr>
            <w:tcW w:type="dxa" w:w="4929"/>
            <w:vAlign w:val="center"/>
          </w:tcPr>
          <w:p>
            <w:pPr>
              <w:spacing w:after="40"/>
            </w:pPr>
            <w:r>
              <w:rPr>
                <w:rFonts w:ascii="Arial" w:hAnsi="Arial"/>
                <w:b w:val="0"/>
                <w:sz w:val="17"/>
              </w:rPr>
              <w:t>115</w:t>
            </w:r>
          </w:p>
        </w:tc>
        <w:tc>
          <w:tcPr>
            <w:tcW w:type="dxa" w:w="4929"/>
            <w:vAlign w:val="center"/>
          </w:tcPr>
          <w:p>
            <w:pPr>
              <w:spacing w:after="40"/>
            </w:pPr>
            <w:r>
              <w:rPr>
                <w:rFonts w:ascii="Arial" w:hAnsi="Arial"/>
                <w:b w:val="0"/>
                <w:sz w:val="17"/>
              </w:rPr>
              <w:t>evidence/traces/server_session_student_login.json</w:t>
            </w:r>
          </w:p>
        </w:tc>
      </w:tr>
      <w:tr>
        <w:tc>
          <w:tcPr>
            <w:tcW w:type="dxa" w:w="4929"/>
            <w:vAlign w:val="center"/>
          </w:tcPr>
          <w:p>
            <w:pPr>
              <w:spacing w:after="40"/>
            </w:pPr>
            <w:r>
              <w:rPr>
                <w:rFonts w:ascii="Arial" w:hAnsi="Arial"/>
                <w:b w:val="0"/>
                <w:sz w:val="17"/>
              </w:rPr>
              <w:t>116</w:t>
            </w:r>
          </w:p>
        </w:tc>
        <w:tc>
          <w:tcPr>
            <w:tcW w:type="dxa" w:w="4929"/>
            <w:vAlign w:val="center"/>
          </w:tcPr>
          <w:p>
            <w:pPr>
              <w:spacing w:after="40"/>
            </w:pPr>
            <w:r>
              <w:rPr>
                <w:rFonts w:ascii="Arial" w:hAnsi="Arial"/>
                <w:b w:val="0"/>
                <w:sz w:val="17"/>
              </w:rPr>
              <w:t>evidence/traces/session_rotation.json</w:t>
            </w:r>
          </w:p>
        </w:tc>
      </w:tr>
      <w:tr>
        <w:tc>
          <w:tcPr>
            <w:tcW w:type="dxa" w:w="4929"/>
            <w:vAlign w:val="center"/>
          </w:tcPr>
          <w:p>
            <w:pPr>
              <w:spacing w:after="40"/>
            </w:pPr>
            <w:r>
              <w:rPr>
                <w:rFonts w:ascii="Arial" w:hAnsi="Arial"/>
                <w:b w:val="0"/>
                <w:sz w:val="17"/>
              </w:rPr>
              <w:t>117</w:t>
            </w:r>
          </w:p>
        </w:tc>
        <w:tc>
          <w:tcPr>
            <w:tcW w:type="dxa" w:w="4929"/>
            <w:vAlign w:val="center"/>
          </w:tcPr>
          <w:p>
            <w:pPr>
              <w:spacing w:after="40"/>
            </w:pPr>
            <w:r>
              <w:rPr>
                <w:rFonts w:ascii="Arial" w:hAnsi="Arial"/>
                <w:b w:val="0"/>
                <w:sz w:val="17"/>
              </w:rPr>
              <w:t>evidence/traces/signed_cookie_invalid.json</w:t>
            </w:r>
          </w:p>
        </w:tc>
      </w:tr>
      <w:tr>
        <w:tc>
          <w:tcPr>
            <w:tcW w:type="dxa" w:w="4929"/>
            <w:vAlign w:val="center"/>
          </w:tcPr>
          <w:p>
            <w:pPr>
              <w:spacing w:after="40"/>
            </w:pPr>
            <w:r>
              <w:rPr>
                <w:rFonts w:ascii="Arial" w:hAnsi="Arial"/>
                <w:b w:val="0"/>
                <w:sz w:val="17"/>
              </w:rPr>
              <w:t>118</w:t>
            </w:r>
          </w:p>
        </w:tc>
        <w:tc>
          <w:tcPr>
            <w:tcW w:type="dxa" w:w="4929"/>
            <w:vAlign w:val="center"/>
          </w:tcPr>
          <w:p>
            <w:pPr>
              <w:spacing w:after="40"/>
            </w:pPr>
            <w:r>
              <w:rPr>
                <w:rFonts w:ascii="Arial" w:hAnsi="Arial"/>
                <w:b w:val="0"/>
                <w:sz w:val="17"/>
              </w:rPr>
              <w:t>evidence/traces/signed_cookie_login.json</w:t>
            </w:r>
          </w:p>
        </w:tc>
      </w:tr>
      <w:tr>
        <w:tc>
          <w:tcPr>
            <w:tcW w:type="dxa" w:w="4929"/>
            <w:vAlign w:val="center"/>
          </w:tcPr>
          <w:p>
            <w:pPr>
              <w:spacing w:after="40"/>
            </w:pPr>
            <w:r>
              <w:rPr>
                <w:rFonts w:ascii="Arial" w:hAnsi="Arial"/>
                <w:b w:val="0"/>
                <w:sz w:val="17"/>
              </w:rPr>
              <w:t>119</w:t>
            </w:r>
          </w:p>
        </w:tc>
        <w:tc>
          <w:tcPr>
            <w:tcW w:type="dxa" w:w="4929"/>
            <w:vAlign w:val="center"/>
          </w:tcPr>
          <w:p>
            <w:pPr>
              <w:spacing w:after="40"/>
            </w:pPr>
            <w:r>
              <w:rPr>
                <w:rFonts w:ascii="Arial" w:hAnsi="Arial"/>
                <w:b w:val="0"/>
                <w:sz w:val="17"/>
              </w:rPr>
              <w:t>evidence/traces/signed_cookie_tampered.json</w:t>
            </w:r>
          </w:p>
        </w:tc>
      </w:tr>
      <w:tr>
        <w:tc>
          <w:tcPr>
            <w:tcW w:type="dxa" w:w="4929"/>
            <w:vAlign w:val="center"/>
          </w:tcPr>
          <w:p>
            <w:pPr>
              <w:spacing w:after="40"/>
            </w:pPr>
            <w:r>
              <w:rPr>
                <w:rFonts w:ascii="Arial" w:hAnsi="Arial"/>
                <w:b w:val="0"/>
                <w:sz w:val="17"/>
              </w:rPr>
              <w:t>120</w:t>
            </w:r>
          </w:p>
        </w:tc>
        <w:tc>
          <w:tcPr>
            <w:tcW w:type="dxa" w:w="4929"/>
            <w:vAlign w:val="center"/>
          </w:tcPr>
          <w:p>
            <w:pPr>
              <w:spacing w:after="40"/>
            </w:pPr>
            <w:r>
              <w:rPr>
                <w:rFonts w:ascii="Arial" w:hAnsi="Arial"/>
                <w:b w:val="0"/>
                <w:sz w:val="17"/>
              </w:rPr>
              <w:t>evidence/traces/signed_cookie_valid.json</w:t>
            </w:r>
          </w:p>
        </w:tc>
      </w:tr>
      <w:tr>
        <w:tc>
          <w:tcPr>
            <w:tcW w:type="dxa" w:w="4929"/>
            <w:vAlign w:val="center"/>
          </w:tcPr>
          <w:p>
            <w:pPr>
              <w:spacing w:after="40"/>
            </w:pPr>
            <w:r>
              <w:rPr>
                <w:rFonts w:ascii="Arial" w:hAnsi="Arial"/>
                <w:b w:val="0"/>
                <w:sz w:val="17"/>
              </w:rPr>
              <w:t>121</w:t>
            </w:r>
          </w:p>
        </w:tc>
        <w:tc>
          <w:tcPr>
            <w:tcW w:type="dxa" w:w="4929"/>
            <w:vAlign w:val="center"/>
          </w:tcPr>
          <w:p>
            <w:pPr>
              <w:spacing w:after="40"/>
            </w:pPr>
            <w:r>
              <w:rPr>
                <w:rFonts w:ascii="Arial" w:hAnsi="Arial"/>
                <w:b w:val="0"/>
                <w:sz w:val="17"/>
              </w:rPr>
              <w:t>evidence/traces/student_admin_denied.json</w:t>
            </w:r>
          </w:p>
        </w:tc>
      </w:tr>
    </w:tbl>
    <w:p/>
    <w:p>
      <w:pPr>
        <w:pStyle w:val="Heading2"/>
      </w:pPr>
      <w:r>
        <w:t>14.1. Danh sách ảnh cần chụp thủ công</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STT</w:t>
            </w:r>
          </w:p>
        </w:tc>
        <w:tc>
          <w:tcPr>
            <w:tcW w:type="dxa" w:w="1972"/>
            <w:vAlign w:val="center"/>
            <w:shd w:fill="D9EAF7"/>
          </w:tcPr>
          <w:p>
            <w:pPr>
              <w:spacing w:after="40"/>
            </w:pPr>
            <w:r>
              <w:rPr>
                <w:rFonts w:ascii="Arial" w:hAnsi="Arial"/>
                <w:b/>
                <w:sz w:val="17"/>
              </w:rPr>
              <w:t>Tên ảnh</w:t>
            </w:r>
          </w:p>
        </w:tc>
        <w:tc>
          <w:tcPr>
            <w:tcW w:type="dxa" w:w="1972"/>
            <w:vAlign w:val="center"/>
            <w:shd w:fill="D9EAF7"/>
          </w:tcPr>
          <w:p>
            <w:pPr>
              <w:spacing w:after="40"/>
            </w:pPr>
            <w:r>
              <w:rPr>
                <w:rFonts w:ascii="Arial" w:hAnsi="Arial"/>
                <w:b/>
                <w:sz w:val="17"/>
              </w:rPr>
              <w:t>Nội dung chứng minh</w:t>
            </w:r>
          </w:p>
        </w:tc>
        <w:tc>
          <w:tcPr>
            <w:tcW w:type="dxa" w:w="1972"/>
            <w:vAlign w:val="center"/>
            <w:shd w:fill="D9EAF7"/>
          </w:tcPr>
          <w:p>
            <w:pPr>
              <w:spacing w:after="40"/>
            </w:pPr>
            <w:r>
              <w:rPr>
                <w:rFonts w:ascii="Arial" w:hAnsi="Arial"/>
                <w:b/>
                <w:sz w:val="17"/>
              </w:rPr>
              <w:t>Mục</w:t>
            </w:r>
          </w:p>
        </w:tc>
        <w:tc>
          <w:tcPr>
            <w:tcW w:type="dxa" w:w="1972"/>
            <w:vAlign w:val="center"/>
            <w:shd w:fill="D9EAF7"/>
          </w:tcPr>
          <w:p>
            <w:pPr>
              <w:spacing w:after="40"/>
            </w:pPr>
            <w:r>
              <w:rPr>
                <w:rFonts w:ascii="Arial" w:hAnsi="Arial"/>
                <w:b/>
                <w:sz w:val="17"/>
              </w:rPr>
              <w:t>Trạng thái</w:t>
            </w:r>
          </w:p>
        </w:tc>
      </w:tr>
      <w:tr>
        <w:tc>
          <w:tcPr>
            <w:tcW w:type="dxa" w:w="1972"/>
            <w:vAlign w:val="center"/>
          </w:tcPr>
          <w:p>
            <w:pPr>
              <w:spacing w:after="40"/>
            </w:pPr>
            <w:r>
              <w:rPr>
                <w:rFonts w:ascii="Arial" w:hAnsi="Arial"/>
                <w:b w:val="0"/>
                <w:sz w:val="17"/>
              </w:rPr>
              <w:t>1</w:t>
            </w:r>
          </w:p>
        </w:tc>
        <w:tc>
          <w:tcPr>
            <w:tcW w:type="dxa" w:w="1972"/>
            <w:vAlign w:val="center"/>
          </w:tcPr>
          <w:p>
            <w:pPr>
              <w:spacing w:after="40"/>
            </w:pPr>
            <w:r>
              <w:rPr>
                <w:rFonts w:ascii="Arial" w:hAnsi="Arial"/>
                <w:b w:val="0"/>
                <w:sz w:val="17"/>
              </w:rPr>
              <w:t>49_cookie_initial_application.png</w:t>
            </w:r>
          </w:p>
        </w:tc>
        <w:tc>
          <w:tcPr>
            <w:tcW w:type="dxa" w:w="1972"/>
            <w:vAlign w:val="center"/>
          </w:tcPr>
          <w:p>
            <w:pPr>
              <w:spacing w:after="40"/>
            </w:pPr>
            <w:r>
              <w:rPr>
                <w:rFonts w:ascii="Arial" w:hAnsi="Arial"/>
                <w:b w:val="0"/>
                <w:sz w:val="17"/>
              </w:rPr>
              <w:t>Ghi cookie ban đầu và đầy đủ flags</w:t>
            </w:r>
          </w:p>
        </w:tc>
        <w:tc>
          <w:tcPr>
            <w:tcW w:type="dxa" w:w="1972"/>
            <w:vAlign w:val="center"/>
          </w:tcPr>
          <w:p>
            <w:pPr>
              <w:spacing w:after="40"/>
            </w:pPr>
            <w:r>
              <w:rPr>
                <w:rFonts w:ascii="Arial" w:hAnsi="Arial"/>
                <w:b w:val="0"/>
                <w:sz w:val="17"/>
              </w:rPr>
              <w:t>F12 / Plain / Before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w:t>
            </w:r>
          </w:p>
        </w:tc>
        <w:tc>
          <w:tcPr>
            <w:tcW w:type="dxa" w:w="1972"/>
            <w:vAlign w:val="center"/>
          </w:tcPr>
          <w:p>
            <w:pPr>
              <w:spacing w:after="40"/>
            </w:pPr>
            <w:r>
              <w:rPr>
                <w:rFonts w:ascii="Arial" w:hAnsi="Arial"/>
                <w:b w:val="0"/>
                <w:sz w:val="17"/>
              </w:rPr>
              <w:t>50_plain_cookie_request_header.png</w:t>
            </w:r>
          </w:p>
        </w:tc>
        <w:tc>
          <w:tcPr>
            <w:tcW w:type="dxa" w:w="1972"/>
            <w:vAlign w:val="center"/>
          </w:tcPr>
          <w:p>
            <w:pPr>
              <w:spacing w:after="40"/>
            </w:pPr>
            <w:r>
              <w:rPr>
                <w:rFonts w:ascii="Arial" w:hAnsi="Arial"/>
                <w:b w:val="0"/>
                <w:sz w:val="17"/>
              </w:rPr>
              <w:t>Chứng minh cookie được gửi trong HTTP request</w:t>
            </w:r>
          </w:p>
        </w:tc>
        <w:tc>
          <w:tcPr>
            <w:tcW w:type="dxa" w:w="1972"/>
            <w:vAlign w:val="center"/>
          </w:tcPr>
          <w:p>
            <w:pPr>
              <w:spacing w:after="40"/>
            </w:pPr>
            <w:r>
              <w:rPr>
                <w:rFonts w:ascii="Arial" w:hAnsi="Arial"/>
                <w:b w:val="0"/>
                <w:sz w:val="17"/>
              </w:rPr>
              <w:t>F12 / Plain / Request before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3</w:t>
            </w:r>
          </w:p>
        </w:tc>
        <w:tc>
          <w:tcPr>
            <w:tcW w:type="dxa" w:w="1972"/>
            <w:vAlign w:val="center"/>
          </w:tcPr>
          <w:p>
            <w:pPr>
              <w:spacing w:after="40"/>
            </w:pPr>
            <w:r>
              <w:rPr>
                <w:rFonts w:ascii="Arial" w:hAnsi="Arial"/>
                <w:b w:val="0"/>
                <w:sz w:val="17"/>
              </w:rPr>
              <w:t>51_plain_cookie_modified_application.png</w:t>
            </w:r>
          </w:p>
        </w:tc>
        <w:tc>
          <w:tcPr>
            <w:tcW w:type="dxa" w:w="1972"/>
            <w:vAlign w:val="center"/>
          </w:tcPr>
          <w:p>
            <w:pPr>
              <w:spacing w:after="40"/>
            </w:pPr>
            <w:r>
              <w:rPr>
                <w:rFonts w:ascii="Arial" w:hAnsi="Arial"/>
                <w:b w:val="0"/>
                <w:sz w:val="17"/>
              </w:rPr>
              <w:t>Chứng minh role được sửa thủ công</w:t>
            </w:r>
          </w:p>
        </w:tc>
        <w:tc>
          <w:tcPr>
            <w:tcW w:type="dxa" w:w="1972"/>
            <w:vAlign w:val="center"/>
          </w:tcPr>
          <w:p>
            <w:pPr>
              <w:spacing w:after="40"/>
            </w:pPr>
            <w:r>
              <w:rPr>
                <w:rFonts w:ascii="Arial" w:hAnsi="Arial"/>
                <w:b w:val="0"/>
                <w:sz w:val="17"/>
              </w:rPr>
              <w:t>F12 / Plain / Modified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4</w:t>
            </w:r>
          </w:p>
        </w:tc>
        <w:tc>
          <w:tcPr>
            <w:tcW w:type="dxa" w:w="1972"/>
            <w:vAlign w:val="center"/>
          </w:tcPr>
          <w:p>
            <w:pPr>
              <w:spacing w:after="40"/>
            </w:pPr>
            <w:r>
              <w:rPr>
                <w:rFonts w:ascii="Arial" w:hAnsi="Arial"/>
                <w:b w:val="0"/>
                <w:sz w:val="17"/>
              </w:rPr>
              <w:t>52_plain_admin_request_response.png</w:t>
            </w:r>
          </w:p>
        </w:tc>
        <w:tc>
          <w:tcPr>
            <w:tcW w:type="dxa" w:w="1972"/>
            <w:vAlign w:val="center"/>
          </w:tcPr>
          <w:p>
            <w:pPr>
              <w:spacing w:after="40"/>
            </w:pPr>
            <w:r>
              <w:rPr>
                <w:rFonts w:ascii="Arial" w:hAnsi="Arial"/>
                <w:b w:val="0"/>
                <w:sz w:val="17"/>
              </w:rPr>
              <w:t>Chứng minh vulnerable cho phép sau sửa</w:t>
            </w:r>
          </w:p>
        </w:tc>
        <w:tc>
          <w:tcPr>
            <w:tcW w:type="dxa" w:w="1972"/>
            <w:vAlign w:val="center"/>
          </w:tcPr>
          <w:p>
            <w:pPr>
              <w:spacing w:after="40"/>
            </w:pPr>
            <w:r>
              <w:rPr>
                <w:rFonts w:ascii="Arial" w:hAnsi="Arial"/>
                <w:b w:val="0"/>
                <w:sz w:val="17"/>
              </w:rPr>
              <w:t>F12 / Plain / Vulnerable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5</w:t>
            </w:r>
          </w:p>
        </w:tc>
        <w:tc>
          <w:tcPr>
            <w:tcW w:type="dxa" w:w="1972"/>
            <w:vAlign w:val="center"/>
          </w:tcPr>
          <w:p>
            <w:pPr>
              <w:spacing w:after="40"/>
            </w:pPr>
            <w:r>
              <w:rPr>
                <w:rFonts w:ascii="Arial" w:hAnsi="Arial"/>
                <w:b w:val="0"/>
                <w:sz w:val="17"/>
              </w:rPr>
              <w:t>53_base64_cookie_modified_request.png</w:t>
            </w:r>
          </w:p>
        </w:tc>
        <w:tc>
          <w:tcPr>
            <w:tcW w:type="dxa" w:w="1972"/>
            <w:vAlign w:val="center"/>
          </w:tcPr>
          <w:p>
            <w:pPr>
              <w:spacing w:after="40"/>
            </w:pPr>
            <w:r>
              <w:rPr>
                <w:rFonts w:ascii="Arial" w:hAnsi="Arial"/>
                <w:b w:val="0"/>
                <w:sz w:val="17"/>
              </w:rPr>
              <w:t>Chứng minh Base64 cookie bị sửa</w:t>
            </w:r>
          </w:p>
        </w:tc>
        <w:tc>
          <w:tcPr>
            <w:tcW w:type="dxa" w:w="1972"/>
            <w:vAlign w:val="center"/>
          </w:tcPr>
          <w:p>
            <w:pPr>
              <w:spacing w:after="40"/>
            </w:pPr>
            <w:r>
              <w:rPr>
                <w:rFonts w:ascii="Arial" w:hAnsi="Arial"/>
                <w:b w:val="0"/>
                <w:sz w:val="17"/>
              </w:rPr>
              <w:t>F12 / Base64 / Vulnerable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6</w:t>
            </w:r>
          </w:p>
        </w:tc>
        <w:tc>
          <w:tcPr>
            <w:tcW w:type="dxa" w:w="1972"/>
            <w:vAlign w:val="center"/>
          </w:tcPr>
          <w:p>
            <w:pPr>
              <w:spacing w:after="40"/>
            </w:pPr>
            <w:r>
              <w:rPr>
                <w:rFonts w:ascii="Arial" w:hAnsi="Arial"/>
                <w:b w:val="0"/>
                <w:sz w:val="17"/>
              </w:rPr>
              <w:t>54_signed_cookie_valid_request.png</w:t>
            </w:r>
          </w:p>
        </w:tc>
        <w:tc>
          <w:tcPr>
            <w:tcW w:type="dxa" w:w="1972"/>
            <w:vAlign w:val="center"/>
          </w:tcPr>
          <w:p>
            <w:pPr>
              <w:spacing w:after="40"/>
            </w:pPr>
            <w:r>
              <w:rPr>
                <w:rFonts w:ascii="Arial" w:hAnsi="Arial"/>
                <w:b w:val="0"/>
                <w:sz w:val="17"/>
              </w:rPr>
              <w:t>Chứng minh signed cookie hợp lệ</w:t>
            </w:r>
          </w:p>
        </w:tc>
        <w:tc>
          <w:tcPr>
            <w:tcW w:type="dxa" w:w="1972"/>
            <w:vAlign w:val="center"/>
          </w:tcPr>
          <w:p>
            <w:pPr>
              <w:spacing w:after="40"/>
            </w:pPr>
            <w:r>
              <w:rPr>
                <w:rFonts w:ascii="Arial" w:hAnsi="Arial"/>
                <w:b w:val="0"/>
                <w:sz w:val="17"/>
              </w:rPr>
              <w:t>F12 / Signed / Valid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7</w:t>
            </w:r>
          </w:p>
        </w:tc>
        <w:tc>
          <w:tcPr>
            <w:tcW w:type="dxa" w:w="1972"/>
            <w:vAlign w:val="center"/>
          </w:tcPr>
          <w:p>
            <w:pPr>
              <w:spacing w:after="40"/>
            </w:pPr>
            <w:r>
              <w:rPr>
                <w:rFonts w:ascii="Arial" w:hAnsi="Arial"/>
                <w:b w:val="0"/>
                <w:sz w:val="17"/>
              </w:rPr>
              <w:t>55_signed_cookie_tampered_application.png</w:t>
            </w:r>
          </w:p>
        </w:tc>
        <w:tc>
          <w:tcPr>
            <w:tcW w:type="dxa" w:w="1972"/>
            <w:vAlign w:val="center"/>
          </w:tcPr>
          <w:p>
            <w:pPr>
              <w:spacing w:after="40"/>
            </w:pPr>
            <w:r>
              <w:rPr>
                <w:rFonts w:ascii="Arial" w:hAnsi="Arial"/>
                <w:b w:val="0"/>
                <w:sz w:val="17"/>
              </w:rPr>
              <w:t>Chứng minh sửa đúng một ký tự</w:t>
            </w:r>
          </w:p>
        </w:tc>
        <w:tc>
          <w:tcPr>
            <w:tcW w:type="dxa" w:w="1972"/>
            <w:vAlign w:val="center"/>
          </w:tcPr>
          <w:p>
            <w:pPr>
              <w:spacing w:after="40"/>
            </w:pPr>
            <w:r>
              <w:rPr>
                <w:rFonts w:ascii="Arial" w:hAnsi="Arial"/>
                <w:b w:val="0"/>
                <w:sz w:val="17"/>
              </w:rPr>
              <w:t>F12 / Signed / Tamper</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8</w:t>
            </w:r>
          </w:p>
        </w:tc>
        <w:tc>
          <w:tcPr>
            <w:tcW w:type="dxa" w:w="1972"/>
            <w:vAlign w:val="center"/>
          </w:tcPr>
          <w:p>
            <w:pPr>
              <w:spacing w:after="40"/>
            </w:pPr>
            <w:r>
              <w:rPr>
                <w:rFonts w:ascii="Arial" w:hAnsi="Arial"/>
                <w:b w:val="0"/>
                <w:sz w:val="17"/>
              </w:rPr>
              <w:t>56_signed_cookie_rejected_response.png</w:t>
            </w:r>
          </w:p>
        </w:tc>
        <w:tc>
          <w:tcPr>
            <w:tcW w:type="dxa" w:w="1972"/>
            <w:vAlign w:val="center"/>
          </w:tcPr>
          <w:p>
            <w:pPr>
              <w:spacing w:after="40"/>
            </w:pPr>
            <w:r>
              <w:rPr>
                <w:rFonts w:ascii="Arial" w:hAnsi="Arial"/>
                <w:b w:val="0"/>
                <w:sz w:val="17"/>
              </w:rPr>
              <w:t>Chứng minh chữ ký sai bị từ chối</w:t>
            </w:r>
          </w:p>
        </w:tc>
        <w:tc>
          <w:tcPr>
            <w:tcW w:type="dxa" w:w="1972"/>
            <w:vAlign w:val="center"/>
          </w:tcPr>
          <w:p>
            <w:pPr>
              <w:spacing w:after="40"/>
            </w:pPr>
            <w:r>
              <w:rPr>
                <w:rFonts w:ascii="Arial" w:hAnsi="Arial"/>
                <w:b w:val="0"/>
                <w:sz w:val="17"/>
              </w:rPr>
              <w:t>F12 / Signed / Rejected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9</w:t>
            </w:r>
          </w:p>
        </w:tc>
        <w:tc>
          <w:tcPr>
            <w:tcW w:type="dxa" w:w="1972"/>
            <w:vAlign w:val="center"/>
          </w:tcPr>
          <w:p>
            <w:pPr>
              <w:spacing w:after="40"/>
            </w:pPr>
            <w:r>
              <w:rPr>
                <w:rFonts w:ascii="Arial" w:hAnsi="Arial"/>
                <w:b w:val="0"/>
                <w:sz w:val="17"/>
              </w:rPr>
              <w:t>57_server_session_cookie_request.png</w:t>
            </w:r>
          </w:p>
        </w:tc>
        <w:tc>
          <w:tcPr>
            <w:tcW w:type="dxa" w:w="1972"/>
            <w:vAlign w:val="center"/>
          </w:tcPr>
          <w:p>
            <w:pPr>
              <w:spacing w:after="40"/>
            </w:pPr>
            <w:r>
              <w:rPr>
                <w:rFonts w:ascii="Arial" w:hAnsi="Arial"/>
                <w:b w:val="0"/>
                <w:sz w:val="17"/>
              </w:rPr>
              <w:t>Chứng minh cookie session không chứa role</w:t>
            </w:r>
          </w:p>
        </w:tc>
        <w:tc>
          <w:tcPr>
            <w:tcW w:type="dxa" w:w="1972"/>
            <w:vAlign w:val="center"/>
          </w:tcPr>
          <w:p>
            <w:pPr>
              <w:spacing w:after="40"/>
            </w:pPr>
            <w:r>
              <w:rPr>
                <w:rFonts w:ascii="Arial" w:hAnsi="Arial"/>
                <w:b w:val="0"/>
                <w:sz w:val="17"/>
              </w:rPr>
              <w:t>F12 / Session / Cookie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10</w:t>
            </w:r>
          </w:p>
        </w:tc>
        <w:tc>
          <w:tcPr>
            <w:tcW w:type="dxa" w:w="1972"/>
            <w:vAlign w:val="center"/>
          </w:tcPr>
          <w:p>
            <w:pPr>
              <w:spacing w:after="40"/>
            </w:pPr>
            <w:r>
              <w:rPr>
                <w:rFonts w:ascii="Arial" w:hAnsi="Arial"/>
                <w:b w:val="0"/>
                <w:sz w:val="17"/>
              </w:rPr>
              <w:t>58_student_admin_denied_response.png</w:t>
            </w:r>
          </w:p>
        </w:tc>
        <w:tc>
          <w:tcPr>
            <w:tcW w:type="dxa" w:w="1972"/>
            <w:vAlign w:val="center"/>
          </w:tcPr>
          <w:p>
            <w:pPr>
              <w:spacing w:after="40"/>
            </w:pPr>
            <w:r>
              <w:rPr>
                <w:rFonts w:ascii="Arial" w:hAnsi="Arial"/>
                <w:b w:val="0"/>
                <w:sz w:val="17"/>
              </w:rPr>
              <w:t>Chứng minh database role user bị từ chối</w:t>
            </w:r>
          </w:p>
        </w:tc>
        <w:tc>
          <w:tcPr>
            <w:tcW w:type="dxa" w:w="1972"/>
            <w:vAlign w:val="center"/>
          </w:tcPr>
          <w:p>
            <w:pPr>
              <w:spacing w:after="40"/>
            </w:pPr>
            <w:r>
              <w:rPr>
                <w:rFonts w:ascii="Arial" w:hAnsi="Arial"/>
                <w:b w:val="0"/>
                <w:sz w:val="17"/>
              </w:rPr>
              <w:t>F12 / Session / Denied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11</w:t>
            </w:r>
          </w:p>
        </w:tc>
        <w:tc>
          <w:tcPr>
            <w:tcW w:type="dxa" w:w="1972"/>
            <w:vAlign w:val="center"/>
          </w:tcPr>
          <w:p>
            <w:pPr>
              <w:spacing w:after="40"/>
            </w:pPr>
            <w:r>
              <w:rPr>
                <w:rFonts w:ascii="Arial" w:hAnsi="Arial"/>
                <w:b w:val="0"/>
                <w:sz w:val="17"/>
              </w:rPr>
              <w:t>59_admin_session_allowed_response.png</w:t>
            </w:r>
          </w:p>
        </w:tc>
        <w:tc>
          <w:tcPr>
            <w:tcW w:type="dxa" w:w="1972"/>
            <w:vAlign w:val="center"/>
          </w:tcPr>
          <w:p>
            <w:pPr>
              <w:spacing w:after="40"/>
            </w:pPr>
            <w:r>
              <w:rPr>
                <w:rFonts w:ascii="Arial" w:hAnsi="Arial"/>
                <w:b w:val="0"/>
                <w:sz w:val="17"/>
              </w:rPr>
              <w:t>Chứng minh admin thật được phép</w:t>
            </w:r>
          </w:p>
        </w:tc>
        <w:tc>
          <w:tcPr>
            <w:tcW w:type="dxa" w:w="1972"/>
            <w:vAlign w:val="center"/>
          </w:tcPr>
          <w:p>
            <w:pPr>
              <w:spacing w:after="40"/>
            </w:pPr>
            <w:r>
              <w:rPr>
                <w:rFonts w:ascii="Arial" w:hAnsi="Arial"/>
                <w:b w:val="0"/>
                <w:sz w:val="17"/>
              </w:rPr>
              <w:t>F12 / Session / Allowed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12</w:t>
            </w:r>
          </w:p>
        </w:tc>
        <w:tc>
          <w:tcPr>
            <w:tcW w:type="dxa" w:w="1972"/>
            <w:vAlign w:val="center"/>
          </w:tcPr>
          <w:p>
            <w:pPr>
              <w:spacing w:after="40"/>
            </w:pPr>
            <w:r>
              <w:rPr>
                <w:rFonts w:ascii="Arial" w:hAnsi="Arial"/>
                <w:b w:val="0"/>
                <w:sz w:val="17"/>
              </w:rPr>
              <w:t>60_secure_set_cookie_headers.png</w:t>
            </w:r>
          </w:p>
        </w:tc>
        <w:tc>
          <w:tcPr>
            <w:tcW w:type="dxa" w:w="1972"/>
            <w:vAlign w:val="center"/>
          </w:tcPr>
          <w:p>
            <w:pPr>
              <w:spacing w:after="40"/>
            </w:pPr>
            <w:r>
              <w:rPr>
                <w:rFonts w:ascii="Arial" w:hAnsi="Arial"/>
                <w:b w:val="0"/>
                <w:sz w:val="17"/>
              </w:rPr>
              <w:t>Chứng minh Set-Cookie secure modes</w:t>
            </w:r>
          </w:p>
        </w:tc>
        <w:tc>
          <w:tcPr>
            <w:tcW w:type="dxa" w:w="1972"/>
            <w:vAlign w:val="center"/>
          </w:tcPr>
          <w:p>
            <w:pPr>
              <w:spacing w:after="40"/>
            </w:pPr>
            <w:r>
              <w:rPr>
                <w:rFonts w:ascii="Arial" w:hAnsi="Arial"/>
                <w:b w:val="0"/>
                <w:sz w:val="17"/>
              </w:rPr>
              <w:t>F12 / Secure / Set-Cookie</w:t>
            </w:r>
          </w:p>
        </w:tc>
        <w:tc>
          <w:tcPr>
            <w:tcW w:type="dxa" w:w="1972"/>
            <w:vAlign w:val="center"/>
          </w:tcPr>
          <w:p>
            <w:pPr>
              <w:spacing w:after="40"/>
            </w:pPr>
            <w:r>
              <w:rPr>
                <w:rFonts w:ascii="Arial" w:hAnsi="Arial"/>
                <w:b w:val="0"/>
                <w:sz w:val="17"/>
              </w:rPr>
              <w:t>Chưa có ảnh thật</w:t>
            </w:r>
          </w:p>
        </w:tc>
      </w:tr>
    </w:tbl>
    <w:p/>
    <w:p>
      <w:r>
        <w:t>Hướng dẫn chi tiết: Lab06/HUONG_DAN_CHUP_ANH.md. Báo cáo không chèn ảnh giả và không trình bày ô hướng dẫn như bằng chứng thật.</w:t>
      </w:r>
    </w:p>
    <w:p>
      <w:pPr>
        <w:pStyle w:val="Heading2"/>
      </w:pPr>
      <w:r>
        <w:t>14.2. Source liên quan</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Source</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app.py</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audit_service.py</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auth_service.py</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authorization_service.py</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base64_cookie_service.py</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config.py</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cookie_service.py</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database.py</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encrypted_cookie_service.py</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schema.sql</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screenshot_manifest.py</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security_utils.py</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seed.py</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server_session_service.py</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signed_cookie_service.py</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static/js/cookie-visualizer.js</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static/js/main.js</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static/js/presentation.js</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static/js/trace-ui.js</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templates/audit_logs.html</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templates/base.html</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templates/comparison.html</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templates/components/audit_inspector.html</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templates/components/authorization_inspector.html</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templates/components/base64_inspector.html</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templates/components/code_comparison.html</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templates/components/cookie_attribute_inspector.html</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templates/components/cookie_diff_inspector.html</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templates/components/cookie_inspector.html</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templates/components/database_inspector.html</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templates/components/encryption_inspector.html</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templates/components/final_verdict.html</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templates/components/presentation_controls.html</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templates/components/request_inspector.html</w:t>
            </w:r>
          </w:p>
        </w:tc>
      </w:tr>
      <w:tr>
        <w:tc>
          <w:tcPr>
            <w:tcW w:type="dxa" w:w="4929"/>
            <w:vAlign w:val="center"/>
          </w:tcPr>
          <w:p>
            <w:pPr>
              <w:spacing w:after="40"/>
            </w:pPr>
            <w:r>
              <w:rPr>
                <w:rFonts w:ascii="Arial" w:hAnsi="Arial"/>
                <w:b w:val="0"/>
                <w:sz w:val="17"/>
              </w:rPr>
              <w:t>35</w:t>
            </w:r>
          </w:p>
        </w:tc>
        <w:tc>
          <w:tcPr>
            <w:tcW w:type="dxa" w:w="4929"/>
            <w:vAlign w:val="center"/>
          </w:tcPr>
          <w:p>
            <w:pPr>
              <w:spacing w:after="40"/>
            </w:pPr>
            <w:r>
              <w:rPr>
                <w:rFonts w:ascii="Arial" w:hAnsi="Arial"/>
                <w:b w:val="0"/>
                <w:sz w:val="17"/>
              </w:rPr>
              <w:t>templates/components/security_controls.html</w:t>
            </w:r>
          </w:p>
        </w:tc>
      </w:tr>
      <w:tr>
        <w:tc>
          <w:tcPr>
            <w:tcW w:type="dxa" w:w="4929"/>
            <w:vAlign w:val="center"/>
          </w:tcPr>
          <w:p>
            <w:pPr>
              <w:spacing w:after="40"/>
            </w:pPr>
            <w:r>
              <w:rPr>
                <w:rFonts w:ascii="Arial" w:hAnsi="Arial"/>
                <w:b w:val="0"/>
                <w:sz w:val="17"/>
              </w:rPr>
              <w:t>36</w:t>
            </w:r>
          </w:p>
        </w:tc>
        <w:tc>
          <w:tcPr>
            <w:tcW w:type="dxa" w:w="4929"/>
            <w:vAlign w:val="center"/>
          </w:tcPr>
          <w:p>
            <w:pPr>
              <w:spacing w:after="40"/>
            </w:pPr>
            <w:r>
              <w:rPr>
                <w:rFonts w:ascii="Arial" w:hAnsi="Arial"/>
                <w:b w:val="0"/>
                <w:sz w:val="17"/>
              </w:rPr>
              <w:t>templates/components/server_session_inspector.html</w:t>
            </w:r>
          </w:p>
        </w:tc>
      </w:tr>
      <w:tr>
        <w:tc>
          <w:tcPr>
            <w:tcW w:type="dxa" w:w="4929"/>
            <w:vAlign w:val="center"/>
          </w:tcPr>
          <w:p>
            <w:pPr>
              <w:spacing w:after="40"/>
            </w:pPr>
            <w:r>
              <w:rPr>
                <w:rFonts w:ascii="Arial" w:hAnsi="Arial"/>
                <w:b w:val="0"/>
                <w:sz w:val="17"/>
              </w:rPr>
              <w:t>37</w:t>
            </w:r>
          </w:p>
        </w:tc>
        <w:tc>
          <w:tcPr>
            <w:tcW w:type="dxa" w:w="4929"/>
            <w:vAlign w:val="center"/>
          </w:tcPr>
          <w:p>
            <w:pPr>
              <w:spacing w:after="40"/>
            </w:pPr>
            <w:r>
              <w:rPr>
                <w:rFonts w:ascii="Arial" w:hAnsi="Arial"/>
                <w:b w:val="0"/>
                <w:sz w:val="17"/>
              </w:rPr>
              <w:t>templates/components/signature_inspector.html</w:t>
            </w:r>
          </w:p>
        </w:tc>
      </w:tr>
      <w:tr>
        <w:tc>
          <w:tcPr>
            <w:tcW w:type="dxa" w:w="4929"/>
            <w:vAlign w:val="center"/>
          </w:tcPr>
          <w:p>
            <w:pPr>
              <w:spacing w:after="40"/>
            </w:pPr>
            <w:r>
              <w:rPr>
                <w:rFonts w:ascii="Arial" w:hAnsi="Arial"/>
                <w:b w:val="0"/>
                <w:sz w:val="17"/>
              </w:rPr>
              <w:t>38</w:t>
            </w:r>
          </w:p>
        </w:tc>
        <w:tc>
          <w:tcPr>
            <w:tcW w:type="dxa" w:w="4929"/>
            <w:vAlign w:val="center"/>
          </w:tcPr>
          <w:p>
            <w:pPr>
              <w:spacing w:after="40"/>
            </w:pPr>
            <w:r>
              <w:rPr>
                <w:rFonts w:ascii="Arial" w:hAnsi="Arial"/>
                <w:b w:val="0"/>
                <w:sz w:val="17"/>
              </w:rPr>
              <w:t>templates/components/trace_panel.html</w:t>
            </w:r>
          </w:p>
        </w:tc>
      </w:tr>
      <w:tr>
        <w:tc>
          <w:tcPr>
            <w:tcW w:type="dxa" w:w="4929"/>
            <w:vAlign w:val="center"/>
          </w:tcPr>
          <w:p>
            <w:pPr>
              <w:spacing w:after="40"/>
            </w:pPr>
            <w:r>
              <w:rPr>
                <w:rFonts w:ascii="Arial" w:hAnsi="Arial"/>
                <w:b w:val="0"/>
                <w:sz w:val="17"/>
              </w:rPr>
              <w:t>39</w:t>
            </w:r>
          </w:p>
        </w:tc>
        <w:tc>
          <w:tcPr>
            <w:tcW w:type="dxa" w:w="4929"/>
            <w:vAlign w:val="center"/>
          </w:tcPr>
          <w:p>
            <w:pPr>
              <w:spacing w:after="40"/>
            </w:pPr>
            <w:r>
              <w:rPr>
                <w:rFonts w:ascii="Arial" w:hAnsi="Arial"/>
                <w:b w:val="0"/>
                <w:sz w:val="17"/>
              </w:rPr>
              <w:t>templates/dashboard.html</w:t>
            </w:r>
          </w:p>
        </w:tc>
      </w:tr>
      <w:tr>
        <w:tc>
          <w:tcPr>
            <w:tcW w:type="dxa" w:w="4929"/>
            <w:vAlign w:val="center"/>
          </w:tcPr>
          <w:p>
            <w:pPr>
              <w:spacing w:after="40"/>
            </w:pPr>
            <w:r>
              <w:rPr>
                <w:rFonts w:ascii="Arial" w:hAnsi="Arial"/>
                <w:b w:val="0"/>
                <w:sz w:val="17"/>
              </w:rPr>
              <w:t>40</w:t>
            </w:r>
          </w:p>
        </w:tc>
        <w:tc>
          <w:tcPr>
            <w:tcW w:type="dxa" w:w="4929"/>
            <w:vAlign w:val="center"/>
          </w:tcPr>
          <w:p>
            <w:pPr>
              <w:spacing w:after="40"/>
            </w:pPr>
            <w:r>
              <w:rPr>
                <w:rFonts w:ascii="Arial" w:hAnsi="Arial"/>
                <w:b w:val="0"/>
                <w:sz w:val="17"/>
              </w:rPr>
              <w:t>templates/error.html</w:t>
            </w:r>
          </w:p>
        </w:tc>
      </w:tr>
      <w:tr>
        <w:tc>
          <w:tcPr>
            <w:tcW w:type="dxa" w:w="4929"/>
            <w:vAlign w:val="center"/>
          </w:tcPr>
          <w:p>
            <w:pPr>
              <w:spacing w:after="40"/>
            </w:pPr>
            <w:r>
              <w:rPr>
                <w:rFonts w:ascii="Arial" w:hAnsi="Arial"/>
                <w:b w:val="0"/>
                <w:sz w:val="17"/>
              </w:rPr>
              <w:t>41</w:t>
            </w:r>
          </w:p>
        </w:tc>
        <w:tc>
          <w:tcPr>
            <w:tcW w:type="dxa" w:w="4929"/>
            <w:vAlign w:val="center"/>
          </w:tcPr>
          <w:p>
            <w:pPr>
              <w:spacing w:after="40"/>
            </w:pPr>
            <w:r>
              <w:rPr>
                <w:rFonts w:ascii="Arial" w:hAnsi="Arial"/>
                <w:b w:val="0"/>
                <w:sz w:val="17"/>
              </w:rPr>
              <w:t>templates/index.html</w:t>
            </w:r>
          </w:p>
        </w:tc>
      </w:tr>
      <w:tr>
        <w:tc>
          <w:tcPr>
            <w:tcW w:type="dxa" w:w="4929"/>
            <w:vAlign w:val="center"/>
          </w:tcPr>
          <w:p>
            <w:pPr>
              <w:spacing w:after="40"/>
            </w:pPr>
            <w:r>
              <w:rPr>
                <w:rFonts w:ascii="Arial" w:hAnsi="Arial"/>
                <w:b w:val="0"/>
                <w:sz w:val="17"/>
              </w:rPr>
              <w:t>42</w:t>
            </w:r>
          </w:p>
        </w:tc>
        <w:tc>
          <w:tcPr>
            <w:tcW w:type="dxa" w:w="4929"/>
            <w:vAlign w:val="center"/>
          </w:tcPr>
          <w:p>
            <w:pPr>
              <w:spacing w:after="40"/>
            </w:pPr>
            <w:r>
              <w:rPr>
                <w:rFonts w:ascii="Arial" w:hAnsi="Arial"/>
                <w:b w:val="0"/>
                <w:sz w:val="17"/>
              </w:rPr>
              <w:t>templates/login.html</w:t>
            </w:r>
          </w:p>
        </w:tc>
      </w:tr>
      <w:tr>
        <w:tc>
          <w:tcPr>
            <w:tcW w:type="dxa" w:w="4929"/>
            <w:vAlign w:val="center"/>
          </w:tcPr>
          <w:p>
            <w:pPr>
              <w:spacing w:after="40"/>
            </w:pPr>
            <w:r>
              <w:rPr>
                <w:rFonts w:ascii="Arial" w:hAnsi="Arial"/>
                <w:b w:val="0"/>
                <w:sz w:val="17"/>
              </w:rPr>
              <w:t>43</w:t>
            </w:r>
          </w:p>
        </w:tc>
        <w:tc>
          <w:tcPr>
            <w:tcW w:type="dxa" w:w="4929"/>
            <w:vAlign w:val="center"/>
          </w:tcPr>
          <w:p>
            <w:pPr>
              <w:spacing w:after="40"/>
            </w:pPr>
            <w:r>
              <w:rPr>
                <w:rFonts w:ascii="Arial" w:hAnsi="Arial"/>
                <w:b w:val="0"/>
                <w:sz w:val="17"/>
              </w:rPr>
              <w:t>templates/secure/encrypted_demo.html</w:t>
            </w:r>
          </w:p>
        </w:tc>
      </w:tr>
      <w:tr>
        <w:tc>
          <w:tcPr>
            <w:tcW w:type="dxa" w:w="4929"/>
            <w:vAlign w:val="center"/>
          </w:tcPr>
          <w:p>
            <w:pPr>
              <w:spacing w:after="40"/>
            </w:pPr>
            <w:r>
              <w:rPr>
                <w:rFonts w:ascii="Arial" w:hAnsi="Arial"/>
                <w:b w:val="0"/>
                <w:sz w:val="17"/>
              </w:rPr>
              <w:t>44</w:t>
            </w:r>
          </w:p>
        </w:tc>
        <w:tc>
          <w:tcPr>
            <w:tcW w:type="dxa" w:w="4929"/>
            <w:vAlign w:val="center"/>
          </w:tcPr>
          <w:p>
            <w:pPr>
              <w:spacing w:after="40"/>
            </w:pPr>
            <w:r>
              <w:rPr>
                <w:rFonts w:ascii="Arial" w:hAnsi="Arial"/>
                <w:b w:val="0"/>
                <w:sz w:val="17"/>
              </w:rPr>
              <w:t>templates/secure/session_admin.html</w:t>
            </w:r>
          </w:p>
        </w:tc>
      </w:tr>
      <w:tr>
        <w:tc>
          <w:tcPr>
            <w:tcW w:type="dxa" w:w="4929"/>
            <w:vAlign w:val="center"/>
          </w:tcPr>
          <w:p>
            <w:pPr>
              <w:spacing w:after="40"/>
            </w:pPr>
            <w:r>
              <w:rPr>
                <w:rFonts w:ascii="Arial" w:hAnsi="Arial"/>
                <w:b w:val="0"/>
                <w:sz w:val="17"/>
              </w:rPr>
              <w:t>45</w:t>
            </w:r>
          </w:p>
        </w:tc>
        <w:tc>
          <w:tcPr>
            <w:tcW w:type="dxa" w:w="4929"/>
            <w:vAlign w:val="center"/>
          </w:tcPr>
          <w:p>
            <w:pPr>
              <w:spacing w:after="40"/>
            </w:pPr>
            <w:r>
              <w:rPr>
                <w:rFonts w:ascii="Arial" w:hAnsi="Arial"/>
                <w:b w:val="0"/>
                <w:sz w:val="17"/>
              </w:rPr>
              <w:t>templates/secure/session_denied.html</w:t>
            </w:r>
          </w:p>
        </w:tc>
      </w:tr>
      <w:tr>
        <w:tc>
          <w:tcPr>
            <w:tcW w:type="dxa" w:w="4929"/>
            <w:vAlign w:val="center"/>
          </w:tcPr>
          <w:p>
            <w:pPr>
              <w:spacing w:after="40"/>
            </w:pPr>
            <w:r>
              <w:rPr>
                <w:rFonts w:ascii="Arial" w:hAnsi="Arial"/>
                <w:b w:val="0"/>
                <w:sz w:val="17"/>
              </w:rPr>
              <w:t>46</w:t>
            </w:r>
          </w:p>
        </w:tc>
        <w:tc>
          <w:tcPr>
            <w:tcW w:type="dxa" w:w="4929"/>
            <w:vAlign w:val="center"/>
          </w:tcPr>
          <w:p>
            <w:pPr>
              <w:spacing w:after="40"/>
            </w:pPr>
            <w:r>
              <w:rPr>
                <w:rFonts w:ascii="Arial" w:hAnsi="Arial"/>
                <w:b w:val="0"/>
                <w:sz w:val="17"/>
              </w:rPr>
              <w:t>templates/secure/session_login_result.html</w:t>
            </w:r>
          </w:p>
        </w:tc>
      </w:tr>
      <w:tr>
        <w:tc>
          <w:tcPr>
            <w:tcW w:type="dxa" w:w="4929"/>
            <w:vAlign w:val="center"/>
          </w:tcPr>
          <w:p>
            <w:pPr>
              <w:spacing w:after="40"/>
            </w:pPr>
            <w:r>
              <w:rPr>
                <w:rFonts w:ascii="Arial" w:hAnsi="Arial"/>
                <w:b w:val="0"/>
                <w:sz w:val="17"/>
              </w:rPr>
              <w:t>47</w:t>
            </w:r>
          </w:p>
        </w:tc>
        <w:tc>
          <w:tcPr>
            <w:tcW w:type="dxa" w:w="4929"/>
            <w:vAlign w:val="center"/>
          </w:tcPr>
          <w:p>
            <w:pPr>
              <w:spacing w:after="40"/>
            </w:pPr>
            <w:r>
              <w:rPr>
                <w:rFonts w:ascii="Arial" w:hAnsi="Arial"/>
                <w:b w:val="0"/>
                <w:sz w:val="17"/>
              </w:rPr>
              <w:t>templates/secure/session_profile.html</w:t>
            </w:r>
          </w:p>
        </w:tc>
      </w:tr>
      <w:tr>
        <w:tc>
          <w:tcPr>
            <w:tcW w:type="dxa" w:w="4929"/>
            <w:vAlign w:val="center"/>
          </w:tcPr>
          <w:p>
            <w:pPr>
              <w:spacing w:after="40"/>
            </w:pPr>
            <w:r>
              <w:rPr>
                <w:rFonts w:ascii="Arial" w:hAnsi="Arial"/>
                <w:b w:val="0"/>
                <w:sz w:val="17"/>
              </w:rPr>
              <w:t>48</w:t>
            </w:r>
          </w:p>
        </w:tc>
        <w:tc>
          <w:tcPr>
            <w:tcW w:type="dxa" w:w="4929"/>
            <w:vAlign w:val="center"/>
          </w:tcPr>
          <w:p>
            <w:pPr>
              <w:spacing w:after="40"/>
            </w:pPr>
            <w:r>
              <w:rPr>
                <w:rFonts w:ascii="Arial" w:hAnsi="Arial"/>
                <w:b w:val="0"/>
                <w:sz w:val="17"/>
              </w:rPr>
              <w:t>templates/secure/signed_admin.html</w:t>
            </w:r>
          </w:p>
        </w:tc>
      </w:tr>
      <w:tr>
        <w:tc>
          <w:tcPr>
            <w:tcW w:type="dxa" w:w="4929"/>
            <w:vAlign w:val="center"/>
          </w:tcPr>
          <w:p>
            <w:pPr>
              <w:spacing w:after="40"/>
            </w:pPr>
            <w:r>
              <w:rPr>
                <w:rFonts w:ascii="Arial" w:hAnsi="Arial"/>
                <w:b w:val="0"/>
                <w:sz w:val="17"/>
              </w:rPr>
              <w:t>49</w:t>
            </w:r>
          </w:p>
        </w:tc>
        <w:tc>
          <w:tcPr>
            <w:tcW w:type="dxa" w:w="4929"/>
            <w:vAlign w:val="center"/>
          </w:tcPr>
          <w:p>
            <w:pPr>
              <w:spacing w:after="40"/>
            </w:pPr>
            <w:r>
              <w:rPr>
                <w:rFonts w:ascii="Arial" w:hAnsi="Arial"/>
                <w:b w:val="0"/>
                <w:sz w:val="17"/>
              </w:rPr>
              <w:t>templates/secure/signed_invalid.html</w:t>
            </w:r>
          </w:p>
        </w:tc>
      </w:tr>
      <w:tr>
        <w:tc>
          <w:tcPr>
            <w:tcW w:type="dxa" w:w="4929"/>
            <w:vAlign w:val="center"/>
          </w:tcPr>
          <w:p>
            <w:pPr>
              <w:spacing w:after="40"/>
            </w:pPr>
            <w:r>
              <w:rPr>
                <w:rFonts w:ascii="Arial" w:hAnsi="Arial"/>
                <w:b w:val="0"/>
                <w:sz w:val="17"/>
              </w:rPr>
              <w:t>50</w:t>
            </w:r>
          </w:p>
        </w:tc>
        <w:tc>
          <w:tcPr>
            <w:tcW w:type="dxa" w:w="4929"/>
            <w:vAlign w:val="center"/>
          </w:tcPr>
          <w:p>
            <w:pPr>
              <w:spacing w:after="40"/>
            </w:pPr>
            <w:r>
              <w:rPr>
                <w:rFonts w:ascii="Arial" w:hAnsi="Arial"/>
                <w:b w:val="0"/>
                <w:sz w:val="17"/>
              </w:rPr>
              <w:t>templates/secure/signed_login_result.html</w:t>
            </w:r>
          </w:p>
        </w:tc>
      </w:tr>
      <w:tr>
        <w:tc>
          <w:tcPr>
            <w:tcW w:type="dxa" w:w="4929"/>
            <w:vAlign w:val="center"/>
          </w:tcPr>
          <w:p>
            <w:pPr>
              <w:spacing w:after="40"/>
            </w:pPr>
            <w:r>
              <w:rPr>
                <w:rFonts w:ascii="Arial" w:hAnsi="Arial"/>
                <w:b w:val="0"/>
                <w:sz w:val="17"/>
              </w:rPr>
              <w:t>51</w:t>
            </w:r>
          </w:p>
        </w:tc>
        <w:tc>
          <w:tcPr>
            <w:tcW w:type="dxa" w:w="4929"/>
            <w:vAlign w:val="center"/>
          </w:tcPr>
          <w:p>
            <w:pPr>
              <w:spacing w:after="40"/>
            </w:pPr>
            <w:r>
              <w:rPr>
                <w:rFonts w:ascii="Arial" w:hAnsi="Arial"/>
                <w:b w:val="0"/>
                <w:sz w:val="17"/>
              </w:rPr>
              <w:t>templates/secure/signed_profile.html</w:t>
            </w:r>
          </w:p>
        </w:tc>
      </w:tr>
      <w:tr>
        <w:tc>
          <w:tcPr>
            <w:tcW w:type="dxa" w:w="4929"/>
            <w:vAlign w:val="center"/>
          </w:tcPr>
          <w:p>
            <w:pPr>
              <w:spacing w:after="40"/>
            </w:pPr>
            <w:r>
              <w:rPr>
                <w:rFonts w:ascii="Arial" w:hAnsi="Arial"/>
                <w:b w:val="0"/>
                <w:sz w:val="17"/>
              </w:rPr>
              <w:t>52</w:t>
            </w:r>
          </w:p>
        </w:tc>
        <w:tc>
          <w:tcPr>
            <w:tcW w:type="dxa" w:w="4929"/>
            <w:vAlign w:val="center"/>
          </w:tcPr>
          <w:p>
            <w:pPr>
              <w:spacing w:after="40"/>
            </w:pPr>
            <w:r>
              <w:rPr>
                <w:rFonts w:ascii="Arial" w:hAnsi="Arial"/>
                <w:b w:val="0"/>
                <w:sz w:val="17"/>
              </w:rPr>
              <w:t>templates/security_controls.html</w:t>
            </w:r>
          </w:p>
        </w:tc>
      </w:tr>
      <w:tr>
        <w:tc>
          <w:tcPr>
            <w:tcW w:type="dxa" w:w="4929"/>
            <w:vAlign w:val="center"/>
          </w:tcPr>
          <w:p>
            <w:pPr>
              <w:spacing w:after="40"/>
            </w:pPr>
            <w:r>
              <w:rPr>
                <w:rFonts w:ascii="Arial" w:hAnsi="Arial"/>
                <w:b w:val="0"/>
                <w:sz w:val="17"/>
              </w:rPr>
              <w:t>53</w:t>
            </w:r>
          </w:p>
        </w:tc>
        <w:tc>
          <w:tcPr>
            <w:tcW w:type="dxa" w:w="4929"/>
            <w:vAlign w:val="center"/>
          </w:tcPr>
          <w:p>
            <w:pPr>
              <w:spacing w:after="40"/>
            </w:pPr>
            <w:r>
              <w:rPr>
                <w:rFonts w:ascii="Arial" w:hAnsi="Arial"/>
                <w:b w:val="0"/>
                <w:sz w:val="17"/>
              </w:rPr>
              <w:t>templates/vulnerable/base64_admin.html</w:t>
            </w:r>
          </w:p>
        </w:tc>
      </w:tr>
      <w:tr>
        <w:tc>
          <w:tcPr>
            <w:tcW w:type="dxa" w:w="4929"/>
            <w:vAlign w:val="center"/>
          </w:tcPr>
          <w:p>
            <w:pPr>
              <w:spacing w:after="40"/>
            </w:pPr>
            <w:r>
              <w:rPr>
                <w:rFonts w:ascii="Arial" w:hAnsi="Arial"/>
                <w:b w:val="0"/>
                <w:sz w:val="17"/>
              </w:rPr>
              <w:t>54</w:t>
            </w:r>
          </w:p>
        </w:tc>
        <w:tc>
          <w:tcPr>
            <w:tcW w:type="dxa" w:w="4929"/>
            <w:vAlign w:val="center"/>
          </w:tcPr>
          <w:p>
            <w:pPr>
              <w:spacing w:after="40"/>
            </w:pPr>
            <w:r>
              <w:rPr>
                <w:rFonts w:ascii="Arial" w:hAnsi="Arial"/>
                <w:b w:val="0"/>
                <w:sz w:val="17"/>
              </w:rPr>
              <w:t>templates/vulnerable/base64_denied.html</w:t>
            </w:r>
          </w:p>
        </w:tc>
      </w:tr>
      <w:tr>
        <w:tc>
          <w:tcPr>
            <w:tcW w:type="dxa" w:w="4929"/>
            <w:vAlign w:val="center"/>
          </w:tcPr>
          <w:p>
            <w:pPr>
              <w:spacing w:after="40"/>
            </w:pPr>
            <w:r>
              <w:rPr>
                <w:rFonts w:ascii="Arial" w:hAnsi="Arial"/>
                <w:b w:val="0"/>
                <w:sz w:val="17"/>
              </w:rPr>
              <w:t>55</w:t>
            </w:r>
          </w:p>
        </w:tc>
        <w:tc>
          <w:tcPr>
            <w:tcW w:type="dxa" w:w="4929"/>
            <w:vAlign w:val="center"/>
          </w:tcPr>
          <w:p>
            <w:pPr>
              <w:spacing w:after="40"/>
            </w:pPr>
            <w:r>
              <w:rPr>
                <w:rFonts w:ascii="Arial" w:hAnsi="Arial"/>
                <w:b w:val="0"/>
                <w:sz w:val="17"/>
              </w:rPr>
              <w:t>templates/vulnerable/base64_login_result.html</w:t>
            </w:r>
          </w:p>
        </w:tc>
      </w:tr>
      <w:tr>
        <w:tc>
          <w:tcPr>
            <w:tcW w:type="dxa" w:w="4929"/>
            <w:vAlign w:val="center"/>
          </w:tcPr>
          <w:p>
            <w:pPr>
              <w:spacing w:after="40"/>
            </w:pPr>
            <w:r>
              <w:rPr>
                <w:rFonts w:ascii="Arial" w:hAnsi="Arial"/>
                <w:b w:val="0"/>
                <w:sz w:val="17"/>
              </w:rPr>
              <w:t>56</w:t>
            </w:r>
          </w:p>
        </w:tc>
        <w:tc>
          <w:tcPr>
            <w:tcW w:type="dxa" w:w="4929"/>
            <w:vAlign w:val="center"/>
          </w:tcPr>
          <w:p>
            <w:pPr>
              <w:spacing w:after="40"/>
            </w:pPr>
            <w:r>
              <w:rPr>
                <w:rFonts w:ascii="Arial" w:hAnsi="Arial"/>
                <w:b w:val="0"/>
                <w:sz w:val="17"/>
              </w:rPr>
              <w:t>templates/vulnerable/base64_profile.html</w:t>
            </w:r>
          </w:p>
        </w:tc>
      </w:tr>
      <w:tr>
        <w:tc>
          <w:tcPr>
            <w:tcW w:type="dxa" w:w="4929"/>
            <w:vAlign w:val="center"/>
          </w:tcPr>
          <w:p>
            <w:pPr>
              <w:spacing w:after="40"/>
            </w:pPr>
            <w:r>
              <w:rPr>
                <w:rFonts w:ascii="Arial" w:hAnsi="Arial"/>
                <w:b w:val="0"/>
                <w:sz w:val="17"/>
              </w:rPr>
              <w:t>57</w:t>
            </w:r>
          </w:p>
        </w:tc>
        <w:tc>
          <w:tcPr>
            <w:tcW w:type="dxa" w:w="4929"/>
            <w:vAlign w:val="center"/>
          </w:tcPr>
          <w:p>
            <w:pPr>
              <w:spacing w:after="40"/>
            </w:pPr>
            <w:r>
              <w:rPr>
                <w:rFonts w:ascii="Arial" w:hAnsi="Arial"/>
                <w:b w:val="0"/>
                <w:sz w:val="17"/>
              </w:rPr>
              <w:t>templates/vulnerable/plain_admin.html</w:t>
            </w:r>
          </w:p>
        </w:tc>
      </w:tr>
      <w:tr>
        <w:tc>
          <w:tcPr>
            <w:tcW w:type="dxa" w:w="4929"/>
            <w:vAlign w:val="center"/>
          </w:tcPr>
          <w:p>
            <w:pPr>
              <w:spacing w:after="40"/>
            </w:pPr>
            <w:r>
              <w:rPr>
                <w:rFonts w:ascii="Arial" w:hAnsi="Arial"/>
                <w:b w:val="0"/>
                <w:sz w:val="17"/>
              </w:rPr>
              <w:t>58</w:t>
            </w:r>
          </w:p>
        </w:tc>
        <w:tc>
          <w:tcPr>
            <w:tcW w:type="dxa" w:w="4929"/>
            <w:vAlign w:val="center"/>
          </w:tcPr>
          <w:p>
            <w:pPr>
              <w:spacing w:after="40"/>
            </w:pPr>
            <w:r>
              <w:rPr>
                <w:rFonts w:ascii="Arial" w:hAnsi="Arial"/>
                <w:b w:val="0"/>
                <w:sz w:val="17"/>
              </w:rPr>
              <w:t>templates/vulnerable/plain_denied.html</w:t>
            </w:r>
          </w:p>
        </w:tc>
      </w:tr>
      <w:tr>
        <w:tc>
          <w:tcPr>
            <w:tcW w:type="dxa" w:w="4929"/>
            <w:vAlign w:val="center"/>
          </w:tcPr>
          <w:p>
            <w:pPr>
              <w:spacing w:after="40"/>
            </w:pPr>
            <w:r>
              <w:rPr>
                <w:rFonts w:ascii="Arial" w:hAnsi="Arial"/>
                <w:b w:val="0"/>
                <w:sz w:val="17"/>
              </w:rPr>
              <w:t>59</w:t>
            </w:r>
          </w:p>
        </w:tc>
        <w:tc>
          <w:tcPr>
            <w:tcW w:type="dxa" w:w="4929"/>
            <w:vAlign w:val="center"/>
          </w:tcPr>
          <w:p>
            <w:pPr>
              <w:spacing w:after="40"/>
            </w:pPr>
            <w:r>
              <w:rPr>
                <w:rFonts w:ascii="Arial" w:hAnsi="Arial"/>
                <w:b w:val="0"/>
                <w:sz w:val="17"/>
              </w:rPr>
              <w:t>templates/vulnerable/plain_login_result.html</w:t>
            </w:r>
          </w:p>
        </w:tc>
      </w:tr>
      <w:tr>
        <w:tc>
          <w:tcPr>
            <w:tcW w:type="dxa" w:w="4929"/>
            <w:vAlign w:val="center"/>
          </w:tcPr>
          <w:p>
            <w:pPr>
              <w:spacing w:after="40"/>
            </w:pPr>
            <w:r>
              <w:rPr>
                <w:rFonts w:ascii="Arial" w:hAnsi="Arial"/>
                <w:b w:val="0"/>
                <w:sz w:val="17"/>
              </w:rPr>
              <w:t>60</w:t>
            </w:r>
          </w:p>
        </w:tc>
        <w:tc>
          <w:tcPr>
            <w:tcW w:type="dxa" w:w="4929"/>
            <w:vAlign w:val="center"/>
          </w:tcPr>
          <w:p>
            <w:pPr>
              <w:spacing w:after="40"/>
            </w:pPr>
            <w:r>
              <w:rPr>
                <w:rFonts w:ascii="Arial" w:hAnsi="Arial"/>
                <w:b w:val="0"/>
                <w:sz w:val="17"/>
              </w:rPr>
              <w:t>templates/vulnerable/plain_profile.html</w:t>
            </w:r>
          </w:p>
        </w:tc>
      </w:tr>
      <w:tr>
        <w:tc>
          <w:tcPr>
            <w:tcW w:type="dxa" w:w="4929"/>
            <w:vAlign w:val="center"/>
          </w:tcPr>
          <w:p>
            <w:pPr>
              <w:spacing w:after="40"/>
            </w:pPr>
            <w:r>
              <w:rPr>
                <w:rFonts w:ascii="Arial" w:hAnsi="Arial"/>
                <w:b w:val="0"/>
                <w:sz w:val="17"/>
              </w:rPr>
              <w:t>61</w:t>
            </w:r>
          </w:p>
        </w:tc>
        <w:tc>
          <w:tcPr>
            <w:tcW w:type="dxa" w:w="4929"/>
            <w:vAlign w:val="center"/>
          </w:tcPr>
          <w:p>
            <w:pPr>
              <w:spacing w:after="40"/>
            </w:pPr>
            <w:r>
              <w:rPr>
                <w:rFonts w:ascii="Arial" w:hAnsi="Arial"/>
                <w:b w:val="0"/>
                <w:sz w:val="17"/>
              </w:rPr>
              <w:t>trace_models.py</w:t>
            </w:r>
          </w:p>
        </w:tc>
      </w:tr>
      <w:tr>
        <w:tc>
          <w:tcPr>
            <w:tcW w:type="dxa" w:w="4929"/>
            <w:vAlign w:val="center"/>
          </w:tcPr>
          <w:p>
            <w:pPr>
              <w:spacing w:after="40"/>
            </w:pPr>
            <w:r>
              <w:rPr>
                <w:rFonts w:ascii="Arial" w:hAnsi="Arial"/>
                <w:b w:val="0"/>
                <w:sz w:val="17"/>
              </w:rPr>
              <w:t>62</w:t>
            </w:r>
          </w:p>
        </w:tc>
        <w:tc>
          <w:tcPr>
            <w:tcW w:type="dxa" w:w="4929"/>
            <w:vAlign w:val="center"/>
          </w:tcPr>
          <w:p>
            <w:pPr>
              <w:spacing w:after="40"/>
            </w:pPr>
            <w:r>
              <w:rPr>
                <w:rFonts w:ascii="Arial" w:hAnsi="Arial"/>
                <w:b w:val="0"/>
                <w:sz w:val="17"/>
              </w:rPr>
              <w:t>trace_service.py</w:t>
            </w:r>
          </w:p>
        </w:tc>
      </w:tr>
      <w:tr>
        <w:tc>
          <w:tcPr>
            <w:tcW w:type="dxa" w:w="4929"/>
            <w:vAlign w:val="center"/>
          </w:tcPr>
          <w:p>
            <w:pPr>
              <w:spacing w:after="40"/>
            </w:pPr>
            <w:r>
              <w:rPr>
                <w:rFonts w:ascii="Arial" w:hAnsi="Arial"/>
                <w:b w:val="0"/>
                <w:sz w:val="17"/>
              </w:rPr>
              <w:t>63</w:t>
            </w:r>
          </w:p>
        </w:tc>
        <w:tc>
          <w:tcPr>
            <w:tcW w:type="dxa" w:w="4929"/>
            <w:vAlign w:val="center"/>
          </w:tcPr>
          <w:p>
            <w:pPr>
              <w:spacing w:after="40"/>
            </w:pPr>
            <w:r>
              <w:rPr>
                <w:rFonts w:ascii="Arial" w:hAnsi="Arial"/>
                <w:b w:val="0"/>
                <w:sz w:val="17"/>
              </w:rPr>
              <w:t>validation.py</w:t>
            </w:r>
          </w:p>
        </w:tc>
      </w:tr>
    </w:tbl>
    <w:p/>
    <w:p>
      <w:r>
        <w:br w:type="page"/>
      </w:r>
    </w:p>
    <w:p>
      <w:pPr>
        <w:spacing w:before="160" w:after="80"/>
      </w:pPr>
      <w:r>
        <w:rPr>
          <w:rFonts w:ascii="Times New Roman" w:hAnsi="Times New Roman"/>
          <w:b/>
          <w:color w:val="2F5597"/>
          <w:sz w:val="30"/>
        </w:rPr>
        <w:t>PHỤ LỤC BẰNG CHỨNG HÌNH ẢNH TỐI GIẢN</w:t>
      </w:r>
    </w:p>
    <w:p>
      <w:pPr>
        <w:spacing w:before="0" w:after="100"/>
      </w:pPr>
      <w:r>
        <w:rPr>
          <w:rFonts w:ascii="Times New Roman" w:hAnsi="Times New Roman"/>
          <w:b w:val="0"/>
          <w:sz w:val="24"/>
        </w:rPr>
        <w:t>Phần này là bộ ảnh minh chứng tối thiểu cho Lab06 - COOKIE POISONING. Danh sách dưới đây thay cho việc chụp riêng từng tab DevTools hoặc nhiều ảnh lặp cùng một kết quả.</w:t>
      </w:r>
    </w:p>
    <w:p>
      <w:pPr>
        <w:spacing w:before="0" w:after="80"/>
      </w:pPr>
      <w:r>
        <w:rPr>
          <w:rFonts w:ascii="Times New Roman" w:hAnsi="Times New Roman"/>
          <w:b/>
          <w:sz w:val="24"/>
        </w:rPr>
        <w:t>Tổng số ảnh cần chèn: 4.</w:t>
      </w:r>
    </w:p>
    <w:p>
      <w:pPr>
        <w:spacing w:before="0" w:after="120"/>
      </w:pPr>
      <w:r>
        <w:rPr>
          <w:rFonts w:ascii="Times New Roman" w:hAnsi="Times New Roman"/>
          <w:b w:val="0"/>
          <w:sz w:val="24"/>
        </w:rPr>
        <w:t>Quy tắc: dùng đúng localhost và scenario có sẵn trong repository, giữ URL/route và kết quả chính, che password, session ID, cookie/token/secret dài. Không cần ảnh cài đặt, terminal khởi động, trang chủ hoặc ảnh trung gian.</w:t>
      </w:r>
    </w:p>
    <w:p>
      <w:pPr>
        <w:spacing w:before="120" w:after="60"/>
      </w:pPr>
      <w:r>
        <w:rPr>
          <w:rFonts w:ascii="Times New Roman" w:hAnsi="Times New Roman"/>
          <w:b/>
          <w:sz w:val="24"/>
        </w:rPr>
        <w:t>Hình 1. Plain cookie - sửa role để vượt quyền</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01 TẠI ĐÂY ]</w:t>
              <w:br/>
              <w:t>01_plain_cookie_tamper.png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Đăng nhập student ở Plain Cookie Demo, sửa lab06_role=user thành admin trong DevTools rồi reload admin route. Ảnh phải thấy cookie đã sửa và quyền truy cập vulnerable.</w:t>
      </w:r>
    </w:p>
    <w:p>
      <w:pPr>
        <w:spacing w:after="100"/>
      </w:pPr>
      <w:r>
        <w:rPr>
          <w:rFonts w:ascii="Times New Roman" w:hAnsi="Times New Roman"/>
          <w:b/>
          <w:sz w:val="24"/>
        </w:rPr>
        <w:t>Tên file đề nghị: 01_plain_cookie_tamper.png</w:t>
      </w:r>
    </w:p>
    <w:p>
      <w:pPr>
        <w:spacing w:before="120" w:after="60"/>
      </w:pPr>
      <w:r>
        <w:rPr>
          <w:rFonts w:ascii="Times New Roman" w:hAnsi="Times New Roman"/>
          <w:b/>
          <w:sz w:val="24"/>
        </w:rPr>
        <w:t>Hình 2. Base64 không bảo vệ integrity</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02 TẠI ĐÂY ]</w:t>
              <w:br/>
              <w:t>02_base64_tamper.png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Trong Base64 Demo, giải mã role=user, thay bằng giá trị demo role=admin và reload. Ảnh phải chứng minh encoding đảo ngược được và server vulnerable tin dữ liệu.</w:t>
      </w:r>
    </w:p>
    <w:p>
      <w:pPr>
        <w:spacing w:after="100"/>
      </w:pPr>
      <w:r>
        <w:rPr>
          <w:rFonts w:ascii="Times New Roman" w:hAnsi="Times New Roman"/>
          <w:b/>
          <w:sz w:val="24"/>
        </w:rPr>
        <w:t>Tên file đề nghị: 02_base64_tamper.png</w:t>
      </w:r>
    </w:p>
    <w:p>
      <w:pPr>
        <w:spacing w:before="120" w:after="60"/>
      </w:pPr>
      <w:r>
        <w:rPr>
          <w:rFonts w:ascii="Times New Roman" w:hAnsi="Times New Roman"/>
          <w:b/>
          <w:sz w:val="24"/>
        </w:rPr>
        <w:t>Hình 3. Signed cookie - tamper bị phát hiện</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03 TẠI ĐÂY ]</w:t>
              <w:br/>
              <w:t>03_signed_cookie_rejected.png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Sửa một ký tự signed cookie rồi reload. Ảnh phải thấy server từ chối/invalid signature trước khi dùng payload.</w:t>
      </w:r>
    </w:p>
    <w:p>
      <w:pPr>
        <w:spacing w:after="100"/>
      </w:pPr>
      <w:r>
        <w:rPr>
          <w:rFonts w:ascii="Times New Roman" w:hAnsi="Times New Roman"/>
          <w:b/>
          <w:sz w:val="24"/>
        </w:rPr>
        <w:t>Tên file đề nghị: 03_signed_cookie_rejected.png</w:t>
      </w:r>
    </w:p>
    <w:p>
      <w:pPr>
        <w:spacing w:before="120" w:after="60"/>
      </w:pPr>
      <w:r>
        <w:rPr>
          <w:rFonts w:ascii="Times New Roman" w:hAnsi="Times New Roman"/>
          <w:b/>
          <w:sz w:val="24"/>
        </w:rPr>
        <w:t>Hình 4. Server-side session - role lấy từ server</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04 TẠI ĐÂY ]</w:t>
              <w:br/>
              <w:t>04_server_side_session.png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Đăng nhập student rồi admin_lab ở Server-side Session Demo. Ảnh phải cho thấy client chỉ giữ opaque session ID, student bị từ chối admin route và admin hợp lệ được phép. Không chụp full token/secret.</w:t>
      </w:r>
    </w:p>
    <w:p>
      <w:pPr>
        <w:spacing w:after="100"/>
      </w:pPr>
      <w:r>
        <w:rPr>
          <w:rFonts w:ascii="Times New Roman" w:hAnsi="Times New Roman"/>
          <w:b/>
          <w:sz w:val="24"/>
        </w:rPr>
        <w:t>Tên file đề nghị: 04_server_side_session.png</w:t>
      </w:r>
    </w:p>
    <w:p>
      <w:pPr>
        <w:spacing w:before="160" w:after="80"/>
      </w:pPr>
      <w:r>
        <w:rPr>
          <w:rFonts w:ascii="Times New Roman" w:hAnsi="Times New Roman"/>
          <w:b/>
          <w:color w:val="2F5597"/>
          <w:sz w:val="26"/>
        </w:rPr>
        <w:t>Checklist ảnh trước khi nộp</w:t>
      </w:r>
    </w:p>
    <w:p>
      <w:pPr>
        <w:spacing w:before="0" w:after="20"/>
      </w:pPr>
      <w:r>
        <w:rPr>
          <w:rFonts w:ascii="Times New Roman" w:hAnsi="Times New Roman"/>
          <w:b w:val="0"/>
          <w:sz w:val="24"/>
        </w:rPr>
        <w:t>• Đủ 4 ảnh theo danh sách, không có ảnh trùng ý.</w:t>
      </w:r>
    </w:p>
    <w:p>
      <w:pPr>
        <w:spacing w:before="0" w:after="20"/>
      </w:pPr>
      <w:r>
        <w:rPr>
          <w:rFonts w:ascii="Times New Roman" w:hAnsi="Times New Roman"/>
          <w:b w:val="0"/>
          <w:sz w:val="24"/>
        </w:rPr>
        <w:t>• Ảnh đọc được URL/route và kết quả chính ở mức zoom bình thường.</w:t>
      </w:r>
    </w:p>
    <w:p>
      <w:pPr>
        <w:spacing w:before="0" w:after="20"/>
      </w:pPr>
      <w:r>
        <w:rPr>
          <w:rFonts w:ascii="Times New Roman" w:hAnsi="Times New Roman"/>
          <w:b w:val="0"/>
          <w:sz w:val="24"/>
        </w:rPr>
        <w:t>• Bản vulnerable và secure dùng cùng input/scenario khi cần so sánh.</w:t>
      </w:r>
    </w:p>
    <w:p>
      <w:pPr>
        <w:spacing w:before="0" w:after="20"/>
      </w:pPr>
      <w:r>
        <w:rPr>
          <w:rFonts w:ascii="Times New Roman" w:hAnsi="Times New Roman"/>
          <w:b w:val="0"/>
          <w:sz w:val="24"/>
        </w:rPr>
        <w:t>• Không lộ password, session ID, cookie đầy đủ, token đầy đủ hoặc secret key.</w:t>
      </w:r>
    </w:p>
    <w:p>
      <w:pPr>
        <w:spacing w:before="0" w:after="20"/>
      </w:pPr>
      <w:r>
        <w:rPr>
          <w:rFonts w:ascii="Times New Roman" w:hAnsi="Times New Roman"/>
          <w:b w:val="0"/>
          <w:sz w:val="24"/>
        </w:rPr>
        <w:t>• Caption mô tả đúng điều ảnh chứng minh.</w:t>
      </w:r>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Lab06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Lab06 - COOKIE POISONING</dc:title>
  <dc:subject>Báo cáo thực hành Topic04 bám BaiTapTopic04.docx</dc:subject>
  <dc:creator>Lê Minh (21127645); Nguyễn Vũ Bách (21127224)</dc:creator>
  <cp:keywords>Topic04, Lab06, security lab, local only</cp:keywords>
  <dc:description>Báo cáo hai thành viên; kết quả chỉ dựa trên source/evidence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