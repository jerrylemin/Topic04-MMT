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360"/>
        <w:jc w:val="center"/>
      </w:pPr>
      <w:r>
        <w:rPr>
          <w:rFonts w:ascii="Calibri" w:hAnsi="Calibri" w:eastAsia="Calibri"/>
          <w:b/>
          <w:color w:val="A56F00"/>
          <w:sz w:val="21"/>
        </w:rPr>
        <w:t>BÁO CÁO THỰC HÀNH AN TOÀN ỨNG DỤNG WEB</w:t>
      </w:r>
    </w:p>
    <w:p>
      <w:pPr>
        <w:spacing w:after="160"/>
        <w:jc w:val="center"/>
      </w:pPr>
      <w:r>
        <w:rPr>
          <w:rFonts w:ascii="Calibri" w:hAnsi="Calibri" w:eastAsia="Calibri"/>
          <w:b/>
          <w:color w:val="0B2545"/>
          <w:sz w:val="60"/>
        </w:rPr>
        <w:t>LAB 6</w:t>
      </w:r>
    </w:p>
    <w:p>
      <w:pPr>
        <w:spacing w:after="80"/>
        <w:jc w:val="center"/>
      </w:pPr>
      <w:r>
        <w:rPr>
          <w:rFonts w:ascii="Calibri" w:hAnsi="Calibri" w:eastAsia="Calibri"/>
          <w:b/>
          <w:color w:val="2E74B5"/>
          <w:sz w:val="42"/>
        </w:rPr>
        <w:t>COOKIE POISONING</w:t>
      </w:r>
    </w:p>
    <w:p>
      <w:pPr>
        <w:spacing w:after="960"/>
        <w:jc w:val="center"/>
      </w:pPr>
      <w:r>
        <w:rPr>
          <w:rFonts w:ascii="Calibri" w:hAnsi="Calibri" w:eastAsia="Calibri"/>
          <w:i/>
          <w:color w:val="1F4D78"/>
          <w:sz w:val="27"/>
        </w:rPr>
        <w:t>Từ dữ liệu client-controlled đến server-side authorization</w:t>
      </w:r>
    </w:p>
    <w:p>
      <w:pPr>
        <w:spacing w:after="60"/>
        <w:jc w:val="center"/>
      </w:pPr>
      <w:r>
        <w:rPr>
          <w:rFonts w:ascii="Calibri" w:hAnsi="Calibri" w:eastAsia="Calibri"/>
          <w:b/>
          <w:color w:val="596675"/>
          <w:sz w:val="21"/>
        </w:rPr>
        <w:t xml:space="preserve">Sinh viên: </w:t>
      </w:r>
      <w:r>
        <w:rPr>
          <w:rFonts w:ascii="Calibri" w:hAnsi="Calibri" w:eastAsia="Calibri"/>
          <w:color w:val="596675"/>
          <w:sz w:val="21"/>
        </w:rPr>
        <w:t>Lê Minh</w:t>
      </w:r>
    </w:p>
    <w:p>
      <w:pPr>
        <w:spacing w:after="60"/>
        <w:jc w:val="center"/>
      </w:pPr>
      <w:r>
        <w:rPr>
          <w:rFonts w:ascii="Calibri" w:hAnsi="Calibri" w:eastAsia="Calibri"/>
          <w:b/>
          <w:color w:val="596675"/>
          <w:sz w:val="21"/>
        </w:rPr>
        <w:t xml:space="preserve">MSSV: </w:t>
      </w:r>
      <w:r>
        <w:rPr>
          <w:rFonts w:ascii="Calibri" w:hAnsi="Calibri" w:eastAsia="Calibri"/>
          <w:color w:val="596675"/>
          <w:sz w:val="21"/>
        </w:rPr>
        <w:t>21127645</w:t>
      </w:r>
    </w:p>
    <w:p>
      <w:pPr>
        <w:spacing w:after="60"/>
        <w:jc w:val="center"/>
      </w:pPr>
      <w:r>
        <w:rPr>
          <w:rFonts w:ascii="Calibri" w:hAnsi="Calibri" w:eastAsia="Calibri"/>
          <w:b/>
          <w:color w:val="596675"/>
          <w:sz w:val="21"/>
        </w:rPr>
        <w:t xml:space="preserve">Môi trường: </w:t>
      </w:r>
      <w:r>
        <w:rPr>
          <w:rFonts w:ascii="Calibri" w:hAnsi="Calibri" w:eastAsia="Calibri"/>
          <w:color w:val="596675"/>
          <w:sz w:val="21"/>
        </w:rPr>
        <w:t>http://127.0.0.1:5006 - dữ liệu giả lập local</w:t>
      </w:r>
    </w:p>
    <w:p>
      <w:pPr>
        <w:spacing w:after="60"/>
        <w:jc w:val="center"/>
      </w:pPr>
      <w:r>
        <w:rPr>
          <w:rFonts w:ascii="Calibri" w:hAnsi="Calibri" w:eastAsia="Calibri"/>
          <w:b/>
          <w:color w:val="596675"/>
          <w:sz w:val="21"/>
        </w:rPr>
        <w:t xml:space="preserve">Generated from evidence: </w:t>
      </w:r>
      <w:r>
        <w:rPr>
          <w:rFonts w:ascii="Calibri" w:hAnsi="Calibri" w:eastAsia="Calibri"/>
          <w:color w:val="596675"/>
          <w:sz w:val="21"/>
        </w:rPr>
        <w:t>2026-07-14T20:26:01.079826+00:00</w:t>
      </w:r>
    </w:p>
    <w:p>
      <w:pPr>
        <w:spacing w:before="560" w:after="0"/>
        <w:jc w:val="center"/>
      </w:pPr>
      <w:r>
        <w:rPr>
          <w:rFonts w:ascii="Calibri" w:hAnsi="Calibri" w:eastAsia="Calibri"/>
          <w:i/>
          <w:color w:val="596675"/>
          <w:sz w:val="19"/>
        </w:rPr>
        <w:t>Báo cáo chỉ sử dụng source, log và evidence thật đã vượt qua validation gate.</w:t>
      </w:r>
    </w:p>
    <w:p>
      <w:r>
        <w:br w:type="page"/>
      </w:r>
    </w:p>
    <w:p>
      <w:pPr>
        <w:pStyle w:val="Heading1"/>
      </w:pPr>
      <w:r>
        <w:t>Chương 1. Giới thiệu</w:t>
      </w:r>
    </w:p>
    <w:p>
      <w:r>
        <w:t>Lab06 minh họa Cookie Poisoning trong một ứng dụng Flask chỉ chạy local. Trọng tâm là ranh giới tin cậy: browser giữ cookie nhưng server chịu trách nhiệm xác thực, quản lý phiên và phân quyền.</w:t>
      </w:r>
    </w:p>
    <w:p>
      <w:r>
        <w:t>Báo cáo được tạo từ source, trace, request, response, cookie, session, audit và log kiểm thử thực. Các số liệu vận hành trong tài liệu không được suy diễn từ cấu hình hay ghi cứng.</w:t>
      </w:r>
    </w:p>
    <w:p>
      <w:pPr>
        <w:pStyle w:val="Heading1"/>
      </w:pPr>
      <w:r>
        <w:t>Chương 2. Mục tiêu và phạm vi an toàn</w:t>
      </w:r>
    </w:p>
    <w:p>
      <w:r>
        <w:t>Mục tiêu là quan sát dữ liệu cookie, tái hiện lỗi role phía client trong hai mode cố ý dễ bị tấn công, rồi đối chiếu với signing, authenticated encryption và server-side session.</w:t>
      </w:r>
    </w:p>
    <w:p>
      <w:r>
        <w:t>Phạm vi bị giới hạn tại http://127.0.0.1:5006. Lab không truy cập website thật, không kết nối Internet khi runtime, không có proxy, cookie editor tổng quát, XSS, hijacking, replay UI hay công cụ tự động hóa trình duyệt.</w:t>
      </w:r>
    </w:p>
    <w:p>
      <w:pPr>
        <w:pStyle w:val="Heading1"/>
      </w:pPr>
      <w:r>
        <w:t>Chương 3. Cookie là gì</w:t>
      </w:r>
    </w:p>
    <w:p>
      <w:r>
        <w:t>Cookie là cặp tên-giá trị do server đặt trong response và browser gửi lại theo phạm vi Domain/Path cùng các thuộc tính liên quan. Cookie là cơ chế vận chuyển state, không tự tạo ra niềm tin.</w:t>
      </w:r>
    </w:p>
    <w:p>
      <w:r>
        <w:t>Dữ liệu nhận từ Cookie header phải được kiểm tra giống mọi input khác. Một tên cookie quen thuộc hoặc flag bảo mật không chứng minh nội dung đúng.</w:t>
      </w:r>
    </w:p>
    <w:p>
      <w:pPr>
        <w:pStyle w:val="Heading1"/>
      </w:pPr>
      <w:r>
        <w:t>Chương 4. Cấu trúc và thuộc tính cookie</w:t>
      </w:r>
    </w:p>
    <w:p>
      <w:r>
        <w:t>Name và Value xác định dữ liệu; Domain và Path giới hạn nơi gửi; HttpOnly hạn chế JavaScript đọc cookie; Secure giới hạn truyền qua HTTPS; SameSite giảm một số request cross-site.</w:t>
      </w:r>
    </w:p>
    <w:p>
      <w:r>
        <w:t>Các flag hỗ trợ giảm bề mặt tấn công nhưng không ký, mã hóa hoặc xác minh role trong payload. Giá trị hiển thị trong báo cáo phải lấy từ response/config evidence thực.</w:t>
      </w:r>
    </w:p>
    <w:p>
      <w:pPr>
        <w:pStyle w:val="Heading1"/>
      </w:pPr>
      <w:r>
        <w:t>Chương 5. Cookie là dữ liệu không đáng tin cậy</w:t>
      </w:r>
    </w:p>
    <w:p>
      <w:r>
        <w:t>Người dùng kiểm soát browser, storage và request gửi đi. Vì vậy role, is_admin, balance hay permission nằm trong cookie đều có thể bị thay đổi nếu không có cơ chế integrity và policy server-side.</w:t>
      </w:r>
    </w:p>
    <w:p>
      <w:r>
        <w:t>Server phải xác minh danh tính, trạng thái phiên và quyền từ nguồn có thẩm quyền trên mỗi request nhạy cảm.</w:t>
      </w:r>
    </w:p>
    <w:p>
      <w:pPr>
        <w:pStyle w:val="Heading1"/>
      </w:pPr>
      <w:r>
        <w:t>Chương 6. Cookie Poisoning là gì</w:t>
      </w:r>
    </w:p>
    <w:p>
      <w:r>
        <w:t>Cookie Poisoning là sửa nội dung cookie trước khi gửi lại để làm thay đổi logic ứng dụng. Trong lab, giá trị role=user được đổi thủ công thành role=admin tại đúng origin local.</w:t>
      </w:r>
    </w:p>
    <w:p>
      <w:r>
        <w:t>Root cause không phải DevTools mà là quyết định phân quyền dựa trên dữ liệu client-controlled. Tác động minh họa là leo thang đặc quyền trong trang admin giả lập.</w:t>
      </w:r>
    </w:p>
    <w:p>
      <w:pPr>
        <w:pStyle w:val="Heading1"/>
      </w:pPr>
      <w:r>
        <w:t>Chương 7. Kiến trúc Lab06</w:t>
      </w:r>
    </w:p>
    <w:p>
      <w:r>
        <w:t>Kiến trúc tách route Flask, service cookie/session, authorization, SQLite, audit và trace. Plain/Base64 cố ý tin dữ liệu client; Signed xác minh integrity trước khi dùng payload; Session lấy role từ database.</w:t>
      </w:r>
    </w:p>
    <w:p>
      <w:pPr>
        <w:pStyle w:val="Lab06Code"/>
        <w:shd w:fill="F4F6F9"/>
      </w:pPr>
      <w:r>
        <w:t>Browser local -&gt; Flask /login: credentials + fixed mode</w:t>
        <w:br/>
        <w:t>Flask -&gt; SQLite users: parameterized user lookup</w:t>
        <w:br/>
        <w:t>SQLite --&gt; Flask: password hash + current role</w:t>
        <w:br/>
        <w:t>Flask -&gt; Browser: Set-Cookie for selected mode</w:t>
        <w:br/>
        <w:t>Browser -&gt; Flask protected route: fixed Lab06 cookie</w:t>
        <w:br/>
        <w:t>Flask -&gt; Verification/Session service: decode, verify, decrypt, or hash lookup</w:t>
        <w:br/>
        <w:t>Verification/Session service -&gt; Authorization: trusted facts only</w:t>
        <w:br/>
        <w:t>Authorization -&gt; SQLite: current role lookup for secure modes</w:t>
        <w:br/>
        <w:t>Authorization --&gt; Flask: allow/deny + reason</w:t>
        <w:br/>
        <w:t>Flask -&gt; Audit/Trace: redacted event + evidence link</w:t>
        <w:br/>
        <w:t>Flask --&gt; Browser: response + Inspector + Final Verdict</w:t>
      </w:r>
    </w:p>
    <w:p>
      <w:pPr>
        <w:pStyle w:val="Lab06Code"/>
        <w:shd w:fill="F4F6F9"/>
      </w:pPr>
      <w:r>
        <w:t>[Untrusted Browser Storage]</w:t>
        <w:br/>
        <w:t xml:space="preserve">        | Cookie header</w:t>
        <w:br/>
        <w:t xml:space="preserve">        v</w:t>
        <w:br/>
        <w:t>[Flask Request Boundary] -- Plain/Base64 --&gt; [Vulnerable client-role decision]</w:t>
        <w:br/>
        <w:t xml:space="preserve">        |</w:t>
        <w:br/>
        <w:t xml:space="preserve">        +-- Signed --&gt; [Verify integrity] --&gt; [Database role]</w:t>
        <w:br/>
        <w:t xml:space="preserve">        |</w:t>
        <w:br/>
        <w:t xml:space="preserve">        +-- Encrypted --&gt; [Fernet decrypt] --&gt; [Read-only presentation]</w:t>
        <w:br/>
        <w:t xml:space="preserve">        |</w:t>
        <w:br/>
        <w:t xml:space="preserve">        +-- Session --&gt; [SHA-256 lookup] --&gt; [Active/expiry] --&gt; [Database role]</w:t>
        <w:br/>
        <w:t xml:space="preserve">                                                        |</w:t>
        <w:br/>
        <w:t xml:space="preserve">                                                        v</w:t>
        <w:br/>
        <w:t xml:space="preserve">                                              [Authorization policy]</w:t>
        <w:br/>
        <w:t xml:space="preserve">                                                        |</w:t>
        <w:br/>
        <w:t xml:space="preserve">                                      [Audit + Trace + masked evidence]</w:t>
      </w:r>
    </w:p>
    <w:p>
      <w:pPr>
        <w:pStyle w:val="Heading1"/>
      </w:pPr>
      <w:r>
        <w:t>Chương 8. Database schema và tài khoản demo</w:t>
      </w:r>
    </w:p>
    <w:p>
      <w:r>
        <w:t>SQLite chứa users, server_sessions, audit_logs, cookie_events và session_events. Mọi truy vấn phải có tham số; database chỉ giữ hash Session ID, không giữ token thô.</w:t>
      </w:r>
    </w:p>
    <w:p>
      <w:r>
        <w:t>Hai tài khoản demo dùng password hash PBKDF2-SHA256 600000 vòng. Password demo chỉ dùng ở form login và không xuất hiện trong evidence.</w:t>
      </w:r>
    </w:p>
    <w:p>
      <w:pPr>
        <w:keepNext/>
        <w:spacing w:before="80" w:after="80"/>
      </w:pPr>
      <w:r>
        <w:rPr>
          <w:rFonts w:ascii="Calibri" w:hAnsi="Calibri" w:eastAsia="Calibri"/>
          <w:b/>
          <w:color w:val="1F4D78"/>
          <w:sz w:val="17"/>
        </w:rPr>
        <w:t>Database schema</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700"/>
        <w:gridCol w:w="5260"/>
        <w:gridCol w:w="2400"/>
      </w:tblGrid>
      <w:tr>
        <w:trPr>
          <w:tblHeader w:val="true"/>
          <w:cantSplit/>
        </w:trPr>
        <w:tc>
          <w:tcPr>
            <w:tcW w:type="dxa" w:w="1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Bảng</w:t>
            </w:r>
          </w:p>
        </w:tc>
        <w:tc>
          <w:tcPr>
            <w:tcW w:type="dxa" w:w="52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Trường chính</w:t>
            </w:r>
          </w:p>
        </w:tc>
        <w:tc>
          <w:tcPr>
            <w:tcW w:type="dxa" w:w="24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Ý nghĩa</w:t>
            </w:r>
          </w:p>
        </w:tc>
      </w:tr>
      <w:tr>
        <w:trPr>
          <w:cantSplit/>
        </w:trPr>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users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id, username, display_name, email, password_hash, role, active, timestamps</w:t>
            </w:r>
          </w:p>
        </w:tc>
        <w:tc>
          <w:tcPr>
            <w:tcW w:type="dxa" w:w="2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Role có thẩm quyền</w:t>
            </w:r>
          </w:p>
        </w:tc>
      </w:tr>
      <w:tr>
        <w:trPr>
          <w:cantSplit/>
        </w:trPr>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server_sessions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session_token_hash, user_id, expiry, active, revoked_at, rotation_reason</w:t>
            </w:r>
          </w:p>
        </w:tc>
        <w:tc>
          <w:tcPr>
            <w:tcW w:type="dxa" w:w="2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Không lưu raw token</w:t>
            </w:r>
          </w:p>
        </w:tc>
      </w:tr>
      <w:tr>
        <w:trPr>
          <w:cantSplit/>
        </w:trPr>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audit_logs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actor, route, mode, cookie status, submitted/database role, decision, reason, trace_id</w:t>
            </w:r>
          </w:p>
        </w:tc>
        <w:tc>
          <w:tcPr>
            <w:tcW w:type="dxa" w:w="2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Dữ liệu đã che</w:t>
            </w:r>
          </w:p>
        </w:tc>
      </w:tr>
      <w:tr>
        <w:trPr>
          <w:cantSplit/>
        </w:trPr>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cookie_events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operation, fingerprint, signature/encryption status, decision</w:t>
            </w:r>
          </w:p>
        </w:tc>
        <w:tc>
          <w:tcPr>
            <w:tcW w:type="dxa" w:w="2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Không full cookie</w:t>
            </w:r>
          </w:p>
        </w:tc>
      </w:tr>
      <w:tr>
        <w:trPr>
          <w:cantSplit/>
        </w:trPr>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session_events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event_type, old/new fingerprint, reason, trace_id</w:t>
            </w:r>
          </w:p>
        </w:tc>
        <w:tc>
          <w:tcPr>
            <w:tcW w:type="dxa" w:w="2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Rotation/revocation</w:t>
            </w:r>
          </w:p>
        </w:tc>
      </w:tr>
    </w:tbl>
    <w:p>
      <w:pPr>
        <w:spacing w:before="0" w:after="40"/>
      </w:pPr>
    </w:p>
    <w:p>
      <w:pPr>
        <w:keepNext/>
        <w:spacing w:before="80" w:after="80"/>
      </w:pPr>
      <w:r>
        <w:rPr>
          <w:rFonts w:ascii="Calibri" w:hAnsi="Calibri" w:eastAsia="Calibri"/>
          <w:b/>
          <w:color w:val="1F4D78"/>
          <w:sz w:val="17"/>
        </w:rPr>
        <w:t>Tài khoản demo</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600"/>
        <w:gridCol w:w="1300"/>
        <w:gridCol w:w="1700"/>
        <w:gridCol w:w="2100"/>
        <w:gridCol w:w="900"/>
        <w:gridCol w:w="2760"/>
      </w:tblGrid>
      <w:tr>
        <w:trPr>
          <w:tblHeader w:val="true"/>
          <w:cantSplit/>
        </w:trPr>
        <w:tc>
          <w:tcPr>
            <w:tcW w:type="dxa" w:w="6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ID</w:t>
            </w:r>
          </w:p>
        </w:tc>
        <w:tc>
          <w:tcPr>
            <w:tcW w:type="dxa" w:w="13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Username</w:t>
            </w:r>
          </w:p>
        </w:tc>
        <w:tc>
          <w:tcPr>
            <w:tcW w:type="dxa" w:w="1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Display name</w:t>
            </w:r>
          </w:p>
        </w:tc>
        <w:tc>
          <w:tcPr>
            <w:tcW w:type="dxa" w:w="2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Email</w:t>
            </w:r>
          </w:p>
        </w:tc>
        <w:tc>
          <w:tcPr>
            <w:tcW w:type="dxa" w:w="9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Role</w:t>
            </w:r>
          </w:p>
        </w:tc>
        <w:tc>
          <w:tcPr>
            <w:tcW w:type="dxa" w:w="27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Password storage</w:t>
            </w:r>
          </w:p>
        </w:tc>
      </w:tr>
      <w:tr>
        <w:trPr>
          <w:cantSplit/>
        </w:trPr>
        <w:tc>
          <w:tcPr>
            <w:tcW w:type="dxa" w:w="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admin_lab</w:t>
            </w:r>
          </w:p>
        </w:tc>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Quản trị Lab</w:t>
            </w:r>
          </w:p>
        </w:tc>
        <w:tc>
          <w:tcPr>
            <w:tcW w:type="dxa" w:w="2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admin@lab.local</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admin</w:t>
            </w:r>
          </w:p>
        </w:tc>
        <w:tc>
          <w:tcPr>
            <w:tcW w:type="dxa" w:w="2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PBKDF2-SHA256:600000</w:t>
            </w:r>
          </w:p>
        </w:tc>
      </w:tr>
      <w:tr>
        <w:trPr>
          <w:cantSplit/>
        </w:trPr>
        <w:tc>
          <w:tcPr>
            <w:tcW w:type="dxa" w:w="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student</w:t>
            </w:r>
          </w:p>
        </w:tc>
        <w:tc>
          <w:tcPr>
            <w:tcW w:type="dxa" w:w="17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Sinh viên Demo</w:t>
            </w:r>
          </w:p>
        </w:tc>
        <w:tc>
          <w:tcPr>
            <w:tcW w:type="dxa" w:w="2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student@lab.local</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user</w:t>
            </w:r>
          </w:p>
        </w:tc>
        <w:tc>
          <w:tcPr>
            <w:tcW w:type="dxa" w:w="2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PBKDF2-SHA256:600000</w:t>
            </w:r>
          </w:p>
        </w:tc>
      </w:tr>
    </w:tbl>
    <w:p>
      <w:pPr>
        <w:spacing w:before="0" w:after="40"/>
      </w:pPr>
    </w:p>
    <w:p>
      <w:pPr>
        <w:pStyle w:val="Heading1"/>
      </w:pPr>
      <w:r>
        <w:t>Chương 9. Plain Cookie vulnerable</w:t>
      </w:r>
    </w:p>
    <w:p>
      <w:r>
        <w:t>Plain mode đặt lab06_username và lab06_role. Route admin cố ý so sánh trực tiếp role trong request.cookies, không kiểm tra integrity và không truy vấn database role.</w:t>
      </w:r>
    </w:p>
    <w:p>
      <w:pPr>
        <w:keepNext/>
        <w:spacing w:before="80" w:after="80"/>
      </w:pPr>
      <w:r>
        <w:rPr>
          <w:rFonts w:ascii="Calibri" w:hAnsi="Calibri" w:eastAsia="Calibri"/>
          <w:b/>
          <w:color w:val="1F4D78"/>
          <w:sz w:val="17"/>
        </w:rPr>
        <w:t>Trace table - Plain cookie login (evidence/traces/plain_login_student.json)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{"mode":"plain","route":"/login"}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issuance</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response.set_cookie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{"cookie_name":"lab06_role","cookie_present":false}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{"decision":"cookie_issued","mode":"plain"}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app.py:login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cookie_issued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The vulnerable model places authorization state in client storage.</w:t>
            </w:r>
          </w:p>
        </w:tc>
      </w:tr>
    </w:tbl>
    <w:p>
      <w:pPr>
        <w:spacing w:before="0" w:after="40"/>
      </w:pPr>
    </w:p>
    <w:p>
      <w:pPr>
        <w:keepNext/>
        <w:spacing w:before="80" w:after="80"/>
      </w:pPr>
      <w:r>
        <w:rPr>
          <w:rFonts w:ascii="Calibri" w:hAnsi="Calibri" w:eastAsia="Calibri"/>
          <w:b/>
          <w:color w:val="1F4D78"/>
          <w:sz w:val="17"/>
        </w:rPr>
        <w:t>Trace table - Plain admin denied (evidence/traces/plain_admin_denied.json)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{"cookie_names":["lab06_role","lab06_username"]}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{"mode":"plain","route":"/vulnerable/plain/admin"}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Client-role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 role comparison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{"cookie_name":"lab06_role","cookie_present":true}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{"decision":"deny","mode":"plain"}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authorization_service.py:authorize_plain_admin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Trusting a mutable cookie role creates Broken Access Control.</w:t>
            </w:r>
          </w:p>
        </w:tc>
      </w:tr>
    </w:tbl>
    <w:p>
      <w:pPr>
        <w:spacing w:before="0" w:after="40"/>
      </w:pPr>
    </w:p>
    <w:p>
      <w:pPr>
        <w:pStyle w:val="Heading1"/>
      </w:pPr>
      <w:r>
        <w:t>Chương 10. Phân tích thay đổi role trong plain cookie</w:t>
      </w:r>
    </w:p>
    <w:p>
      <w:r>
        <w:t>Trạng thái ban đầu role=user dẫn tới deny. Khi người học sửa thủ công thành admin, request sau được allow vì server không phân biệt được giá trị ban đầu và giá trị đã bị sửa.</w:t>
      </w:r>
    </w:p>
    <w:p>
      <w:r>
        <w:t>Bản vá là không dùng role client làm nguồn quyền; thay bằng session opaque và database-backed authorization.</w:t>
      </w:r>
    </w:p>
    <w:p>
      <w:pPr>
        <w:keepNext/>
        <w:spacing w:before="80" w:after="80"/>
      </w:pPr>
      <w:r>
        <w:rPr>
          <w:rFonts w:ascii="Calibri" w:hAnsi="Calibri" w:eastAsia="Calibri"/>
          <w:b/>
          <w:color w:val="1F4D78"/>
          <w:sz w:val="17"/>
        </w:rPr>
        <w:t>Trace table - Plain cookie modified (evidence/traces/plain_admin_cookie_modified.json)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{"cookie_names":["lab06_role","lab06_username"]}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{"mode":"plain","route":"/vulnerable/plain/admin"}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Client-role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 role comparison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{"cookie_name":"lab06_role","cookie_present":true}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{"decision":"allow","mode":"plain"}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authorization_service.py:authorize_plain_admin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Trusting a mutable cookie role creates Broken Access Control.</w:t>
            </w:r>
          </w:p>
        </w:tc>
      </w:tr>
    </w:tbl>
    <w:p>
      <w:pPr>
        <w:spacing w:before="0" w:after="40"/>
      </w:pPr>
    </w:p>
    <w:p>
      <w:pPr>
        <w:pStyle w:val="Heading1"/>
      </w:pPr>
      <w:r>
        <w:t>Chương 11. Base64 Cookie vulnerable</w:t>
      </w:r>
    </w:p>
    <w:p>
      <w:r>
        <w:t>Base64 mode lưu JSON username/role trong lab06_profile_b64. Server URL-safe Base64 decode, parse JSON rồi cố ý dùng role mà không có chữ ký.</w:t>
      </w:r>
    </w:p>
    <w:p>
      <w:pPr>
        <w:keepNext/>
        <w:spacing w:before="80" w:after="80"/>
      </w:pPr>
      <w:r>
        <w:rPr>
          <w:rFonts w:ascii="Calibri" w:hAnsi="Calibri" w:eastAsia="Calibri"/>
          <w:b/>
          <w:color w:val="1F4D78"/>
          <w:sz w:val="17"/>
        </w:rPr>
        <w:t>Trace table - Base64 original (evidence/traces/base64_admin_denied.json)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{"cookie_names":["lab06_profile_b64"]}</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{"mode":"base64","route":"/vulnerable/base64/admin"}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Decode and authorize</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 decode plus client role comparison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{"cookie_name":"lab06_profile_b64","cookie_present":true}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{"decision":"deny","mode":"base64"}</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base64_cookie_service.py:authorize_decoded_role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 reversible encoding does not make authorization data trustworthy.</w:t>
            </w:r>
          </w:p>
        </w:tc>
      </w:tr>
    </w:tbl>
    <w:p>
      <w:pPr>
        <w:spacing w:before="0" w:after="40"/>
      </w:pPr>
    </w:p>
    <w:p>
      <w:pPr>
        <w:keepNext/>
        <w:spacing w:before="80" w:after="80"/>
      </w:pPr>
      <w:r>
        <w:rPr>
          <w:rFonts w:ascii="Calibri" w:hAnsi="Calibri" w:eastAsia="Calibri"/>
          <w:b/>
          <w:color w:val="1F4D78"/>
          <w:sz w:val="17"/>
        </w:rPr>
        <w:t>Trace table - Base64 modified (evidence/traces/base64_admin_cookie_modified.json)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{"cookie_names":["lab06_profile_b64"]}</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{"mode":"base64","route":"/vulnerable/base64/admin"}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Decode and authorize</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 decode plus client role comparison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{"cookie_name":"lab06_profile_b64","cookie_present":true}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{"decision":"allow","mode":"base64"}</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base64_cookie_service.py:authorize_decoded_role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 reversible encoding does not make authorization data trustworthy.</w:t>
            </w:r>
          </w:p>
        </w:tc>
      </w:tr>
    </w:tbl>
    <w:p>
      <w:pPr>
        <w:spacing w:before="0" w:after="40"/>
      </w:pPr>
    </w:p>
    <w:p>
      <w:pPr>
        <w:pStyle w:val="Heading1"/>
      </w:pPr>
      <w:r>
        <w:t>Chương 12. Base64 không phải mã hóa</w:t>
      </w:r>
    </w:p>
    <w:p>
      <w:r>
        <w:t>Base64 biến bytes thành ký tự thuận tiện vận chuyển. Bất kỳ ai có chuỗi đều có thể decode, sửa JSON và encode lại; do đó confidentiality và integrity đều không tồn tại.</w:t>
      </w:r>
    </w:p>
    <w:p>
      <w:pPr>
        <w:pStyle w:val="Heading1"/>
      </w:pPr>
      <w:r>
        <w:t>Chương 13. Signed Cookie</w:t>
      </w:r>
    </w:p>
    <w:p>
      <w:r>
        <w:t>Signed cookie gắn chữ ký HMAC thông qua itsdangerous. Server phải xác minh chữ ký trước khi chấp nhận payload; token thiếu, sai format hoặc bị sửa phải bị từ chối.</w:t>
      </w:r>
    </w:p>
    <w:p>
      <w:r>
        <w:t>Payload signed vẫn có thể đọc được nếu format lộ nội dung. Signing không phải encryption và không thay thế kiểm tra role mới nhất từ database.</w:t>
      </w:r>
    </w:p>
    <w:p>
      <w:pPr>
        <w:keepNext/>
        <w:spacing w:before="80" w:after="80"/>
      </w:pPr>
      <w:r>
        <w:rPr>
          <w:rFonts w:ascii="Calibri" w:hAnsi="Calibri" w:eastAsia="Calibri"/>
          <w:b/>
          <w:color w:val="1F4D78"/>
          <w:sz w:val="17"/>
        </w:rPr>
        <w:t>Trace table - Signed cookie valid (evidence/traces/signed_cookie_valid.json)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{"cookie_names":["lab06_signed_profile"]}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{"mode":"signed","route":"/secure/signed/admin"}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Verify then authorize</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signature verification plus database role lookup</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{"cookie_name":"lab06_signed_profile","cookie_present":true}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{"decision":"allow","mode":"signed"}</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signed_cookie_service.py:verify_signed_profile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Integrity is verified before payload use; authorization still uses server state.</w:t>
            </w:r>
          </w:p>
        </w:tc>
      </w:tr>
    </w:tbl>
    <w:p>
      <w:pPr>
        <w:spacing w:before="0" w:after="40"/>
      </w:pPr>
    </w:p>
    <w:p>
      <w:pPr>
        <w:pStyle w:val="Heading1"/>
      </w:pPr>
      <w:r>
        <w:t>Chương 14. HMAC và kiểm tra toàn vẹn</w:t>
      </w:r>
    </w:p>
    <w:p>
      <w:r>
        <w:t>HMAC tính mã xác thực từ payload và secret server-side. Sửa payload hoặc signature làm kết quả tính lại không khớp, giúp phát hiện mất integrity và authenticity.</w:t>
      </w:r>
    </w:p>
    <w:p>
      <w:r>
        <w:t>Secret không được đưa vào client, log, trace hay báo cáo. Revocation của signed payload khó hơn server-side session nếu không có state kiểm soát bổ sung.</w:t>
      </w:r>
    </w:p>
    <w:p>
      <w:pPr>
        <w:keepNext/>
        <w:spacing w:before="80" w:after="80"/>
      </w:pPr>
      <w:r>
        <w:rPr>
          <w:rFonts w:ascii="Calibri" w:hAnsi="Calibri" w:eastAsia="Calibri"/>
          <w:b/>
          <w:color w:val="1F4D78"/>
          <w:sz w:val="17"/>
        </w:rPr>
        <w:t>Trace table - Signed cookie invalid (evidence/traces/signed_cookie_tampered.json)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{"cookie_names":["lab06_signed_profile"]}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{"mode":"signed","route":"/secure/signed/profile"}</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Verify then authorize</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signature verification plus database role lookup</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{"cookie_name":"lab06_signed_profile","cookie_present":true}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{"decision":"invalid","mode":"signed"}</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signed_cookie_service.py:verify_signed_profile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invalid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Integrity is verified before payload use; authorization still uses server state.</w:t>
            </w:r>
          </w:p>
        </w:tc>
      </w:tr>
    </w:tbl>
    <w:p>
      <w:pPr>
        <w:spacing w:before="0" w:after="40"/>
      </w:pPr>
    </w:p>
    <w:p>
      <w:pPr>
        <w:pStyle w:val="Heading1"/>
      </w:pPr>
      <w:r>
        <w:t>Chương 15. Encrypted Cookie</w:t>
      </w:r>
    </w:p>
    <w:p>
      <w:r>
        <w:t>Encrypted demo dùng Fernet cho payload read-only gồm user_id, display_name, preference và issued_at. Payload không có role, password hoặc Session ID thật.</w:t>
      </w:r>
    </w:p>
    <w:p>
      <w:pPr>
        <w:keepNext/>
        <w:spacing w:before="80" w:after="80"/>
      </w:pPr>
      <w:r>
        <w:rPr>
          <w:rFonts w:ascii="Calibri" w:hAnsi="Calibri" w:eastAsia="Calibri"/>
          <w:b/>
          <w:color w:val="1F4D78"/>
          <w:sz w:val="17"/>
        </w:rPr>
        <w:t>Trace table - Encrypted cookie valid (evidence/traces/encrypted_cookie_valid.json)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{"mode":"encrypted","route":"/secure/encrypted-demo"}</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Authenticated decryption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Fernet authenticated decryption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{"cookie_name":"lab06_encrypted_profile","cookie_present":false}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{"decision":"read_only_demo","mode":"encrypted"}</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encrypted_cookie_service.py:decrypt_demo_profile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read_only_demo</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Confidentiality and integrity are demonstrated without payload authorization.</w:t>
            </w:r>
          </w:p>
        </w:tc>
      </w:tr>
    </w:tbl>
    <w:p>
      <w:pPr>
        <w:spacing w:before="0" w:after="40"/>
      </w:pPr>
    </w:p>
    <w:p>
      <w:pPr>
        <w:pStyle w:val="Heading1"/>
      </w:pPr>
      <w:r>
        <w:t>Chương 16. Authenticated Encryption</w:t>
      </w:r>
    </w:p>
    <w:p>
      <w:r>
        <w:t>Authenticated encryption đồng thời che plaintext và xác thực token. Sửa một byte hoặc dùng sai key làm decrypt thất bại trước khi plaintext được sử dụng.</w:t>
      </w:r>
    </w:p>
    <w:p>
      <w:r>
        <w:t>Encryption bảo vệ dữ liệu, nhưng policy vẫn phải quyết định quyền từ nguồn server-side có thể cập nhật và revoke.</w:t>
      </w:r>
    </w:p>
    <w:p>
      <w:pPr>
        <w:keepNext/>
        <w:spacing w:before="80" w:after="80"/>
      </w:pPr>
      <w:r>
        <w:rPr>
          <w:rFonts w:ascii="Calibri" w:hAnsi="Calibri" w:eastAsia="Calibri"/>
          <w:b/>
          <w:color w:val="1F4D78"/>
          <w:sz w:val="17"/>
        </w:rPr>
        <w:t>Trace table - Encrypted cookie tampered (evidence/traces/encrypted_cookie_tampered.json)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{"mode":"encrypted","route":"/secure/encrypted-demo"}</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Authenticated decryption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Fernet authenticated decryption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{"cookie_name":"lab06_encrypted_profile","cookie_present":false}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{"decision":"read_only_demo","mode":"encrypted"}</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encrypted_cookie_service.py:decrypt_demo_profile</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read_only_demo</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Confidentiality and integrity are demonstrated without payload authorization.</w:t>
            </w:r>
          </w:p>
        </w:tc>
      </w:tr>
    </w:tbl>
    <w:p>
      <w:pPr>
        <w:spacing w:before="0" w:after="40"/>
      </w:pPr>
    </w:p>
    <w:p>
      <w:pPr>
        <w:pStyle w:val="Heading1"/>
      </w:pPr>
      <w:r>
        <w:t>Chương 17. Server-side Session</w:t>
      </w:r>
    </w:p>
    <w:p>
      <w:r>
        <w:t>Server-side session đặt một Session ID ngẫu nhiên trong lab06_session. Server hash token, tra record active/unexpired, lấy user và role từ database rồi mới authorize.</w:t>
      </w:r>
    </w:p>
    <w:p>
      <w:pPr>
        <w:keepNext/>
        <w:spacing w:before="80" w:after="80"/>
      </w:pPr>
      <w:r>
        <w:rPr>
          <w:rFonts w:ascii="Calibri" w:hAnsi="Calibri" w:eastAsia="Calibri"/>
          <w:b/>
          <w:color w:val="1F4D78"/>
          <w:sz w:val="17"/>
        </w:rPr>
        <w:t>Trace table - Server-side student login (evidence/traces/server_session_student_login.json)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{"mode":"session","route":"/login"}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Fixed local flow</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bounded workflow</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{"cookie_name":null,"cookie_present":false}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{"decision":"session_created","mode":"session"}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app.py:create_app</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session_created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Only Lab06 local behavior is recorded.</w:t>
            </w:r>
          </w:p>
        </w:tc>
      </w:tr>
    </w:tbl>
    <w:p>
      <w:pPr>
        <w:spacing w:before="0" w:after="40"/>
      </w:pPr>
    </w:p>
    <w:p>
      <w:pPr>
        <w:pStyle w:val="Heading1"/>
      </w:pPr>
      <w:r>
        <w:t>Chương 18. Session ID ngẫu nhiên</w:t>
      </w:r>
    </w:p>
    <w:p>
      <w:r>
        <w:t>Session ID được sinh bằng secrets.token_urlsafe(32) để có entropy cao và không mang ý nghĩa nghiệp vụ. Cookie không chứa role hoặc user_id.</w:t>
      </w:r>
    </w:p>
    <w:p>
      <w:r>
        <w:t>Database lưu SHA-256 của token để giảm tác động nếu bảng session bị lộ; so khớp được thực hiện bằng cách hash token request.</w:t>
      </w:r>
    </w:p>
    <w:p>
      <w:pPr>
        <w:pStyle w:val="Heading1"/>
      </w:pPr>
      <w:r>
        <w:t>Chương 19. Session rotation</w:t>
      </w:r>
    </w:p>
    <w:p>
      <w:r>
        <w:t>Rotation sau login tạo token mới và thu hồi token trước đó. Cơ chế này cắt liên kết với định danh phiên cũ và hỗ trợ giảm rủi ro fixation.</w:t>
      </w:r>
    </w:p>
    <w:p>
      <w:pPr>
        <w:keepNext/>
        <w:spacing w:before="80" w:after="80"/>
      </w:pPr>
      <w:r>
        <w:rPr>
          <w:rFonts w:ascii="Calibri" w:hAnsi="Calibri" w:eastAsia="Calibri"/>
          <w:b/>
          <w:color w:val="1F4D78"/>
          <w:sz w:val="17"/>
        </w:rPr>
        <w:t>Trace table - Session rotation (evidence/traces/server_session_rotated.json)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{"cookie_names":["lab06_session"]}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{"mode":"session","route":"/login"}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Fixed local flow</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bounded workflow</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{"cookie_name":null,"cookie_present":false}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{"decision":"session_created","mode":"session"}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app.py:create_app</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session_created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Only Lab06 local behavior is recorded.</w:t>
            </w:r>
          </w:p>
        </w:tc>
      </w:tr>
    </w:tbl>
    <w:p>
      <w:pPr>
        <w:spacing w:before="0" w:after="40"/>
      </w:pPr>
    </w:p>
    <w:p>
      <w:pPr>
        <w:pStyle w:val="Heading1"/>
      </w:pPr>
      <w:r>
        <w:t>Chương 20. Logout và server-side invalidation</w:t>
      </w:r>
    </w:p>
    <w:p>
      <w:r>
        <w:t>Logout phải đổi state server thành inactive/revoked và đồng thời expire cookie browser. Chỉ xóa cookie client sẽ để token cũ còn hợp lệ ở server.</w:t>
      </w:r>
    </w:p>
    <w:p>
      <w:pPr>
        <w:keepNext/>
        <w:spacing w:before="80" w:after="80"/>
      </w:pPr>
      <w:r>
        <w:rPr>
          <w:rFonts w:ascii="Calibri" w:hAnsi="Calibri" w:eastAsia="Calibri"/>
          <w:b/>
          <w:color w:val="1F4D78"/>
          <w:sz w:val="17"/>
        </w:rPr>
        <w:t>Trace table - Logout invalidation (evidence/traces/server_session_logout.json)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{"cookie_names":["lab06_session"]}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{"mode":"server_session","route":"/secure/session/logout"}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Server-side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SHA-256 lookup plus database policy</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{"cookie_name":"lab06_session","cookie_present":true}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{"decision":"logout","mode":"server_session"}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server_session_service.py:resolve_session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logout</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Revocation, expiry, rotation, and current role remain server-authoritative.</w:t>
            </w:r>
          </w:p>
        </w:tc>
      </w:tr>
    </w:tbl>
    <w:p>
      <w:pPr>
        <w:spacing w:before="0" w:after="40"/>
      </w:pPr>
    </w:p>
    <w:p>
      <w:pPr>
        <w:keepNext/>
        <w:spacing w:before="80" w:after="80"/>
      </w:pPr>
      <w:r>
        <w:rPr>
          <w:rFonts w:ascii="Calibri" w:hAnsi="Calibri" w:eastAsia="Calibri"/>
          <w:b/>
          <w:color w:val="1F4D78"/>
          <w:sz w:val="17"/>
        </w:rPr>
        <w:t>Trace table - Old session rejection (evidence/traces/old_session_rejection.json)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{"cookie_names":["lab06_session"]}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{"mode":"server_session","route":"/secure/session/profile"}</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Server-side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SHA-256 lookup plus database policy</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{"cookie_name":"lab06_session","cookie_present":true}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{"decision":"deny","mode":"server_session"}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server_session_service.py:resolve_session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Revocation, expiry, rotation, and current role remain server-authoritative.</w:t>
            </w:r>
          </w:p>
        </w:tc>
      </w:tr>
    </w:tbl>
    <w:p>
      <w:pPr>
        <w:spacing w:before="0" w:after="40"/>
      </w:pPr>
    </w:p>
    <w:p>
      <w:pPr>
        <w:pStyle w:val="Heading1"/>
      </w:pPr>
      <w:r>
        <w:t>Chương 21. Server-side authorization</w:t>
      </w:r>
    </w:p>
    <w:p>
      <w:r>
        <w:t>Authorization Inspector phải thể hiện subject, action, policy, nguồn role, database role, decision và reason. Student bị deny; admin chỉ được allow sau database lookup.</w:t>
      </w:r>
    </w:p>
    <w:p>
      <w:r>
        <w:t>Thay đổi role trong database phải có hiệu lực ở request kế tiếp mà không cần phát hành cookie role mới.</w:t>
      </w:r>
    </w:p>
    <w:p>
      <w:pPr>
        <w:keepNext/>
        <w:spacing w:before="80" w:after="80"/>
      </w:pPr>
      <w:r>
        <w:rPr>
          <w:rFonts w:ascii="Calibri" w:hAnsi="Calibri" w:eastAsia="Calibri"/>
          <w:b/>
          <w:color w:val="1F4D78"/>
          <w:sz w:val="17"/>
        </w:rPr>
        <w:t>Trace table - Student admin denied (evidence/traces/server_session_student_admin_denied.json)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{"cookie_names":["lab06_session"]}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{"mode":"server_session","route":"/secure/session/admin"}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Server-side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SHA-256 lookup plus database policy</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{"cookie_name":"lab06_session","cookie_present":true}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{"decision":"deny","mode":"server_session"}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server_session_service.py:resolve_session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Revocation, expiry, rotation, and current role remain server-authoritative.</w:t>
            </w:r>
          </w:p>
        </w:tc>
      </w:tr>
    </w:tbl>
    <w:p>
      <w:pPr>
        <w:spacing w:before="0" w:after="40"/>
      </w:pPr>
    </w:p>
    <w:p>
      <w:pPr>
        <w:keepNext/>
        <w:spacing w:before="80" w:after="80"/>
      </w:pPr>
      <w:r>
        <w:rPr>
          <w:rFonts w:ascii="Calibri" w:hAnsi="Calibri" w:eastAsia="Calibri"/>
          <w:b/>
          <w:color w:val="1F4D78"/>
          <w:sz w:val="17"/>
        </w:rPr>
        <w:t>Trace table - Admin allowed (evidence/traces/server_session_admin_allowed.json)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20"/>
        <w:gridCol w:w="700"/>
        <w:gridCol w:w="1100"/>
        <w:gridCol w:w="850"/>
        <w:gridCol w:w="1100"/>
        <w:gridCol w:w="1100"/>
        <w:gridCol w:w="1000"/>
        <w:gridCol w:w="650"/>
        <w:gridCol w:w="2440"/>
      </w:tblGrid>
      <w:tr>
        <w:trPr>
          <w:tblHeader w:val="true"/>
          <w:cantSplit/>
        </w:trPr>
        <w:tc>
          <w:tcPr>
            <w:tcW w:type="dxa" w:w="42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STT</w:t>
            </w:r>
          </w:p>
        </w:tc>
        <w:tc>
          <w:tcPr>
            <w:tcW w:type="dxa" w:w="7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Layer</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8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Technique</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Input</w:t>
            </w:r>
          </w:p>
        </w:tc>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Output</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Code reference</w:t>
            </w:r>
          </w:p>
        </w:tc>
        <w:tc>
          <w:tcPr>
            <w:tcW w:type="dxa" w:w="65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Status</w:t>
            </w:r>
          </w:p>
        </w:tc>
        <w:tc>
          <w:tcPr>
            <w:tcW w:type="dxa" w:w="244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Security meaning</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HTTP Request</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Receive fixed Lab06 cookie input</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request.cookies</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{"cookie_names":["lab06_session"]}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{"mode":"server_session","route":"/secure/session/admin"}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app.py:request_boundary</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observed</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input crosses the browser-to-server trust boundary.</w:t>
            </w:r>
          </w:p>
        </w:tc>
      </w:tr>
      <w:tr>
        <w:trPr>
          <w:cantSplit/>
        </w:trPr>
        <w:tc>
          <w:tcPr>
            <w:tcW w:type="dxa" w:w="42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w:t>
            </w:r>
          </w:p>
        </w:tc>
        <w:tc>
          <w:tcPr>
            <w:tcW w:type="dxa" w:w="7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Authentication/Authorization</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Server-side authorization</w:t>
            </w:r>
          </w:p>
        </w:tc>
        <w:tc>
          <w:tcPr>
            <w:tcW w:type="dxa" w:w="8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SHA-256 lookup plus database policy</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{"cookie_name":"lab06_session","cookie_present":true}</w:t>
            </w:r>
          </w:p>
        </w:tc>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{"decision":"allow","mode":"server_session"}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server_session_service.py:resolve_session</w:t>
            </w:r>
          </w:p>
        </w:tc>
        <w:tc>
          <w:tcPr>
            <w:tcW w:type="dxa" w:w="65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244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Revocation, expiry, rotation, and current role remain server-authoritative.</w:t>
            </w:r>
          </w:p>
        </w:tc>
      </w:tr>
    </w:tbl>
    <w:p>
      <w:pPr>
        <w:spacing w:before="0" w:after="40"/>
      </w:pPr>
    </w:p>
    <w:p>
      <w:pPr>
        <w:pStyle w:val="Heading1"/>
      </w:pPr>
      <w:r>
        <w:t>Chương 22. Cookie flags</w:t>
      </w:r>
    </w:p>
    <w:p>
      <w:r>
        <w:t>HttpOnly giảm khả năng script đọc cookie; Secure yêu cầu HTTPS; SameSite giảm một số CSRF. Với HTTP local, Secure phải phản ánh cấu hình thực thay vì được ghi đạt giả.</w:t>
      </w:r>
    </w:p>
    <w:p>
      <w:pPr>
        <w:pStyle w:val="Heading1"/>
      </w:pPr>
      <w:r>
        <w:t>Chương 23. Cookie Poisoning và Session Hijacking</w:t>
      </w:r>
    </w:p>
    <w:p>
      <w:r>
        <w:t>Cookie Poisoning thay đổi nội dung để đổi logic. Session Hijacking chiếm một phiên hợp lệ, thường bằng cách lấy Session ID. Hai hành vi có mục tiêu và biện pháp kiểm soát khác nhau.</w:t>
      </w:r>
    </w:p>
    <w:p>
      <w:pPr>
        <w:pStyle w:val="Heading1"/>
      </w:pPr>
      <w:r>
        <w:t>Chương 24. Cookie Poisoning và Session Fixation</w:t>
      </w:r>
    </w:p>
    <w:p>
      <w:r>
        <w:t>Session Fixation ép nạn nhân dùng Session ID đã biết rồi chờ đăng nhập. Cookie Poisoning sửa dữ liệu cookie để lừa logic. Rotation sau login là kiểm soát quan trọng chống fixation.</w:t>
      </w:r>
    </w:p>
    <w:p>
      <w:pPr>
        <w:pStyle w:val="Heading1"/>
      </w:pPr>
      <w:r>
        <w:t>Chương 25. Cookie Stealing và XSS</w:t>
      </w:r>
    </w:p>
    <w:p>
      <w:r>
        <w:t>Cookie Stealing qua XSS lấy cookie hiện có; HttpOnly có thể giảm khả năng script đọc token nhưng không sửa lỗi XSS và không ngăn người dùng sửa cookie của chính họ bằng DevTools.</w:t>
      </w:r>
    </w:p>
    <w:p>
      <w:pPr>
        <w:pStyle w:val="Heading1"/>
      </w:pPr>
      <w:r>
        <w:t>Chương 26. So sánh năm mô hình</w:t>
      </w:r>
    </w:p>
    <w:p>
      <w:r>
        <w:t>Ma trận dưới đây so sánh nơi lưu state, khả năng đọc/sửa, integrity, confidentiality, revocation và nguồn authorization của năm mô hình.</w:t>
      </w:r>
    </w:p>
    <w:p>
      <w:pPr>
        <w:keepNext/>
        <w:spacing w:before="80" w:after="80"/>
      </w:pPr>
      <w:r>
        <w:rPr>
          <w:rFonts w:ascii="Calibri" w:hAnsi="Calibri" w:eastAsia="Calibri"/>
          <w:b/>
          <w:color w:val="1F4D78"/>
          <w:sz w:val="17"/>
        </w:rPr>
        <w:t>Ma trận so sánh năm mô hình</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860"/>
        <w:gridCol w:w="1500"/>
        <w:gridCol w:w="1500"/>
        <w:gridCol w:w="1500"/>
        <w:gridCol w:w="1500"/>
        <w:gridCol w:w="1500"/>
      </w:tblGrid>
      <w:tr>
        <w:trPr>
          <w:tblHeader w:val="true"/>
          <w:cantSplit/>
        </w:trPr>
        <w:tc>
          <w:tcPr>
            <w:tcW w:type="dxa" w:w="18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Tiêu chí</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Plain</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Base64</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Signed</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Encrypted</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Server session</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Dữ liệu nằm ở đâu</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 token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State server</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Người dùng đọc được</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 sau decode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Thường 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nếu key an toàn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Chỉ opaque ID</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Người dùng sửa được</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 nhưng bị phát hiện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 nhưng decrypt fail</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Token không mang role</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 phát hiện sửa</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Lookup/token state</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Confidentiality</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State không ở client</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Integrity</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Opaque + server state</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Revocation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Kém</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Kém</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Khó nếu stateless</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Khó nếu stateless</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Tức thời server-side</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Role ở client</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Payload demo có</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dùng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Authorization source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Cookie role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Decoded role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Database sau verify</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authorize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Database</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Dữ liệu nhạy cảm</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phù hợp</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phù hợp</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Không che nội dung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Có thể nếu cần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Phù hợp hơn</w:t>
            </w:r>
          </w:p>
        </w:tc>
      </w:tr>
      <w:tr>
        <w:trPr>
          <w:cantSplit/>
        </w:trPr>
        <w:tc>
          <w:tcPr>
            <w:tcW w:type="dxa" w:w="18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Rủi ro còn lại</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Poisoning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Poisoning</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Replay/stale role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Key/replay/stale state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Token theft/CSRF</w:t>
            </w:r>
          </w:p>
        </w:tc>
      </w:tr>
    </w:tbl>
    <w:p>
      <w:pPr>
        <w:spacing w:before="0" w:after="40"/>
      </w:pPr>
    </w:p>
    <w:p>
      <w:pPr>
        <w:pStyle w:val="Heading1"/>
      </w:pPr>
      <w:r>
        <w:t>Chương 27. Code Comparison</w:t>
      </w:r>
    </w:p>
    <w:p>
      <w:r>
        <w:t>Code Comparison được trích trực tiếp từ marker trong source hiện hành. Báo cáo không sử dụng snippet được viết lại độc lập với implementation.</w:t>
      </w:r>
    </w:p>
    <w:p>
      <w:pPr>
        <w:keepNext/>
        <w:spacing w:before="80" w:after="80"/>
      </w:pPr>
      <w:r>
        <w:rPr>
          <w:rFonts w:ascii="Calibri" w:hAnsi="Calibri" w:eastAsia="Calibri"/>
          <w:b/>
          <w:color w:val="1F4D78"/>
          <w:sz w:val="17"/>
        </w:rPr>
        <w:t>Plain: client role ↔ Signed: verify before use</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680"/>
        <w:gridCol w:w="4680"/>
      </w:tblGrid>
      <w:tr>
        <w:trPr>
          <w:tblHeader w:val="true"/>
          <w:cantSplit/>
        </w:trPr>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Plain: client role - authorization_service.py</w:t>
            </w:r>
          </w:p>
        </w:tc>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Signed: verify before use - signed_cookie_service.py</w:t>
            </w:r>
          </w:p>
        </w:tc>
      </w:tr>
      <w:tr>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authorize_plain_admin(identity: PlainCookieIdentity) -&gt; AuthorizationDecision:</w:t>
              <w:br/>
              <w:t xml:space="preserve">    allowed = identity.username_present and identity.role_present and identity.role == "admin"</w:t>
              <w:br/>
              <w:t xml:space="preserve">    return AuthorizationDecision(</w:t>
              <w:br/>
              <w:t xml:space="preserve">        allowed=allowed, subject=identity.username, action="view_admin",</w:t>
              <w:br/>
              <w:t xml:space="preserve">        resource="plain_admin_page", authentication_source="client_cookie",</w:t>
              <w:br/>
              <w:t xml:space="preserve">        submitted_role=identity.role, database_role=None,</w:t>
              <w:br/>
              <w:t xml:space="preserve">        policy="trust client-controlled lab06_role cookie",</w:t>
              <w:br/>
              <w:t xml:space="preserve">        reason="client_cookie_role_admin" if allowed else "client_cookie_role_not_admin",</w:t>
              <w:br/>
              <w:t xml:space="preserve">        database_role_checked=False,</w:t>
              <w:br/>
              <w:t xml:space="preserve">    )</w:t>
              <w:br/>
              <w:t>#</w:t>
            </w:r>
          </w:p>
        </w:tc>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verify_signed_profile(</w:t>
              <w:br/>
              <w:t xml:space="preserve">    value: str | None, config: LabConfig | Mapping[str, Any] | Any</w:t>
              <w:br/>
              <w:t>) -&gt; SignedVerificationResult:</w:t>
              <w:br/>
              <w:t xml:space="preserve">    if not value:</w:t>
              <w:br/>
              <w:t xml:space="preserve">        return SignedVerificationResult(False, None, "missing", "missing_cookie", False)</w:t>
              <w:br/>
              <w:t xml:space="preserve">    try:</w:t>
              <w:br/>
              <w:t xml:space="preserve">        # itsdangerous verifies the signature before returning deserialized data.</w:t>
              <w:br/>
              <w:t xml:space="preserve">        data = create_serializer(config).loads(value)</w:t>
              <w:br/>
              <w:t xml:space="preserve">    except BadData:</w:t>
              <w:br/>
              <w:t xml:space="preserve">        return SignedVerificationResult(False, None, "invalid", "signature_rejected", False)</w:t>
              <w:br/>
              <w:t xml:space="preserve">    if not isinstance(data, dict) or set(data) != {</w:t>
              <w:br/>
              <w:t xml:space="preserve">        "user_id", "username", "role", "issued_at", "purpose"</w:t>
              <w:br/>
              <w:t xml:space="preserve">    }:</w:t>
              <w:br/>
              <w:t xml:space="preserve">        return SignedVerificationResult(False, None, "valid", "invalid_payload_shape", True)</w:t>
              <w:br/>
              <w:t xml:space="preserve">    if (</w:t>
              <w:br/>
              <w:t xml:space="preserve">        not isinstance(data["user_id"], int)</w:t>
              <w:br/>
              <w:t xml:space="preserve">        or isinstance(data["user_id"], bool)</w:t>
              <w:br/>
              <w:t xml:space="preserve">        or data["user_id"] &lt;= 0</w:t>
              <w:br/>
              <w:t xml:space="preserve">        or not isinstance(data["username"], str)</w:t>
              <w:br/>
              <w:t xml:space="preserve">        or not 1 &lt;= len(data["username"]) &lt;= 64</w:t>
              <w:br/>
              <w:t xml:space="preserve">        or data["role"] not in {"user", "admin"}</w:t>
              <w:br/>
              <w:t xml:space="preserve">        or not isinstance(data["issued_at"], str)</w:t>
              <w:br/>
              <w:t xml:space="preserve">        or data["purpose"] != SIGNED_PURPOSE</w:t>
              <w:br/>
              <w:t xml:space="preserve">    ):</w:t>
              <w:br/>
              <w:t xml:space="preserve">        return SignedVerificationResult(False, None, "valid", "invalid_payload_values", True)</w:t>
              <w:br/>
              <w:t xml:space="preserve">    profile = SignedProfile(</w:t>
              <w:br/>
              <w:t xml:space="preserve">        user_id=data["user_id"],</w:t>
              <w:br/>
              <w:t xml:space="preserve">        username=data["username"],</w:t>
              <w:br/>
              <w:t xml:space="preserve">        role=data["role"],</w:t>
              <w:br/>
              <w:t xml:space="preserve">        issued_at=data["issued_at"],</w:t>
              <w:br/>
              <w:t xml:space="preserve">        purpose=data["purpose"],</w:t>
              <w:br/>
              <w:t xml:space="preserve">    )</w:t>
              <w:br/>
              <w:t xml:space="preserve">    return SignedVerificationResult(True, profile, "valid", "signature_verified", True)</w:t>
              <w:br/>
              <w:t>#</w:t>
            </w:r>
          </w:p>
        </w:tc>
      </w:tr>
    </w:tbl>
    <w:p>
      <w:pPr>
        <w:spacing w:before="0" w:after="40"/>
      </w:pPr>
    </w:p>
    <w:p>
      <w:pPr>
        <w:keepNext/>
        <w:spacing w:before="80" w:after="80"/>
      </w:pPr>
      <w:r>
        <w:rPr>
          <w:rFonts w:ascii="Calibri" w:hAnsi="Calibri" w:eastAsia="Calibri"/>
          <w:b/>
          <w:color w:val="1F4D78"/>
          <w:sz w:val="17"/>
        </w:rPr>
        <w:t>Base64: decoded role ↔ Server session: database role</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680"/>
        <w:gridCol w:w="4680"/>
      </w:tblGrid>
      <w:tr>
        <w:trPr>
          <w:tblHeader w:val="true"/>
          <w:cantSplit/>
        </w:trPr>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Base64: decoded role - base64_cookie_service.py</w:t>
            </w:r>
          </w:p>
        </w:tc>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Server session: database role - server_session_service.py</w:t>
            </w:r>
          </w:p>
        </w:tc>
      </w:tr>
      <w:tr>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authorize_decoded_role(result: Base64DecodeResult) -&gt; bool:</w:t>
              <w:br/>
              <w:t xml:space="preserve">    return bool(result.valid and result.profile and result.profile.role == "admin")</w:t>
              <w:br/>
              <w:t>#</w:t>
            </w:r>
          </w:p>
        </w:tc>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resolve_session(</w:t>
              <w:br/>
              <w:t xml:space="preserve">    conn: sqlite3.Connection, raw_token: str | None, now: datetime</w:t>
              <w:br/>
              <w:t>) -&gt; SessionResolution:</w:t>
              <w:br/>
              <w:t xml:space="preserve">    if not raw_token:</w:t>
              <w:br/>
              <w:t xml:space="preserve">        return SessionResolution(False, "missing_session_cookie")</w:t>
              <w:br/>
              <w:t xml:space="preserve">    token_hash = hash_session_token(raw_token)</w:t>
              <w:br/>
              <w:t xml:space="preserve">    token_fingerprint = fingerprint_session_token(raw_token)</w:t>
              <w:br/>
              <w:t xml:space="preserve">    row = conn.execute(</w:t>
              <w:br/>
              <w:t xml:space="preserve">        "SELECT s.id, s.user_id, s.created_at, s.expires_at, s.last_seen_at, s.active, "</w:t>
              <w:br/>
              <w:t xml:space="preserve">        "u.username, u.role, u.active AS user_active FROM server_sessions AS s "</w:t>
              <w:br/>
              <w:t xml:space="preserve">        "JOIN users AS u ON u.id = s.user_id WHERE s.session_token_hash = ?",</w:t>
              <w:br/>
              <w:t xml:space="preserve">        (token_hash,),</w:t>
              <w:br/>
              <w:t xml:space="preserve">    ).fetchone()</w:t>
              <w:br/>
              <w:t xml:space="preserve">    if row is None:</w:t>
              <w:br/>
              <w:t xml:space="preserve">        return SessionResolution(False, "unknown_session", token_fingerprint=token_fingerprint)</w:t>
              <w:br/>
              <w:t xml:space="preserve">    common = dict(</w:t>
              <w:br/>
              <w:t xml:space="preserve">        session_id=int(row["id"]), token_fingerprint=token_fingerprint,</w:t>
              <w:br/>
              <w:t xml:space="preserve">        user_id=int(row["user_id"]), username=str(row["username"]),</w:t>
              <w:br/>
              <w:t xml:space="preserve">        database_role=str(row["role"]), active=bool(row["active"]),</w:t>
              <w:br/>
              <w:t xml:space="preserve">        created_at=str(row["created_at"]), expires_at=str(row["expires_at"]),</w:t>
              <w:br/>
              <w:t xml:space="preserve">        last_seen_at=str(row["last_seen_at"]),</w:t>
              <w:br/>
              <w:t xml:space="preserve">    )</w:t>
              <w:br/>
              <w:t xml:space="preserve">    if not bool(row["active"]):</w:t>
              <w:br/>
              <w:t xml:space="preserve">        return SessionResolution(False, "inactive_session", **common)</w:t>
              <w:br/>
              <w:t xml:space="preserve">    current = _aware(now)</w:t>
              <w:br/>
              <w:t xml:space="preserve">    if _parse_time(str(row["expires_at"])) &lt;= current:</w:t>
              <w:br/>
              <w:t xml:space="preserve">        with transaction(conn, immediate=True):</w:t>
              <w:br/>
              <w:t xml:space="preserve">            conn.execute(</w:t>
              <w:br/>
              <w:t xml:space="preserve">                "UPDATE server_sessions SET active = 0, revoked_at = ?, rotation_reason = ? WHERE id = ?",</w:t>
              <w:br/>
              <w:t xml:space="preserve">                (isoformat_utc(current), "expired", int(row["id"])),</w:t>
              <w:br/>
              <w:t xml:space="preserve">            )</w:t>
              <w:br/>
              <w:t xml:space="preserve">        common["active"] = False</w:t>
              <w:br/>
              <w:t xml:space="preserve">        return SessionReso</w:t>
            </w:r>
          </w:p>
        </w:tc>
      </w:tr>
    </w:tbl>
    <w:p>
      <w:pPr>
        <w:spacing w:before="0" w:after="40"/>
      </w:pPr>
    </w:p>
    <w:p>
      <w:pPr>
        <w:keepNext/>
        <w:spacing w:before="80" w:after="80"/>
      </w:pPr>
      <w:r>
        <w:rPr>
          <w:rFonts w:ascii="Calibri" w:hAnsi="Calibri" w:eastAsia="Calibri"/>
          <w:b/>
          <w:color w:val="1F4D78"/>
          <w:sz w:val="17"/>
        </w:rPr>
        <w:t>Session rotation ↔ Logout invalidation</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680"/>
        <w:gridCol w:w="4680"/>
      </w:tblGrid>
      <w:tr>
        <w:trPr>
          <w:tblHeader w:val="true"/>
          <w:cantSplit/>
        </w:trPr>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Session rotation - server_session_service.py</w:t>
            </w:r>
          </w:p>
        </w:tc>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Logout invalidation - server_session_service.py</w:t>
            </w:r>
          </w:p>
        </w:tc>
      </w:tr>
      <w:tr>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rotate_session(</w:t>
              <w:br/>
              <w:t xml:space="preserve">    conn: sqlite3.Connection,</w:t>
              <w:br/>
              <w:t xml:space="preserve">    *,</w:t>
              <w:br/>
              <w:t xml:space="preserve">    user_id: int,</w:t>
              <w:br/>
              <w:t xml:space="preserve">    previous_raw_token: str | None,</w:t>
              <w:br/>
              <w:t xml:space="preserve">    now: datetime,</w:t>
              <w:br/>
              <w:t xml:space="preserve">    ttl: timedelta,</w:t>
              <w:br/>
              <w:t xml:space="preserve">    trace_id: str,</w:t>
              <w:br/>
              <w:t xml:space="preserve">    reason: str = "login",</w:t>
              <w:br/>
              <w:t>) -&gt; SessionIssue:</w:t>
              <w:br/>
              <w:t xml:space="preserve">    current = _aware(now)</w:t>
              <w:br/>
              <w:t xml:space="preserve">    created_at = isoformat_utc(current)</w:t>
              <w:br/>
              <w:t xml:space="preserve">    expires_at = isoformat_utc(current + ttl)</w:t>
              <w:br/>
              <w:t xml:space="preserve">    raw_token = generate_session_token()</w:t>
              <w:br/>
              <w:t xml:space="preserve">    token_hash = hash_session_token(raw_token)</w:t>
              <w:br/>
              <w:t xml:space="preserve">    new_fingerprint = fingerprint_session_token(raw_token)</w:t>
              <w:br/>
              <w:t xml:space="preserve">    old_fingerprint = fingerprint_session_token(previous_raw_token) if previous_raw_token else None</w:t>
              <w:br/>
              <w:t xml:space="preserve">    with transaction(conn, immediate=True):</w:t>
              <w:br/>
              <w:t xml:space="preserve">        revoked = 0</w:t>
              <w:br/>
              <w:t xml:space="preserve">        if previous_raw_token:</w:t>
              <w:br/>
              <w:t xml:space="preserve">            revoked = conn.execute(</w:t>
              <w:br/>
              <w:t xml:space="preserve">                "UPDATE server_sessions SET active = 0, revoked_at = ?, rotation_reason = ? "</w:t>
              <w:br/>
              <w:t xml:space="preserve">                "WHERE session_token_hash = ? AND active = 1",</w:t>
              <w:br/>
              <w:t xml:space="preserve">                (created_at, reason, hash_session_token(previous_raw_token)),</w:t>
              <w:br/>
              <w:t xml:space="preserve">            ).rowcount</w:t>
              <w:br/>
              <w:t xml:space="preserve">        conn.execute(</w:t>
              <w:br/>
              <w:t xml:space="preserve">            "INSERT INTO server_sessions (session_token_hash, user_id, created_at, expires_at, "</w:t>
              <w:br/>
              <w:t xml:space="preserve">            "last_seen_at, active, revoked_at, rotation_reason) VALUES (?, ?, ?, ?, ?, 1, NULL, ?)",</w:t>
              <w:br/>
              <w:t xml:space="preserve">            (token_hash, user_id, created_at, expires_at, created_at, reason),</w:t>
              <w:br/>
              <w:t xml:space="preserve">        )</w:t>
              <w:br/>
              <w:t xml:space="preserve">        conn.execute(</w:t>
              <w:br/>
              <w:t xml:space="preserve">            "INSERT INTO session_events (timestamp, user_id, event_type, old_session_fingerprint, "</w:t>
              <w:br/>
              <w:t xml:space="preserve">            "new_session_fingerprint, reason, trace_id) VALUES (?, ?, ?, ?, ?, ?, ?)",</w:t>
              <w:br/>
              <w:t xml:space="preserve">            (</w:t>
              <w:br/>
              <w:t xml:space="preserve">                created_at, user_id,</w:t>
              <w:br/>
              <w:t xml:space="preserve">                "server_session_rotated" if revoked else "server_ses</w:t>
            </w:r>
          </w:p>
        </w:tc>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revoke_session(</w:t>
              <w:br/>
              <w:t xml:space="preserve">    conn: sqlite3.Connection,</w:t>
              <w:br/>
              <w:t xml:space="preserve">    *,</w:t>
              <w:br/>
              <w:t xml:space="preserve">    raw_token: str | None,</w:t>
              <w:br/>
              <w:t xml:space="preserve">    now: datetime,</w:t>
              <w:br/>
              <w:t xml:space="preserve">    reason: str,</w:t>
              <w:br/>
              <w:t xml:space="preserve">    trace_id: str,</w:t>
              <w:br/>
              <w:t>) -&gt; bool:</w:t>
              <w:br/>
              <w:t xml:space="preserve">    if not raw_token:</w:t>
              <w:br/>
              <w:t xml:space="preserve">        return False</w:t>
              <w:br/>
              <w:t xml:space="preserve">    timestamp = isoformat_utc(_aware(now))</w:t>
              <w:br/>
              <w:t xml:space="preserve">    token_hash = hash_session_token(raw_token)</w:t>
              <w:br/>
              <w:t xml:space="preserve">    token_fingerprint = fingerprint_session_token(raw_token)</w:t>
              <w:br/>
              <w:t xml:space="preserve">    with transaction(conn, immediate=True):</w:t>
              <w:br/>
              <w:t xml:space="preserve">        row = conn.execute(</w:t>
              <w:br/>
              <w:t xml:space="preserve">            "SELECT id, user_id FROM server_sessions WHERE session_token_hash = ? AND active = 1",</w:t>
              <w:br/>
              <w:t xml:space="preserve">            (token_hash,),</w:t>
              <w:br/>
              <w:t xml:space="preserve">        ).fetchone()</w:t>
              <w:br/>
              <w:t xml:space="preserve">        if row is None:</w:t>
              <w:br/>
              <w:t xml:space="preserve">            return False</w:t>
              <w:br/>
              <w:t xml:space="preserve">        conn.execute(</w:t>
              <w:br/>
              <w:t xml:space="preserve">            "UPDATE server_sessions SET active = 0, revoked_at = ?, rotation_reason = ? WHERE id = ?",</w:t>
              <w:br/>
              <w:t xml:space="preserve">            (timestamp, reason, int(row["id"])),</w:t>
              <w:br/>
              <w:t xml:space="preserve">        )</w:t>
              <w:br/>
              <w:t xml:space="preserve">        conn.execute(</w:t>
              <w:br/>
              <w:t xml:space="preserve">            "INSERT INTO session_events (timestamp, user_id, event_type, old_session_fingerprint, "</w:t>
              <w:br/>
              <w:t xml:space="preserve">            "new_session_fingerprint, reason, trace_id) VALUES (?, ?, ?, ?, NULL, ?, ?)",</w:t>
              <w:br/>
              <w:t xml:space="preserve">            (timestamp, int(row["user_id"]), "logout_invalidated_session", token_fingerprint, reason, trace_id),</w:t>
              <w:br/>
              <w:t xml:space="preserve">        )</w:t>
              <w:br/>
              <w:t xml:space="preserve">    return True</w:t>
              <w:br/>
              <w:t>#</w:t>
            </w:r>
          </w:p>
        </w:tc>
      </w:tr>
    </w:tbl>
    <w:p>
      <w:pPr>
        <w:spacing w:before="0" w:after="40"/>
      </w:pPr>
    </w:p>
    <w:p>
      <w:pPr>
        <w:keepNext/>
        <w:spacing w:before="80" w:after="80"/>
      </w:pPr>
      <w:r>
        <w:rPr>
          <w:rFonts w:ascii="Calibri" w:hAnsi="Calibri" w:eastAsia="Calibri"/>
          <w:b/>
          <w:color w:val="1F4D78"/>
          <w:sz w:val="17"/>
        </w:rPr>
        <w:t>Authenticated decryption ↔ Cookie flags</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4680"/>
        <w:gridCol w:w="4680"/>
      </w:tblGrid>
      <w:tr>
        <w:trPr>
          <w:tblHeader w:val="true"/>
          <w:cantSplit/>
        </w:trPr>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Authenticated decryption - encrypted_cookie_service.py</w:t>
            </w:r>
          </w:p>
        </w:tc>
        <w:tc>
          <w:tcPr>
            <w:tcW w:type="dxa" w:w="468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Cookie flags - config.py</w:t>
            </w:r>
          </w:p>
        </w:tc>
      </w:tr>
      <w:tr>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decrypt_demo_profile(</w:t>
              <w:br/>
              <w:t xml:space="preserve">    token: str | None, config: LabConfig | Mapping[str, Any] | Any</w:t>
              <w:br/>
              <w:t>) -&gt; EncryptionResult:</w:t>
              <w:br/>
              <w:t xml:space="preserve">    if not token:</w:t>
              <w:br/>
              <w:t xml:space="preserve">        return EncryptionResult(False, None, "missing", True, True, "missing_cookie")</w:t>
              <w:br/>
              <w:t xml:space="preserve">    try:</w:t>
              <w:br/>
              <w:t xml:space="preserve">        # Fernet authenticates the token before returning plaintext.</w:t>
              <w:br/>
              <w:t xml:space="preserve">        plaintext = create_fernet(config).decrypt(token.encode("ascii"))</w:t>
              <w:br/>
              <w:t xml:space="preserve">        data = json.loads(plaintext.decode("utf-8"))</w:t>
              <w:br/>
              <w:t xml:space="preserve">    except (InvalidToken, UnicodeEncodeError, UnicodeDecodeError, json.JSONDecodeError):</w:t>
              <w:br/>
              <w:t xml:space="preserve">        return EncryptionResult(False, None, "invalid", True, True, "authenticated_decryption_failed")</w:t>
              <w:br/>
              <w:t xml:space="preserve">    if not isinstance(data, dict) or set(data) != {</w:t>
              <w:br/>
              <w:t xml:space="preserve">        "user_id", "display_name", "preference", "issued_at"</w:t>
              <w:br/>
              <w:t xml:space="preserve">    }:</w:t>
              <w:br/>
              <w:t xml:space="preserve">        return EncryptionResult(False, None, "valid", True, True, "invalid_payload_shape")</w:t>
              <w:br/>
              <w:t xml:space="preserve">    if (</w:t>
              <w:br/>
              <w:t xml:space="preserve">        not isinstance(data["user_id"], int)</w:t>
              <w:br/>
              <w:t xml:space="preserve">        or isinstance(data["user_id"], bool)</w:t>
              <w:br/>
              <w:t xml:space="preserve">        or data["user_id"] &lt;= 0</w:t>
              <w:br/>
              <w:t xml:space="preserve">        or not isinstance(data["display_name"], str)</w:t>
              <w:br/>
              <w:t xml:space="preserve">        or not isinstance(data["preference"], str)</w:t>
              <w:br/>
              <w:t xml:space="preserve">        or not isinstance(data["issued_at"], str)</w:t>
              <w:br/>
              <w:t xml:space="preserve">    ):</w:t>
              <w:br/>
              <w:t xml:space="preserve">        return EncryptionResult(False, None, "valid", True, True, "invalid_payload_values")</w:t>
              <w:br/>
              <w:t xml:space="preserve">    profile = EncryptedProfile(</w:t>
              <w:br/>
              <w:t xml:space="preserve">        user_id=data["user_id"],</w:t>
              <w:br/>
              <w:t xml:space="preserve">        display_name=data["display_name"][:100],</w:t>
              <w:br/>
              <w:t xml:space="preserve">        preference=data["preference"][:100],</w:t>
              <w:br/>
              <w:t xml:space="preserve">        issued_at=data["issued_at"],</w:t>
              <w:br/>
              <w:t xml:space="preserve">    )</w:t>
              <w:br/>
              <w:t xml:space="preserve">    return EncryptionResult(True, profile, "valid", True, True, "authenticated_decryption_succeeded")</w:t>
              <w:br/>
              <w:t>#</w:t>
            </w:r>
          </w:p>
        </w:tc>
        <w:tc>
          <w:tcPr>
            <w:tcW w:type="dxa" w:w="4680"/>
            <w:tcMar>
              <w:top w:w="45" w:type="dxa"/>
              <w:bottom w:w="45" w:type="dxa"/>
              <w:start w:w="80" w:type="dxa"/>
              <w:end w:w="80" w:type="dxa"/>
            </w:tcMar>
            <w:vAlign w:val="center"/>
          </w:tcPr>
          <w:p>
            <w:pPr>
              <w:spacing w:before="0" w:after="10" w:line="240" w:lineRule="auto"/>
            </w:pPr>
            <w:r>
              <w:rPr>
                <w:rFonts w:ascii="Consolas" w:hAnsi="Consolas" w:eastAsia="Consolas"/>
                <w:color w:val="0B2545"/>
                <w:sz w:val="12"/>
              </w:rPr>
              <w:t>def cookie_options(</w:t>
              <w:br/>
              <w:t xml:space="preserve">    config: LabConfig | Mapping[str, Any] | Any,</w:t>
              <w:br/>
              <w:t xml:space="preserve">    *,</w:t>
              <w:br/>
              <w:t xml:space="preserve">    httponly: bool,</w:t>
              <w:br/>
              <w:t xml:space="preserve">    max_age: int | None = None,</w:t>
              <w:br/>
              <w:t>) -&gt; dict[str, object]:</w:t>
              <w:br/>
              <w:t xml:space="preserve">    options: dict[str, object] = {</w:t>
              <w:br/>
              <w:t xml:space="preserve">        "path": "/",</w:t>
              <w:br/>
              <w:t xml:space="preserve">        "secure": bool(_config_value(config, "COOKIE_SECURE")),</w:t>
              <w:br/>
              <w:t xml:space="preserve">        "httponly": httponly,</w:t>
              <w:br/>
              <w:t xml:space="preserve">        "samesite": "Lax",</w:t>
              <w:br/>
              <w:t xml:space="preserve">    }</w:t>
              <w:br/>
              <w:t xml:space="preserve">    if max_age is not None:</w:t>
              <w:br/>
              <w:t xml:space="preserve">        options["max_age"] = max_age</w:t>
              <w:br/>
              <w:t xml:space="preserve">    return options</w:t>
              <w:br/>
              <w:t>#</w:t>
            </w:r>
          </w:p>
        </w:tc>
      </w:tr>
    </w:tbl>
    <w:p>
      <w:pPr>
        <w:spacing w:before="0" w:after="40"/>
      </w:pPr>
    </w:p>
    <w:p>
      <w:pPr>
        <w:pStyle w:val="Heading1"/>
      </w:pPr>
      <w:r>
        <w:t>Chương 28. Audit logging</w:t>
      </w:r>
    </w:p>
    <w:p>
      <w:r>
        <w:t>Audit ghi actor, action, route, mode, trạng thái cookie, role submitted/database, decision, reason và trace ID. Log chỉ chứa giá trị đã mask hoặc fingerprint.</w:t>
      </w:r>
    </w:p>
    <w:p>
      <w:pPr>
        <w:keepNext/>
        <w:spacing w:before="80" w:after="80"/>
      </w:pPr>
      <w:r>
        <w:rPr>
          <w:rFonts w:ascii="Calibri" w:hAnsi="Calibri" w:eastAsia="Calibri"/>
          <w:b/>
          <w:color w:val="1F4D78"/>
          <w:sz w:val="17"/>
        </w:rPr>
        <w:t>Audit events từ evidence thật</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300"/>
        <w:gridCol w:w="900"/>
        <w:gridCol w:w="1500"/>
        <w:gridCol w:w="1500"/>
        <w:gridCol w:w="900"/>
        <w:gridCol w:w="1960"/>
        <w:gridCol w:w="1300"/>
      </w:tblGrid>
      <w:tr>
        <w:trPr>
          <w:tblHeader w:val="true"/>
          <w:cantSplit/>
        </w:trPr>
        <w:tc>
          <w:tcPr>
            <w:tcW w:type="dxa" w:w="13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Timestamp</w:t>
            </w:r>
          </w:p>
        </w:tc>
        <w:tc>
          <w:tcPr>
            <w:tcW w:type="dxa" w:w="9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Mode</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Action</w:t>
            </w:r>
          </w:p>
        </w:tc>
        <w:tc>
          <w:tcPr>
            <w:tcW w:type="dxa" w:w="1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Route</w:t>
            </w:r>
          </w:p>
        </w:tc>
        <w:tc>
          <w:tcPr>
            <w:tcW w:type="dxa" w:w="9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Decision</w:t>
            </w:r>
          </w:p>
        </w:tc>
        <w:tc>
          <w:tcPr>
            <w:tcW w:type="dxa" w:w="19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Reason</w:t>
            </w:r>
          </w:p>
        </w:tc>
        <w:tc>
          <w:tcPr>
            <w:tcW w:type="dxa" w:w="13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2"/>
              </w:rPr>
              <w:t>Trace ID</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2026-07-14T20:23:00.764159Z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plain_cookie_issued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fixed_plain_demo</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14a30b55a322a9de7a7bebe9</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2026-07-14T20:23:00.858351Z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plain_admin_denied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/vulnerable/plain/admin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client_cookie_role_used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6d32991cceac7a0329ab3718</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2026-07-14T20:23:00.878234Z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plain_cookie_role_changed_observed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/vulnerable/plain/admin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client_cookie_role_used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08e2634f3f33323a84e9d520</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2026-07-14T20:23:01.442563Z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base64_cookie_issued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fixed_demo_profile</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3c2d0912a00e73c8c5e1806e</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2026-07-14T20:23:01.466680Z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base64_decode_success</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/vulnerable/base64/admin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decoded_role_used_without_signature</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087cb77f64d1a5b2069a9221</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2026-07-14T20:23:01.490390Z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base64_admin_allowed_from_cookie</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/vulnerable/base64/admin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decoded_role_used_without_signature</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cf8e8fa94d2c8a87cfdbe9e1</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2026-07-14T20:23:02.032566Z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signed_cookie_issued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signed_profile_created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7907fb79eff09cbadd3d32a4</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2026-07-14T20:23:02.049669Z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signed_cookie_valid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/secure/signed/admin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signature_verified_then_database_role_checked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78365904d428593a977fb9ad</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2026-07-14T20:23:02.066313Z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signed_cookie_invalid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/secure/signed/profile</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signature_rejected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636fa7a587223f83be5994f7</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2026-07-14T20:23:02.088282Z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encrypted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encrypted_demo_generated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/secure/encrypted-demo</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not_used</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fernet_read_only_demo</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a122a3d98992547bf27a7afc</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2026-07-14T20:23:02.638167Z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server_session_created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login_rotation</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a7cfecd1bf20d1eae8510c45</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2026-07-14T20:23:02.663920Z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authorization_denied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/secure/session/admin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session_valid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40f58cf768a51ed2ac0cabd2</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2026-07-14T20:23:03.238364Z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server_session_rotated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login_rotation</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203b442fe636c0187d871560</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2026-07-14T20:23:03.248494Z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server_session_invalid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/secure/session/profile</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deny</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inactive_session</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7ea89c7bb70d9ed00290915d</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2026-07-14T20:23:03.269923Z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logout_invalidated_session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/secure/session/logout</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server_side_record_revoked</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0e4839a53210b3e11b407f8a</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2026-07-14T20:23:03.846841Z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server_session_created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login_rotation</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f1214dadb7574d2118202e69</w:t>
            </w:r>
          </w:p>
        </w:tc>
      </w:tr>
      <w:tr>
        <w:trPr>
          <w:cantSplit/>
        </w:trPr>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2026-07-14T20:23:03.883279Z</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server_session</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authorization_allowed</w:t>
            </w:r>
          </w:p>
        </w:tc>
        <w:tc>
          <w:tcPr>
            <w:tcW w:type="dxa" w:w="15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/secure/session/admin</w:t>
            </w:r>
          </w:p>
        </w:tc>
        <w:tc>
          <w:tcPr>
            <w:tcW w:type="dxa" w:w="9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allow</w:t>
            </w:r>
          </w:p>
        </w:tc>
        <w:tc>
          <w:tcPr>
            <w:tcW w:type="dxa" w:w="196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current_database_role_admin</w:t>
            </w:r>
          </w:p>
        </w:tc>
        <w:tc>
          <w:tcPr>
            <w:tcW w:type="dxa" w:w="1300"/>
            <w:tcMar>
              <w:top w:w="45" w:type="dxa"/>
              <w:bottom w:w="45" w:type="dxa"/>
              <w:start w:w="80" w:type="dxa"/>
              <w:end w:w="80" w:type="dxa"/>
            </w:tcMar>
            <w:vAlign w:val="center"/>
          </w:tcPr>
          <w:p>
            <w:pPr>
              <w:spacing w:before="0" w:after="10" w:line="240" w:lineRule="auto"/>
            </w:pPr>
            <w:r>
              <w:rPr>
                <w:rFonts w:ascii="Calibri" w:hAnsi="Calibri" w:eastAsia="Calibri"/>
                <w:color w:val="0B2545"/>
                <w:sz w:val="12"/>
              </w:rPr>
              <w:t>959504f05030b41ef0babf76</w:t>
            </w:r>
          </w:p>
        </w:tc>
      </w:tr>
    </w:tbl>
    <w:p>
      <w:pPr>
        <w:spacing w:before="0" w:after="40"/>
      </w:pPr>
    </w:p>
    <w:p>
      <w:pPr>
        <w:pStyle w:val="Heading1"/>
      </w:pPr>
      <w:r>
        <w:t>Chương 29. Kết quả kiểm thử</w:t>
      </w:r>
    </w:p>
    <w:p>
      <w:r>
        <w:t>Kết quả chương này được parse từ evidence/logs/pytest.txt. Báo cáo chỉ được tạo khi có ít nhất 80 test pass và không có failure/error.</w:t>
      </w:r>
    </w:p>
    <w:p>
      <w:pPr>
        <w:keepNext/>
        <w:spacing w:before="80" w:after="80"/>
      </w:pPr>
      <w:r>
        <w:rPr>
          <w:rFonts w:ascii="Calibri" w:hAnsi="Calibri" w:eastAsia="Calibri"/>
          <w:b/>
          <w:color w:val="1F4D78"/>
          <w:sz w:val="17"/>
        </w:rPr>
        <w:t>Pytest summary parse từ log thật</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200"/>
        <w:gridCol w:w="1200"/>
        <w:gridCol w:w="1200"/>
        <w:gridCol w:w="1200"/>
        <w:gridCol w:w="4560"/>
      </w:tblGrid>
      <w:tr>
        <w:trPr>
          <w:tblHeader w:val="true"/>
          <w:cantSplit/>
        </w:trPr>
        <w:tc>
          <w:tcPr>
            <w:tcW w:type="dxa" w:w="12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Passed</w:t>
            </w:r>
          </w:p>
        </w:tc>
        <w:tc>
          <w:tcPr>
            <w:tcW w:type="dxa" w:w="12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Failed</w:t>
            </w:r>
          </w:p>
        </w:tc>
        <w:tc>
          <w:tcPr>
            <w:tcW w:type="dxa" w:w="12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Errors</w:t>
            </w:r>
          </w:p>
        </w:tc>
        <w:tc>
          <w:tcPr>
            <w:tcW w:type="dxa" w:w="12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Skipped</w:t>
            </w:r>
          </w:p>
        </w:tc>
        <w:tc>
          <w:tcPr>
            <w:tcW w:type="dxa" w:w="45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Nguồn</w:t>
            </w:r>
          </w:p>
        </w:tc>
      </w:tr>
      <w:tr>
        <w:trPr>
          <w:cantSplit/>
        </w:trPr>
        <w:tc>
          <w:tcPr>
            <w:tcW w:type="dxa" w:w="1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183</w:t>
            </w:r>
          </w:p>
        </w:tc>
        <w:tc>
          <w:tcPr>
            <w:tcW w:type="dxa" w:w="1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w:t>
            </w:r>
          </w:p>
        </w:tc>
        <w:tc>
          <w:tcPr>
            <w:tcW w:type="dxa" w:w="1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w:t>
            </w:r>
          </w:p>
        </w:tc>
        <w:tc>
          <w:tcPr>
            <w:tcW w:type="dxa" w:w="1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w:t>
            </w:r>
          </w:p>
        </w:tc>
        <w:tc>
          <w:tcPr>
            <w:tcW w:type="dxa" w:w="45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evidence/logs/pytest.txt</w:t>
            </w:r>
          </w:p>
        </w:tc>
      </w:tr>
    </w:tbl>
    <w:p>
      <w:pPr>
        <w:spacing w:before="0" w:after="40"/>
      </w:pPr>
    </w:p>
    <w:p>
      <w:pPr>
        <w:pStyle w:val="Heading1"/>
      </w:pPr>
      <w:r>
        <w:t>Chương 30. Coverage</w:t>
      </w:r>
    </w:p>
    <w:p>
      <w:r>
        <w:t>Coverage được parse theo từng module lõi từ evidence/logs/coverage.txt. Mọi module bắt buộc phải đạt tối thiểu 90%; không dùng total để che module thiếu.</w:t>
      </w:r>
    </w:p>
    <w:p>
      <w:pPr>
        <w:keepNext/>
        <w:spacing w:before="80" w:after="80"/>
      </w:pPr>
      <w:r>
        <w:rPr>
          <w:rFonts w:ascii="Calibri" w:hAnsi="Calibri" w:eastAsia="Calibri"/>
          <w:b/>
          <w:color w:val="1F4D78"/>
          <w:sz w:val="17"/>
        </w:rPr>
        <w:t>Coverage module lõi</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5200"/>
        <w:gridCol w:w="1800"/>
        <w:gridCol w:w="2360"/>
      </w:tblGrid>
      <w:tr>
        <w:trPr>
          <w:tblHeader w:val="true"/>
          <w:cantSplit/>
        </w:trPr>
        <w:tc>
          <w:tcPr>
            <w:tcW w:type="dxa" w:w="52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Module</w:t>
            </w:r>
          </w:p>
        </w:tc>
        <w:tc>
          <w:tcPr>
            <w:tcW w:type="dxa" w:w="18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Coverage</w:t>
            </w:r>
          </w:p>
        </w:tc>
        <w:tc>
          <w:tcPr>
            <w:tcW w:type="dxa" w:w="23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Gate</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database.py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100%</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auth_service.py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100%</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100%</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base64_cookie_service.py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98%</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signed_cookie_service.py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91%</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encrypted_cookie_service.py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93%</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server_session_service.py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96%</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authorization_service.py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100%</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audit_service.py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100%</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trace_service.py</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98%</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Đạt</w:t>
            </w:r>
          </w:p>
        </w:tc>
      </w:tr>
      <w:tr>
        <w:trPr>
          <w:cantSplit/>
        </w:trPr>
        <w:tc>
          <w:tcPr>
            <w:tcW w:type="dxa" w:w="52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TOTAL</w:t>
            </w:r>
          </w:p>
        </w:tc>
        <w:tc>
          <w:tcPr>
            <w:tcW w:type="dxa" w:w="18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97%</w:t>
            </w:r>
          </w:p>
        </w:tc>
        <w:tc>
          <w:tcPr>
            <w:tcW w:type="dxa" w:w="23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Thông tin tham khảo</w:t>
            </w:r>
          </w:p>
        </w:tc>
      </w:tr>
    </w:tbl>
    <w:p>
      <w:pPr>
        <w:spacing w:before="0" w:after="40"/>
      </w:pPr>
    </w:p>
    <w:p>
      <w:pPr>
        <w:pStyle w:val="Heading1"/>
      </w:pPr>
      <w:r>
        <w:t>Chương 31. Runtime smoke test</w:t>
      </w:r>
    </w:p>
    <w:p>
      <w:r>
        <w:t>Runtime smoke phải có marker thành công rõ ràng sau khi app thật được khởi động, health check và các flow local cố định đã chạy. Log mơ hồ hoặc chứa failure làm generator dừng.</w:t>
      </w:r>
    </w:p>
    <w:p>
      <w:pPr>
        <w:keepNext/>
        <w:spacing w:before="80" w:after="80"/>
      </w:pPr>
      <w:r>
        <w:rPr>
          <w:rFonts w:ascii="Calibri" w:hAnsi="Calibri" w:eastAsia="Calibri"/>
          <w:b/>
          <w:color w:val="1F4D78"/>
          <w:sz w:val="17"/>
        </w:rPr>
        <w:t>Runtime smoke summary parse từ log thật</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400"/>
        <w:gridCol w:w="3960"/>
        <w:gridCol w:w="4000"/>
      </w:tblGrid>
      <w:tr>
        <w:trPr>
          <w:tblHeader w:val="true"/>
          <w:cantSplit/>
        </w:trPr>
        <w:tc>
          <w:tcPr>
            <w:tcW w:type="dxa" w:w="14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Status</w:t>
            </w:r>
          </w:p>
        </w:tc>
        <w:tc>
          <w:tcPr>
            <w:tcW w:type="dxa" w:w="39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Success marker</w:t>
            </w:r>
          </w:p>
        </w:tc>
        <w:tc>
          <w:tcPr>
            <w:tcW w:type="dxa" w:w="4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Nguồn</w:t>
            </w:r>
          </w:p>
        </w:tc>
      </w:tr>
      <w:tr>
        <w:trPr>
          <w:cantSplit/>
        </w:trPr>
        <w:tc>
          <w:tcPr>
            <w:tcW w:type="dxa" w:w="14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passed</w:t>
            </w:r>
          </w:p>
        </w:tc>
        <w:tc>
          <w:tcPr>
            <w:tcW w:type="dxa" w:w="39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SMOKE_TEST_PASSED</w:t>
            </w:r>
          </w:p>
        </w:tc>
        <w:tc>
          <w:tcPr>
            <w:tcW w:type="dxa" w:w="4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evidence/logs/runtime_smoke.txt</w:t>
            </w:r>
          </w:p>
        </w:tc>
      </w:tr>
    </w:tbl>
    <w:p>
      <w:pPr>
        <w:spacing w:before="0" w:after="40"/>
      </w:pPr>
    </w:p>
    <w:p>
      <w:pPr>
        <w:pStyle w:val="Heading1"/>
      </w:pPr>
      <w:r>
        <w:t>Chương 32. Mức độ ảnh hưởng</w:t>
      </w:r>
    </w:p>
    <w:p>
      <w:r>
        <w:t>Plain/Base64 có thể dẫn tới broken access control và leo thang đặc quyền. Signed/encrypted giảm một số rủi ro payload nhưng vẫn còn rủi ro key management, replay và state stale nếu dùng sai.</w:t>
      </w:r>
    </w:p>
    <w:p>
      <w:pPr>
        <w:pStyle w:val="Heading1"/>
      </w:pPr>
      <w:r>
        <w:t>Chương 33. Biện pháp phòng chống</w:t>
      </w:r>
    </w:p>
    <w:p>
      <w:r>
        <w:t>Biện pháp chính: không lưu quyền động ở client; dùng opaque session; hash token server-side; rotate; revoke khi logout; kiểm tra role từ database; ký/mã hóa đúng mục đích; giới hạn log và áp dụng cookie flags.</w:t>
      </w:r>
    </w:p>
    <w:p>
      <w:pPr>
        <w:pStyle w:val="Heading1"/>
      </w:pPr>
      <w:r>
        <w:t>Chương 34. Bài học rút ra</w:t>
      </w:r>
    </w:p>
    <w:p>
      <w:r>
        <w:t>Bài học trung tâm là phân biệt vận chuyển state với nguồn thẩm quyền. Encoding, signing, encryption, flags và session giải quyết các thuộc tính bảo mật khác nhau; không một kỹ thuật đơn lẻ thay thế authorization.</w:t>
      </w:r>
    </w:p>
    <w:p>
      <w:pPr>
        <w:pStyle w:val="Heading2"/>
      </w:pPr>
      <w:r>
        <w:t>Câu 1. Vì sao cookie là dữ liệu không đáng tin cậy?</w:t>
      </w:r>
    </w:p>
    <w:p>
      <w:r>
        <w:t>Cookie nằm trong browser do người dùng kiểm soát và có thể bị sửa trước khi gửi. Server phải coi nó là input không tin cậy.</w:t>
      </w:r>
    </w:p>
    <w:p>
      <w:pPr>
        <w:pStyle w:val="Heading2"/>
      </w:pPr>
      <w:r>
        <w:t>Câu 2. Cookie Poisoning khác Session Hijacking như thế nào?</w:t>
      </w:r>
    </w:p>
    <w:p>
      <w:r>
        <w:t>Poisoning sửa nội dung để đổi logic; hijacking chiếm một phiên hợp lệ, thường bằng Session ID bị lộ.</w:t>
      </w:r>
    </w:p>
    <w:p>
      <w:pPr>
        <w:pStyle w:val="Heading2"/>
      </w:pPr>
      <w:r>
        <w:t>Câu 3. Base64 có phải mã hóa không?</w:t>
      </w:r>
    </w:p>
    <w:p>
      <w:r>
        <w:t>Không. Base64 là encoding có thể đảo ngược công khai, không có key, confidentiality hoặc integrity.</w:t>
      </w:r>
    </w:p>
    <w:p>
      <w:pPr>
        <w:pStyle w:val="Heading2"/>
      </w:pPr>
      <w:r>
        <w:t>Câu 4. Signed cookie giải quyết vấn đề gì?</w:t>
      </w:r>
    </w:p>
    <w:p>
      <w:r>
        <w:t>Nó phát hiện sửa đổi và xác thực nguồn tạo payload khi secret được bảo vệ.</w:t>
      </w:r>
    </w:p>
    <w:p>
      <w:pPr>
        <w:pStyle w:val="Heading2"/>
      </w:pPr>
      <w:r>
        <w:t>Câu 5. Vì sao server-side authorization vẫn bắt buộc?</w:t>
      </w:r>
    </w:p>
    <w:p>
      <w:r>
        <w:t>Quyền có thể thay đổi hoặc bị thu hồi; server phải kiểm tra policy và nguồn role có thẩm quyền trên mỗi request.</w:t>
      </w:r>
    </w:p>
    <w:p>
      <w:pPr>
        <w:pStyle w:val="Heading2"/>
      </w:pPr>
      <w:r>
        <w:t>Câu 6. Signed cookie khác encrypted cookie thế nào?</w:t>
      </w:r>
    </w:p>
    <w:p>
      <w:r>
        <w:t>Signing bảo vệ integrity/authenticity nhưng thường không che nội dung; encryption che nội dung, và Fernet còn xác thực integrity.</w:t>
      </w:r>
    </w:p>
    <w:p>
      <w:pPr>
        <w:pStyle w:val="Heading2"/>
      </w:pPr>
      <w:r>
        <w:t>Câu 7. Vì sao mã hóa không thay thế kiểm tra quyền?</w:t>
      </w:r>
    </w:p>
    <w:p>
      <w:r>
        <w:t>Decrypt thành công chỉ chứng minh token hợp lệ theo key, không chứng minh subject được phép thực hiện action hiện tại.</w:t>
      </w:r>
    </w:p>
    <w:p>
      <w:pPr>
        <w:pStyle w:val="Heading2"/>
      </w:pPr>
      <w:r>
        <w:t>Câu 8. Vì sao không nên lưu role, balance hoặc is_admin trong cookie?</w:t>
      </w:r>
    </w:p>
    <w:p>
      <w:r>
        <w:t>Đó là state nhạy cảm và động; nếu client sửa được hoặc dữ liệu stale, quyết định nghiệp vụ bị sai.</w:t>
      </w:r>
    </w:p>
    <w:p>
      <w:pPr>
        <w:pStyle w:val="Heading2"/>
      </w:pPr>
      <w:r>
        <w:t>Câu 9. HttpOnly giải quyết rủi ro gì?</w:t>
      </w:r>
    </w:p>
    <w:p>
      <w:r>
        <w:t>Nó hạn chế JavaScript đọc cookie và giảm một phần tác động đánh cắp token qua XSS.</w:t>
      </w:r>
    </w:p>
    <w:p>
      <w:pPr>
        <w:pStyle w:val="Heading2"/>
      </w:pPr>
      <w:r>
        <w:t>Câu 10. Vì sao HttpOnly không ngăn sửa cookie bằng DevTools?</w:t>
      </w:r>
    </w:p>
    <w:p>
      <w:r>
        <w:t>HttpOnly là ràng buộc với script, không tước quyền quản lý storage của người dùng/browser.</w:t>
      </w:r>
    </w:p>
    <w:p>
      <w:pPr>
        <w:pStyle w:val="Heading2"/>
      </w:pPr>
      <w:r>
        <w:t>Câu 11. Secure flag giải quyết rủi ro gì?</w:t>
      </w:r>
    </w:p>
    <w:p>
      <w:r>
        <w:t>Nó yêu cầu browser chỉ gửi cookie qua HTTPS, giảm lộ token trên kênh HTTP.</w:t>
      </w:r>
    </w:p>
    <w:p>
      <w:pPr>
        <w:pStyle w:val="Heading2"/>
      </w:pPr>
      <w:r>
        <w:t>Câu 12. SameSite giải quyết rủi ro gì?</w:t>
      </w:r>
    </w:p>
    <w:p>
      <w:r>
        <w:t>Nó hạn chế gửi cookie trong một số ngữ cảnh cross-site và hỗ trợ giảm CSRF.</w:t>
      </w:r>
    </w:p>
    <w:p>
      <w:pPr>
        <w:pStyle w:val="Heading2"/>
      </w:pPr>
      <w:r>
        <w:t>Câu 13. Vì sao cookie flags không kiểm tra tính toàn vẹn nội dung?</w:t>
      </w:r>
    </w:p>
    <w:p>
      <w:r>
        <w:t>Flags điều khiển cách browser lưu/gửi cookie; chúng không tính MAC hoặc xác minh payload.</w:t>
      </w:r>
    </w:p>
    <w:p>
      <w:pPr>
        <w:pStyle w:val="Heading2"/>
      </w:pPr>
      <w:r>
        <w:t>Câu 14. Session ID ngẫu nhiên hoạt động ra sao?</w:t>
      </w:r>
    </w:p>
    <w:p>
      <w:r>
        <w:t>Browser giữ token entropy cao; server dùng token để tìm state phiên, còn dữ liệu user/role nằm server-side.</w:t>
      </w:r>
    </w:p>
    <w:p>
      <w:pPr>
        <w:pStyle w:val="Heading2"/>
      </w:pPr>
      <w:r>
        <w:t>Câu 15. Vì sao chỉ lưu hash Session ID tốt hơn token thô?</w:t>
      </w:r>
    </w:p>
    <w:p>
      <w:r>
        <w:t>Nếu database bị đọc, hash không thể dùng trực tiếp làm cookie để truy cập phiên.</w:t>
      </w:r>
    </w:p>
    <w:p>
      <w:pPr>
        <w:pStyle w:val="Heading2"/>
      </w:pPr>
      <w:r>
        <w:t>Câu 16. Vì sao phải rotate session sau login?</w:t>
      </w:r>
    </w:p>
    <w:p>
      <w:r>
        <w:t>Rotation vô hiệu định danh trước xác thực và giảm nguy cơ fixation hoặc reuse token cũ.</w:t>
      </w:r>
    </w:p>
    <w:p>
      <w:pPr>
        <w:pStyle w:val="Heading2"/>
      </w:pPr>
      <w:r>
        <w:t>Câu 17. Vì sao logout phải hủy session phía server?</w:t>
      </w:r>
    </w:p>
    <w:p>
      <w:r>
        <w:t>Nếu chỉ xóa cookie, bản sao token cũ vẫn có thể được server chấp nhận đến khi hết hạn.</w:t>
      </w:r>
    </w:p>
    <w:p>
      <w:pPr>
        <w:pStyle w:val="Heading2"/>
      </w:pPr>
      <w:r>
        <w:t>Câu 18. Vì sao signed cookie khó revoke hơn server-side session?</w:t>
      </w:r>
    </w:p>
    <w:p>
      <w:r>
        <w:t>Token tự chứa state thường hợp lệ đến khi hết hạn nếu server không giữ deny-list/version; session record có thể revoke tức thời.</w:t>
      </w:r>
    </w:p>
    <w:p>
      <w:pPr>
        <w:pStyle w:val="Heading2"/>
      </w:pPr>
      <w:r>
        <w:t>Câu 19. Cookie Poisoning khác Parameter Tampering thế nào?</w:t>
      </w:r>
    </w:p>
    <w:p>
      <w:r>
        <w:t>Cookie Poisoning là tampering trên cookie state; Parameter Tampering rộng hơn và có thể nhắm query, form, path hoặc JSON body.</w:t>
      </w:r>
    </w:p>
    <w:p>
      <w:pPr>
        <w:pStyle w:val="Heading2"/>
      </w:pPr>
      <w:r>
        <w:t>Câu 20. XSS ảnh hưởng tới cookie ra sao?</w:t>
      </w:r>
    </w:p>
    <w:p>
      <w:r>
        <w:t>XSS có thể thực hiện action trong origin và đọc cookie không HttpOnly; HttpOnly giảm đọc token nhưng không loại bỏ XSS.</w:t>
      </w:r>
    </w:p>
    <w:p>
      <w:pPr>
        <w:pStyle w:val="Heading2"/>
      </w:pPr>
      <w:r>
        <w:t>Câu 21. Session Fixation khác Cookie Poisoning thế nào?</w:t>
      </w:r>
    </w:p>
    <w:p>
      <w:r>
        <w:t>Fixation ép dùng Session ID biết trước; Poisoning sửa dữ liệu cookie để thay đổi hành vi server.</w:t>
      </w:r>
    </w:p>
    <w:p>
      <w:pPr>
        <w:pStyle w:val="Heading2"/>
      </w:pPr>
      <w:r>
        <w:t>Câu 22. generate_report.py bảo đảm tính trung thực thế nào?</w:t>
      </w:r>
    </w:p>
    <w:p>
      <w:r>
        <w:t>Script dừng khi thiếu evidence/log, parse kết quả thật, yêu cầu 15 trace, kiểm output trước atomic replace và không thêm ảnh giả hoặc khung ảnh trống.</w:t>
      </w:r>
    </w:p>
    <w:p>
      <w:pPr>
        <w:pStyle w:val="Heading1"/>
      </w:pPr>
      <w:r>
        <w:t>Chương 35. Kết luận</w:t>
      </w:r>
    </w:p>
    <w:p>
      <w:r>
        <w:t>Lab06 chứng minh lỗi phát sinh khi server trao niềm tin cho role phía client và cách chuyển niềm tin về server-side state. Kết luận vận hành chỉ dựa trên evidence và log thực đã kiểm tra.</w:t>
      </w:r>
    </w:p>
    <w:p>
      <w:pPr>
        <w:pStyle w:val="Heading1"/>
      </w:pPr>
      <w:r>
        <w:t>Phụ lục A. Trace JSON</w:t>
      </w:r>
    </w:p>
    <w:p>
      <w:pPr>
        <w:keepNext/>
        <w:spacing w:before="80" w:after="80"/>
      </w:pPr>
      <w:r>
        <w:rPr>
          <w:rFonts w:ascii="Calibri" w:hAnsi="Calibri" w:eastAsia="Calibri"/>
          <w:b/>
          <w:color w:val="1F4D78"/>
          <w:sz w:val="17"/>
        </w:rPr>
        <w:t>Evidence inventory</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5260"/>
        <w:gridCol w:w="1000"/>
        <w:gridCol w:w="200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52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Bytes</w:t>
            </w:r>
          </w:p>
        </w:tc>
        <w:tc>
          <w:tcPr>
            <w:tcW w:type="dxa" w:w="2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SHA-256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evidence/traces/admin_allowed.json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2453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7835467569c6eff1…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evidence/traces/base64_admin_cookie_modified.json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1996</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8d075b4a9b67b5b3…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1990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b733b5cc095a73a2…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1578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72497e199c2d10e2…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evidence/traces/base64_login_student.json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1578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72497e199c2d10e2…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1996</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8d075b4a9b67b5b3…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evidence/traces/base64_original.json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1990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b733b5cc095a73a2…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2114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5f85a854bfa7389e…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2114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5f85a854bfa7389e…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evidence/traces/encrypted_cookie_valid_and_tampered.json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2114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5f85a854bfa7389e…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evidence/traces/logout_invalidation.json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1667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a12e46fdf0c313af…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evidence/traces/old_session_rejected.json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2294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2b7b24cccc67f0b4…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evidence/traces/old_session_rejection.json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2294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2b7b24cccc67f0b4…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evidence/traces/plain_admin_cookie_modified.json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1485de582dbf3fab…</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1629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21ae9723a8c022b1…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1501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3d22e749fac4e3a4…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1485de582dbf3fab…</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evidence/traces/plain_login_student.json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1501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3d22e749fac4e3a4…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evidence/traces/server_session_admin_allowed.json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2453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7835467569c6eff1…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evidence/traces/server_session_admin_login.json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1482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b7521583cb1eb694…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evidence/traces/server_session_logout.json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1667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a12e46fdf0c313af…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evidence/traces/server_session_rotated.json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1519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83a7ca73de3fb0e5…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evidence/traces/server_session_student_admin_denied.json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92ffe72710a7f68d…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evidence/traces/server_session_student_login.json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1482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dd188e263e1b19c0…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evidence/traces/session_rotation.json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1519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83a7ca73de3fb0e5…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evidence/traces/signed_cookie_invalid.json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1888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0df1d7b0acfb8e5f…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1554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9080015e24ed9bf1…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1888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0df1d7b0acfb8e5f…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0998fd9ad0103297…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evidence/traces/student_admin_denied.json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92ffe72710a7f68d…</w:t>
            </w:r>
          </w:p>
        </w:tc>
      </w:tr>
    </w:tbl>
    <w:p>
      <w:pPr>
        <w:spacing w:before="0" w:after="40"/>
      </w:pPr>
    </w:p>
    <w:p>
      <w:pPr>
        <w:keepNext/>
        <w:spacing w:before="80" w:after="80"/>
      </w:pPr>
      <w:r>
        <w:rPr>
          <w:rFonts w:ascii="Calibri" w:hAnsi="Calibri" w:eastAsia="Calibri"/>
          <w:b/>
          <w:color w:val="1F4D78"/>
          <w:sz w:val="17"/>
        </w:rPr>
        <w:t>Trích đoạn evidence thật đã mask</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2500"/>
        <w:gridCol w:w="576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2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57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Trích đoạn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evidence/traces/admin_allowed.json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{"decision":"allow","inspectors":{"authorization":{"action":"view_admin","allowed":true,"authentication_source":"server_session","database_role":"admin","database_role_checked":true,"policy":"active server session plus current database role must equal admin","reason":"current_database_role_admin","resource":"server_session_admin_page","subject":"admin_lab","submitted_role":null},"session":{"cookie_name":"lab06_session","database_role...[rút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evidence/traces/base64_admin_cookie_modified.json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{"decision":"allow","inspectors":{"base64":{"algorithm":"URL-safe Base64","authorization_result":"allow","confidentiality":false,"decoded_json":"{\"username\":\"student\",\"role\":\"admin\"}","integrity":false,"parse_result":"decoded_without_integrity_check","role_extracted":"admin"}},"mode":"base64","route":"/vulnerable/base64/admin","status":"completed","steps":[{"code_reference":"app.py:request_boundary","description":"Flask reads...[rút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{"decision":"deny","inspectors":{"base64":{"algorithm":"URL-safe Base64","authorization_result":"deny","confidentiality":false,"decoded_json":"{\"username\":\"student\",\"role\":\"user\"}","integrity":false,"parse_result":"decoded_without_integrity_check","role_extracted":"user"}},"mode":"base64","route":"/vulnerable/base64/admin","status":"completed","steps":[{"code_reference":"app.py:request_boundary","description":"Flask reads onl...[rút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{"decision":"cookie_issued","mode":"base64","route":"/login","status":"completed","steps":[{"code_reference":"app.py:request_boundary","description":"Flask reads only the cookies attached to this local request.","input_data":{"cookie_names":[]},"layer":"HTTP Request","output_data":{"mode":"base64","route":"/login"},"security_meaning":"Cookie input crosses the browser-to-server trust boundary.","status":"observed","step_number":1,"tec...[rút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evidence/traces/base64_login_student.json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{"decision":"cookie_issued","mode":"base64","route":"/login","status":"completed","steps":[{"code_reference":"app.py:request_boundary","description":"Flask reads only the cookies attached to this local request.","input_data":{"cookie_names":[]},"layer":"HTTP Request","output_data":{"mode":"base64","route":"/login"},"security_meaning":"Cookie input crosses the browser-to-server trust boundary.","status":"observed","step_number":1,"tec...[rút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{"decision":"allow","inspectors":{"base64":{"algorithm":"URL-safe Base64","authorization_result":"allow","confidentiality":false,"decoded_json":"{\"username\":\"student\",\"role\":\"admin\"}","integrity":false,"parse_result":"decoded_without_integrity_check","role_extracted":"admin"}},"mode":"base64","route":"/vulnerable/base64/admin","status":"completed","steps":[{"code_reference":"app.py:request_boundary","description":"Flask reads...[rút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evidence/traces/base64_original.json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{"decision":"deny","inspectors":{"base64":{"algorithm":"URL-safe Base64","authorization_result":"deny","confidentiality":false,"decoded_json":"{\"username\":\"student\",\"role\":\"user\"}","integrity":false,"parse_result":"decoded_without_integrity_check","role_extracted":"user"}},"mode":"base64","route":"/vulnerable/base64/admin","status":"completed","steps":[{"code_reference":"app.py:request_boundary","description":"Flask reads onl...[rút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{"decision":"read_only_demo","inspectors":{"encryption":{"algorithm":"Fernet authenticated encryption","authorization_used":false,"confidentiality":true,"decrypt_result":"authenticated_decryption_succeeded","integrity":true,"key_location":"server environment only","masked_token":"[REDACTED]","tamper_detection_result":"authenticated_decryption_failed","token_fingerprint":"30bf687a00c2"}},"mode":"encrypted","route":"/secure/encrypted-d...[rút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{"decision":"read_only_demo","inspectors":{"encryption":{"algorithm":"Fernet authenticated encryption","authorization_used":false,"confidentiality":true,"decrypt_result":"authenticated_decryption_succeeded","integrity":true,"key_location":"server environment only","masked_token":"[REDACTED]","tamper_detection_result":"authenticated_decryption_failed","token_fingerprint":"30bf687a00c2"}},"mode":"encrypted","route":"/secure/encrypted-d...[rút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evidence/traces/encrypted_cookie_valid_and_tampered.json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{"decision":"read_only_demo","inspectors":{"encryption":{"algorithm":"Fernet authenticated encryption","authorization_used":false,"confidentiality":true,"decrypt_result":"authenticated_decryption_succeeded","integrity":true,"key_location":"server environment only","masked_token":"[REDACTED]","tamper_detection_result":"authenticated_decryption_failed","token_fingerprint":"30bf687a00c2"}},"mode":"encrypted","route":"/secure/encrypted-d...[rút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evidence/traces/logout_invalidation.json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{"decision":"logout","mode":"server_session","route":"/secure/session/logout","status":"completed","steps":[{"code_reference":"app.py:request_boundary","description":"Flask reads only the cookies attached to this local request.","input_data":{"cookie_names":["lab06_session"]},"layer":"HTTP Request","output_data":{"mode":"server_session","route":"/secure/session/logout"},"security_meaning":"Cookie input crosses the browser-to-server t...[rút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evidence/traces/old_session_rejected.json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session":{"authorization_decision":"deny","cookie_name":"lab06_session","cookie_present":true,"created_at":"2026-07-14T20:23:02.619546Z","database_role":"user","expires_at":"2026-07-14T20:53:02.619546Z","hash_algorithm":"SHA-256","last_seen_at":"2026-07-14T20:23:02.649900Z","masked_session_id":"[REDACTED]","reason":"inactive_session","server_record_found":true,"session_active":false,"token_fingerprin...[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evidence/traces/old_session_rejection.json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session":{"authorization_decision":"deny","cookie_name":"lab06_session","cookie_present":true,"created_at":"2026-07-14T20:23:02.619546Z","database_role":"user","expires_at":"2026-07-14T20:53:02.619546Z","hash_algorithm":"SHA-256","last_seen_at":"2026-07-14T20:23:02.649900Z","masked_session_id":"[REDACTED]","reason":"inactive_session","server_record_found":true,"session_active":false,"token_fingerprin...[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evidence/traces/plain_admin_cookie_modified.json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{"decision":"allow","mode":"plain","route":"/vulnerable/plain/admin","status":"completed","steps":[{"code_reference":"app.py:request_boundary","description":"Flask reads only the cookies attached to this local request.","input_data":{"cookie_names":["lab06_role","lab06_username"]},"layer":"HTTP Request","output_data":{"mode":"plain","route":"/vulnerable/plain/admin"},"security_meaning":"Cookie input crosses the browser-to-server trus...[rút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{"decision":"deny","mode":"plain","route":"/vulnerable/plain/admin","status":"completed","steps":[{"code_reference":"app.py:request_boundary","description":"Flask reads only the cookies attached to this local request.","input_data":{"cookie_names":["lab06_role","lab06_username"]},"layer":"HTTP Request","output_data":{"mode":"plain","route":"/vulnerable/plain/admin"},"security_meaning":"Cookie input crosses the browser-to-server trust...[rút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{"decision":"cookie_issued","mode":"plain","route":"/login","status":"completed","steps":[{"code_reference":"app.py:request_boundary","description":"Flask reads only the cookies attached to this local request.","input_data":{"cookie_names":[]},"layer":"HTTP Request","output_data":{"mode":"plain","route":"/login"},"security_meaning":"Cookie input crosses the browser-to-server trust boundary.","status":"observed","step_number":1,"techn...[rút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{"decision":"allow","mode":"plain","route":"/vulnerable/plain/admin","status":"completed","steps":[{"code_reference":"app.py:request_boundary","description":"Flask reads only the cookies attached to this local request.","input_data":{"cookie_names":["lab06_role","lab06_username"]},"layer":"HTTP Request","output_data":{"mode":"plain","route":"/vulnerable/plain/admin"},"security_meaning":"Cookie input crosses the browser-to-server trus...[rút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evidence/traces/plain_login_student.json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{"decision":"cookie_issued","mode":"plain","route":"/login","status":"completed","steps":[{"code_reference":"app.py:request_boundary","description":"Flask reads only the cookies attached to this local request.","input_data":{"cookie_names":[]},"layer":"HTTP Request","output_data":{"mode":"plain","route":"/login"},"security_meaning":"Cookie input crosses the browser-to-server trust boundary.","status":"observed","step_number":1,"techn...[rút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evidence/traces/server_session_admin_allowed.json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{"decision":"allow","inspectors":{"authorization":{"action":"view_admin","allowed":true,"authentication_source":"server_session","database_role":"admin","database_role_checked":true,"policy":"active server session plus current database role must equal admin","reason":"current_database_role_admin","resource":"server_session_admin_page","subject":"admin_lab","submitted_role":null},"session":{"cookie_name":"lab06_session","database_role...[rút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evidence/traces/server_session_admin_login.json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{"decision":"session_created","mode":"session","route":"/login","status":"completed","steps":[{"code_reference":"app.py:request_boundary","description":"Flask reads only the cookies attached to this local request.","input_data":{"cookie_names":[]},"layer":"HTTP Request","output_data":{"mode":"session","route":"/login"},"security_meaning":"Cookie input crosses the browser-to-server trust boundary.","status":"observed","step_number":1,...[rút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evidence/traces/server_session_logout.json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{"decision":"logout","mode":"server_session","route":"/secure/session/logout","status":"completed","steps":[{"code_reference":"app.py:request_boundary","description":"Flask reads only the cookies attached to this local request.","input_data":{"cookie_names":["lab06_session"]},"layer":"HTTP Request","output_data":{"mode":"server_session","route":"/secure/session/logout"},"security_meaning":"Cookie input crosses the browser-to-server t...[rút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evidence/traces/server_session_rotated.json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{"decision":"session_created","mode":"session","route":"/login","status":"completed","steps":[{"code_reference":"app.py:request_boundary","description":"Flask reads only the cookies attached to this local request.","input_data":{"cookie_names":["lab06_session"]},"layer":"HTTP Request","output_data":{"mode":"session","route":"/login"},"security_meaning":"Cookie input crosses the browser-to-server trust boundary.","status":"observed","...[rút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evidence/traces/server_session_student_admin_denied.json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{"decision":"deny","inspectors":{"authorization":{"action":"view_admin","allowed":false,"authentication_source":"server_session","database_role":"user","database_role_checked":true,"policy":"active server session plus current database role must equal admin","reason":"session_valid","resource":"server_session_admin_page","subject":"student","submitted_role":null},"session":{"cookie_name":"lab06_session","database_role":"user","masked_...[rút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evidence/traces/server_session_student_login.json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{"decision":"session_created","mode":"session","route":"/login","status":"completed","steps":[{"code_reference":"app.py:request_boundary","description":"Flask reads only the cookies attached to this local request.","input_data":{"cookie_names":[]},"layer":"HTTP Request","output_data":{"mode":"session","route":"/login"},"security_meaning":"Cookie input crosses the browser-to-server trust boundary.","status":"observed","step_number":1,...[rút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evidence/traces/session_rotation.json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{"decision":"session_created","mode":"session","route":"/login","status":"completed","steps":[{"code_reference":"app.py:request_boundary","description":"Flask reads only the cookies attached to this local request.","input_data":{"cookie_names":["lab06_session"]},"layer":"HTTP Request","output_data":{"mode":"session","route":"/login"},"security_meaning":"Cookie input crosses the browser-to-server trust boundary.","status":"observed","...[rút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evidence/traces/signed_cookie_invalid.json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invalid","inspectors":{"signature":{"confidentiality":false,"integrity":true,"payload_used":false,"reason":"signature_rejected","signature_status":"invalid"}},"mode":"signed","route":"/secure/signed/profile","status":"completed","steps":[{"code_reference":"app.py:request_boundary","description":"Flask reads only the cookies attached to this local request.","input_data":{"cookie_names":["lab06_signed_profile"]},"layer":"H...[rút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{"decision":"cookie_issued","mode":"signed","route":"/login","status":"completed","steps":[{"code_reference":"app.py:request_boundary","description":"Flask reads only the cookies attached to this local request.","input_data":{"cookie_names":[]},"layer":"HTTP Request","output_data":{"mode":"signed","route":"/login"},"security_meaning":"Cookie input crosses the browser-to-server trust boundary.","status":"observed","step_number":1,"tec...[rút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invalid","inspectors":{"signature":{"confidentiality":false,"integrity":true,"payload_used":false,"reason":"signature_rejected","signature_status":"invalid"}},"mode":"signed","route":"/secure/signed/profile","status":"completed","steps":[{"code_reference":"app.py:request_boundary","description":"Flask reads only the cookies attached to this local request.","input_data":{"cookie_names":["lab06_signed_profile"]},"layer":"H...[rút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evidence/traces/signed_cookie_valid.json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{"decision":"allow","inspectors":{"authorization":{"authentication_source":"verified signed cookie","database_role":"admin","decision":"allow","policy":"current database role must equal admin","reason":"Role is read from SQLite after signature verification.","requested_action":"view_admin","requested_resource":"/secure/signed/admin","subject":"admin_lab","submitted_role":"admin"},"signature":{"confidentiality":false,"integrity":true,...[rút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evidence/traces/student_admin_denied.json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{"decision":"deny","inspectors":{"authorization":{"action":"view_admin","allowed":false,"authentication_source":"server_session","database_role":"user","database_role_checked":true,"policy":"active server session plus current database role must equal admin","reason":"session_valid","resource":"server_session_admin_page","subject":"student","submitted_role":null},"session":{"cookie_name":"lab06_session","database_role":"user","masked_...[rút gọn]</w:t>
            </w:r>
          </w:p>
        </w:tc>
      </w:tr>
    </w:tbl>
    <w:p>
      <w:pPr>
        <w:spacing w:before="0" w:after="40"/>
      </w:pPr>
    </w:p>
    <w:p>
      <w:pPr>
        <w:pStyle w:val="Heading1"/>
      </w:pPr>
      <w:r>
        <w:t>Phụ lục B. Request và Response evidence</w:t>
      </w:r>
    </w:p>
    <w:p>
      <w:pPr>
        <w:keepNext/>
        <w:spacing w:before="80" w:after="80"/>
      </w:pPr>
      <w:r>
        <w:rPr>
          <w:rFonts w:ascii="Calibri" w:hAnsi="Calibri" w:eastAsia="Calibri"/>
          <w:b/>
          <w:color w:val="1F4D78"/>
          <w:sz w:val="17"/>
        </w:rPr>
        <w:t>Evidence inventory</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5260"/>
        <w:gridCol w:w="1000"/>
        <w:gridCol w:w="200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52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Bytes</w:t>
            </w:r>
          </w:p>
        </w:tc>
        <w:tc>
          <w:tcPr>
            <w:tcW w:type="dxa" w:w="2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SHA-256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evidence/requests/admin_allowed.json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05a3e89123a5bb07…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evidence/requests/base64_admin_modified_cookie_request.txt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8ec14a2b35eeb02f…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evidence/requests/base64_admin_user_cookie_request.txt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1882d09a0e33332c…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486f56552e7073a3…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8ec14a2b35eeb02f…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evidence/requests/base64_original.json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1882d09a0e33332c…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evidence/requests/encrypted_cookie_valid_and_tampered.json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59d422f34a97ab74…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evidence/requests/logout_invalidation.json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06d5b2be1685849c…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evidence/requests/old_session_rejection.json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880205077a5603e0…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3ecf706e79f399a2…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evidence/requests/plain_admin_modified_cookie_request.txt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e80a0d7f6593181a…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evidence/requests/plain_admin_user_cookie_request.txt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3ecf706e79f399a2…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abf993c1917af1a2…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e80a0d7f6593181a…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evidence/requests/plain_login_request.txt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abf993c1917af1a2…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evidence/requests/server_session_admin_login.json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ff9e60c0c4f09d10…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evidence/requests/server_session_student_login.json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9f56097cb6ba2689…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evidence/requests/session_admin_request.txt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05a3e89123a5bb07…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evidence/requests/session_logout_request.txt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06d5b2be1685849c…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evidence/requests/session_rotation.json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0ef5f891f80ef176…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evidence/requests/session_student_admin_request.txt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50dfd259b41cefb5…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evidence/requests/signed_cookie_invalid.json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11f24970dc93e5bf…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347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2597662ba702eb16…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001dddbbe6e6fb4b…</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evidence/requests/signed_tampered_request.txt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11f24970dc93e5bf…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evidence/requests/signed_valid_request.txt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001dddbbe6e6fb4b…</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evidence/requests/student_admin_denied.json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50dfd259b41cefb5…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evidence/responses/admin_allowed.json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8e48a77f8f2c7c28…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evidence/responses/base64_admin_allowed_response.txt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335990efb7e6dc49…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evidence/responses/base64_admin_denied_response.txt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940f27900cd39d2d…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276</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9d3cc76ebe2726cd…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335990efb7e6dc49…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evidence/responses/base64_original.json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940f27900cd39d2d…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evidence/responses/encrypted_cookie_valid_and_tampered.json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370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06b56a49eb901f4a…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evidence/responses/logout_invalidation.json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fa9d10b85ed8daee…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evidence/responses/old_session_rejection.json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360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fc994019b13d31c0…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evidence/responses/plain_admin_allowed_response.txt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fa300613922731d7…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fd44f019ba63f2e6…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evidence/responses/plain_admin_denied_response.txt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fd44f019ba63f2e6…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291</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beed3ff6226fe694…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fa300613922731d7…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evidence/responses/server_session_admin_login.json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369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c8715f19a9aabb67…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evidence/responses/server_session_student_login.json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369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e6d186708fc5dc2d…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evidence/responses/session_admin_allowed_response.txt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8e48a77f8f2c7c28…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evidence/responses/session_logout_response.txt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328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fa9d10b85ed8daee…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evidence/responses/session_rotation.json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369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905c5848ac75a614…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evidence/responses/session_student_denied_response.txt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5434fdafbb03d9c3…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evidence/responses/signed_cookie_invalid.json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315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9a26fcef67b39812…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da4d6c480e6b7cb9…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643e9d1f676c94be…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evidence/responses/signed_tampered_response.txt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315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9a26fcef67b39812…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evidence/responses/signed_valid_response.txt</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643e9d1f676c94be…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evidence/responses/student_admin_denied.json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357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5434fdafbb03d9c3…</w:t>
            </w:r>
          </w:p>
        </w:tc>
      </w:tr>
    </w:tbl>
    <w:p>
      <w:pPr>
        <w:spacing w:before="0" w:after="40"/>
      </w:pPr>
    </w:p>
    <w:p>
      <w:pPr>
        <w:keepNext/>
        <w:spacing w:before="80" w:after="80"/>
      </w:pPr>
      <w:r>
        <w:rPr>
          <w:rFonts w:ascii="Calibri" w:hAnsi="Calibri" w:eastAsia="Calibri"/>
          <w:b/>
          <w:color w:val="1F4D78"/>
          <w:sz w:val="17"/>
        </w:rPr>
        <w:t>Trích đoạn evidence thật đã mask</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2500"/>
        <w:gridCol w:w="576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2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57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Trích đoạn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evidence/requests/admin_allowed.json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{"content_length":0,"content_type":null,"form_field_names":[],"form_values":{},"host":"127.0.0.1:5006","method":"GET","observed_at":"2026-07-14T20:23:03.875895+00:00","path":"/secure/session/admin","query_string":"","scheme":"http","trace_id":"959504f05030b41ef0babf76"}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evidence/requests/base64_admin_modified_cookie_request.txt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"2026-07-14T20:23:01.483190+00:00", "path": "/vulnerable/base64/admin", "query_string": "", "scheme": "http", "trace_id": "cf8e8fa94d2c8a87cfdbe9e1"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evidence/requests/base64_admin_user_cookie_request.txt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"2026-07-14T20:23:01.461816+00:00", "path": "/vulnerable/base64/admin", "query_string": "", "scheme": "http", "trace_id": "087cb77f64d1a5b2069a9221"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49,"content_type":"application/x-www-form-urlencoded","form_field_names":[],"form_values":{},"host":"127.0.0.1:5006","method":"POST","observed_at":"2026-07-14T20:23:01.442563+00:00","path":"/login","query_string":"","scheme":"http","trace_id":"3c2d0912a00e73c8c5e1806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{"content_length":0,"content_type":null,"form_field_names":[],"form_values":{},"host":"127.0.0.1:5006","method":"GET","observed_at":"2026-07-14T20:23:01.483190+00:00","path":"/vulnerable/base64/admin","query_string":"","scheme":"http","trace_id":"cf8e8fa94d2c8a87cfdbe9e1"}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evidence/requests/base64_original.json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{"content_length":0,"content_type":null,"form_field_names":[],"form_values":{},"host":"127.0.0.1:5006","method":"GET","observed_at":"2026-07-14T20:23:01.461816+00:00","path":"/vulnerable/base64/admin","query_string":"","scheme":"http","trace_id":"087cb77f64d1a5b2069a9221"}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evidence/requests/encrypted_cookie_valid_and_tampered.json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{"content_length":0,"content_type":null,"form_field_names":[],"form_values":{},"host":"127.0.0.1:5006","method":"GET","observed_at":"2026-07-14T20:23:02.081317+00:00","path":"/secure/encrypted-demo","query_string":"","scheme":"http","trace_id":"a122a3d98992547bf27a7afc"}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evidence/requests/logout_invalidation.json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{"content_length":0,"content_type":null,"form_field_names":[],"form_values":{},"host":"127.0.0.1:5006","method":"POST","observed_at":"2026-07-14T20:23:03.257691+00:00","path":"/secure/session/logout","query_string":"","scheme":"http","trace_id":"0e4839a53210b3e11b407f8a"}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evidence/requests/old_session_rejection.json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{"content_length":0,"content_type":null,"form_field_names":[],"form_values":{},"host":"127.0.0.1:5006","method":"GET","observed_at":"2026-07-14T20:23:03.246891+00:00","path":"/secure/session/profile","query_string":"","scheme":"http","trace_id":"7ea89c7bb70d9ed00290915d"}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{"content_length":0,"content_type":null,"form_field_names":[],"form_values":{},"host":"127.0.0.1:5006","method":"GET","observed_at":"2026-07-14T20:23:00.779027+00:00","path":"/vulnerable/plain/admin","query_string":"","scheme":"http","trace_id":"6d32991cceac7a0329ab3718"}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evidence/requests/plain_admin_modified_cookie_request.txt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"2026-07-14T20:23:00.873929+00:00", "path": "/vulnerable/plain/admin", "query_string": "", "scheme": "http", "trace_id": "08e2634f3f33323a84e9d520"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evidence/requests/plain_admin_user_cookie_request.txt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"2026-07-14T20:23:00.779027+00:00", "path": "/vulnerable/plain/admin", "query_string": "", "scheme": "http", "trace_id": "6d32991cceac7a0329ab3718"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48,"content_type":"application/x-www-form-urlencoded","form_field_names":[],"form_values":{},"host":"127.0.0.1:5006","method":"POST","observed_at":"2026-07-14T20:23:00.763629+00:00","path":"/login","query_string":"","scheme":"http","trace_id":"14a30b55a322a9de7a7bebe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{"content_length":0,"content_type":null,"form_field_names":[],"form_values":{},"host":"127.0.0.1:5006","method":"GET","observed_at":"2026-07-14T20:23:00.873929+00:00","path":"/vulnerable/plain/admin","query_string":"","scheme":"http","trace_id":"08e2634f3f33323a84e9d520"}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evidence/requests/plain_login_request.txt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48, "content_type": "application/x-www-form-urlencoded", "form_field_names": [], "form_values": {}, "host": "127.0.0.1:5006", "method": "POST", "observed_at": "2026-07-14T20:23:00.763629+00:00", "path": "/login", "query_string": "", "scheme": "http", "trace_id": "14a30b55a322a9de7a7bebe9"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evidence/requests/server_session_admin_login.json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53,"content_type":"application/x-www-form-urlencoded","form_field_names":[],"form_values":{},"host":"127.0.0.1:5006","method":"POST","observed_at":"2026-07-14T20:23:03.831754+00:00","path":"/login","query_string":"","scheme":"http","trace_id":"f1214dadb7574d2118202e69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evidence/requests/server_session_student_login.json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50,"content_type":"application/x-www-form-urlencoded","form_field_names":[],"form_values":{},"host":"127.0.0.1:5006","method":"POST","observed_at":"2026-07-14T20:23:02.619546+00:00","path":"/login","query_string":"","scheme":"http","trace_id":"a7cfecd1bf20d1eae8510c45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evidence/requests/session_admin_request.txt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"2026-07-14T20:23:03.875895+00:00", "path": "/secure/session/admin", "query_string": "", "scheme": "http", "trace_id": "959504f05030b41ef0babf76"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evidence/requests/session_logout_request.txt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"POST", "observed_at": "2026-07-14T20:23:03.257691+00:00", "path": "/secure/session/logout", "query_string": "", "scheme": "http", "trace_id": "0e4839a53210b3e11b407f8a"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evidence/requests/session_rotation.json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50,"content_type":"application/x-www-form-urlencoded","form_field_names":[],"form_values":{},"host":"127.0.0.1:5006","method":"POST","observed_at":"2026-07-14T20:23:03.231480+00:00","path":"/login","query_string":"","scheme":"http","trace_id":"203b442fe636c0187d871560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evidence/requests/session_student_admin_request.txt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"2026-07-14T20:23:02.658561+00:00", "path": "/secure/session/admin", "query_string": "", "scheme": "http", "trace_id": "40f58cf768a51ed2ac0cabd2"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evidence/requests/signed_cookie_invalid.json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{"content_length":0,"content_type":null,"form_field_names":[],"form_values":{},"host":"127.0.0.1:5006","method":"GET","observed_at":"2026-07-14T20:23:02.062061+00:00","path":"/secure/signed/profile","query_string":"","scheme":"http","trace_id":"636fa7a587223f83be5994f7"}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52,"content_type":"application/x-www-form-urlencoded","form_field_names":[],"form_values":{},"host":"127.0.0.1:5006","method":"POST","observed_at":"2026-07-14T20:23:02.031511+00:00","path":"/login","query_string":"","scheme":"http","trace_id":"7907fb79eff09cbadd3d32a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evidence/requests/signed_cookie_valid.json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{"content_length":0,"content_type":null,"form_field_names":[],"form_values":{},"host":"127.0.0.1:5006","method":"GET","observed_at":"2026-07-14T20:23:02.045423+00:00","path":"/secure/signed/admin","query_string":"","scheme":"http","trace_id":"78365904d428593a977fb9ad"}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evidence/requests/signed_tampered_request.txt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"2026-07-14T20:23:02.062061+00:00", "path": "/secure/signed/profile", "query_string": "", "scheme": "http", "trace_id": "636fa7a587223f83be5994f7"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evidence/requests/signed_valid_request.txt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"content_length": 0, "content_type": null, "form_field_names": [], "form_values": {}, "host": "127.0.0.1:5006", "method": "GET", "observed_at": "2026-07-14T20:23:02.045423+00:00", "path": "/secure/signed/admin", "query_string": "", "scheme": "http", "trace_id": "78365904d428593a977fb9ad"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requests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evidence/requests/student_admin_denied.json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{"content_length":0,"content_type":null,"form_field_names":[],"form_values":{},"host":"127.0.0.1:5006","method":"GET","observed_at":"2026-07-14T20:23:02.658561+00:00","path":"/secure/session/admin","query_string":"","scheme":"http","trace_id":"40f58cf768a51ed2ac0cabd2"}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evidence/responses/admin_allowed.json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{"decision":"allow","headers":{"Content-Type":"text/html; charset=utf-8","X-Lab-Decision":"allow","X-Lab-Role-Source":"database","X-Lab-Session-Status":"session_valid","X-Lab-Trace-ID":"959504f05030b41ef0babf76"},"set_cookie_names":[],"status_code":200,"trace_id":"959504f05030b41ef0babf76"}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evidence/responses/base64_admin_allowed_response.txt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"allow", "headers": { "Content-Type": "text/html; charset=utf-8", "X-Lab-Decision": "allow", "X-Lab-Trace-ID": "cf8e8fa94d2c8a87cfdbe9e1" }, "set_cookie_names": [], "status_code": 200, "trace_id": "cf8e8fa94d2c8a87cfdbe9e1"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evidence/responses/base64_admin_denied_response.txt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"deny", "headers": { "Content-Type": "text/html; charset=utf-8", "X-Lab-Decision": "deny", "X-Lab-Trace-ID": "087cb77f64d1a5b2069a9221" }, "set_cookie_names": [], "status_code": 403, "trace_id": "087cb77f64d1a5b2069a9221"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{"decision":"cookie_issued","headers":{"Content-Type":"text/html; charset=utf-8","Location":"/vulnerable/base64/profile"},"set_cookie_names":["lab06_profile_b64"],"status_code":302,"trace_id":"3c2d0912a00e73c8c5e1806e"}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{"decision":"allow","headers":{"Content-Type":"text/html; charset=utf-8","X-Lab-Decision":"allow","X-Lab-Trace-ID":"cf8e8fa94d2c8a87cfdbe9e1"},"set_cookie_names":[],"status_code":200,"trace_id":"cf8e8fa94d2c8a87cfdbe9e1"}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evidence/responses/base64_original.json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{"decision":"deny","headers":{"Content-Type":"text/html; charset=utf-8","X-Lab-Decision":"deny","X-Lab-Trace-ID":"087cb77f64d1a5b2069a9221"},"set_cookie_names":[],"status_code":403,"trace_id":"087cb77f64d1a5b2069a9221"}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evidence/responses/encrypted_cookie_valid_and_tampered.json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{"decision":"read_only_demo","headers":{"Content-Type":"text/html; charset=utf-8","X-Lab-Authorization-Used":"false","X-Lab-Encryption-Status":"valid","X-Lab-Trace-ID":"a122a3d98992547bf27a7afc"},"set_cookie_names":["lab06_encrypted_profile"],"status_code":200,"trace_id":"a122a3d98992547bf27a7afc"}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evidence/responses/logout_invalidation.json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{"decision":"logout","headers":{"Content-Type":"text/html; charset=utf-8","X-Lab-Session-Status":"logout_invalidated_session","X-Lab-Trace-ID":"0e4839a53210b3e11b407f8a"},"set_cookie_names":["lab06_session"],"status_code":200,"trace_id":"0e4839a53210b3e11b407f8a"}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evidence/responses/old_session_rejection.json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{"decision":"deny","headers":{"Content-Type":"text/html; charset=utf-8","X-Lab-Decision":"deny","X-Lab-Role-Source":"database","X-Lab-Session-Status":"inactive_session","X-Lab-Trace-ID":"7ea89c7bb70d9ed00290915d"},"set_cookie_names":[],"status_code":401,"trace_id":"7ea89c7bb70d9ed00290915d"}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evidence/responses/plain_admin_allowed_response.txt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"allow", "headers": { "Content-Type": "text/html; charset=utf-8", "X-Lab-Decision": "allow", "X-Lab-Trace-ID": "08e2634f3f33323a84e9d520" }, "set_cookie_names": [], "status_code": 200, "trace_id": "08e2634f3f33323a84e9d520"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{"decision":"deny","headers":{"Content-Type":"text/html; charset=utf-8","X-Lab-Decision":"deny","X-Lab-Trace-ID":"6d32991cceac7a0329ab3718"},"set_cookie_names":[],"status_code":403,"trace_id":"6d32991cceac7a0329ab3718"}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evidence/responses/plain_admin_denied_response.txt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"deny", "headers": { "Content-Type": "text/html; charset=utf-8", "X-Lab-Decision": "deny", "X-Lab-Trace-ID": "6d32991cceac7a0329ab3718" }, "set_cookie_names": [], "status_code": 403, "trace_id": "6d32991cceac7a0329ab3718"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{"decision":"cookie_issued","headers":{"Content-Type":"text/html; charset=utf-8","Location":"/vulnerable/plain/profile"},"set_cookie_names":["lab06_username","lab06_role"],"status_code":302,"trace_id":"14a30b55a322a9de7a7bebe9"}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evidence/responses/plain_cookie_modified.json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{"decision":"allow","headers":{"Content-Type":"text/html; charset=utf-8","X-Lab-Decision":"allow","X-Lab-Trace-ID":"08e2634f3f33323a84e9d520"},"set_cookie_names":[],"status_code":200,"trace_id":"08e2634f3f33323a84e9d520"}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evidence/responses/server_session_admin_login.json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{"decision":"session_created","headers":{"Content-Type":"text/html; charset=utf-8","Location":"/secure/session/profile","X-Lab-Session-Status":"login_rotation","X-Lab-Trace-ID":"f1214dadb7574d2118202e69"},"set_cookie_names":["lab06_session"],"status_code":302,"trace_id":"f1214dadb7574d2118202e69"}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evidence/responses/server_session_student_login.json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{"decision":"session_created","headers":{"Content-Type":"text/html; charset=utf-8","Location":"/secure/session/profile","X-Lab-Session-Status":"login_rotation","X-Lab-Trace-ID":"a7cfecd1bf20d1eae8510c45"},"set_cookie_names":["lab06_session"],"status_code":302,"trace_id":"a7cfecd1bf20d1eae8510c45"}</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evidence/responses/session_admin_allowed_response.txt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"allow", "headers": { "Content-Type": "text/html; charset=utf-8", "X-Lab-Decision": "allow", "X-Lab-Role-Source": "database", "X-Lab-Session-Status": "session_valid", "X-Lab-Trace-ID": "959504f05030b41ef0babf76" }, "set_cookie_names": [], "status_code": 200, "trace_id": "959504f05030b41ef0babf76"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evidence/responses/session_logout_response.txt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"logout", "headers": { "Content-Type": "text/html; charset=utf-8", "X-Lab-Session-Status": "logout_invalidated_session", "X-Lab-Trace-ID": "0e4839a53210b3e11b407f8a" }, "set_cookie_names": [ "lab06_session" ], "status_code": 200, "trace_id": "0e4839a53210b3e11b407f8a"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evidence/responses/session_rotation.json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{"decision":"session_created","headers":{"Content-Type":"text/html; charset=utf-8","Location":"/secure/session/profile","X-Lab-Session-Status":"login_rotation","X-Lab-Trace-ID":"203b442fe636c0187d871560"},"set_cookie_names":["lab06_session"],"status_code":302,"trace_id":"203b442fe636c0187d871560"}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evidence/responses/session_student_denied_response.txt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"deny", "headers": { "Content-Type": "text/html; charset=utf-8", "X-Lab-Decision": "deny", "X-Lab-Role-Source": "database", "X-Lab-Session-Status": "session_valid", "X-Lab-Trace-ID": "40f58cf768a51ed2ac0cabd2" }, "set_cookie_names": [], "status_code": 403, "trace_id": "40f58cf768a51ed2ac0cabd2"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evidence/responses/signed_cookie_invalid.json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{"decision":"deny","headers":{"Content-Type":"text/html; charset=utf-8","X-Lab-Decision":"deny","X-Lab-Signature-Status":"invalid","X-Lab-Trace-ID":"636fa7a587223f83be5994f7"},"set_cookie_names":[],"status_code":400,"trace_id":"636fa7a587223f83be5994f7"}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{"decision":"cookie_issued","headers":{"Content-Type":"text/html; charset=utf-8","Location":"/secure/signed/profile"},"set_cookie_names":["lab06_signed_profile"],"status_code":302,"trace_id":"7907fb79eff09cbadd3d32a4"}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evidence/responses/signed_cookie_valid.json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{"decision":"allow","headers":{"Content-Type":"text/html; charset=utf-8","X-Lab-Decision":"allow","X-Lab-Role-Source":"database","X-Lab-Signature-Status":"valid","X-Lab-Trace-ID":"78365904d428593a977fb9ad"},"set_cookie_names":[],"status_code":200,"trace_id":"78365904d428593a977fb9ad"}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evidence/responses/signed_tampered_response.txt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"deny", "headers": { "Content-Type": "text/html; charset=utf-8", "X-Lab-Decision": "deny", "X-Lab-Signature-Status": "invalid", "X-Lab-Trace-ID": "636fa7a587223f83be5994f7" }, "set_cookie_names": [], "status_code": 400, "trace_id": "636fa7a587223f83be5994f7"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evidence/responses/signed_valid_response.txt</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 "decision": "allow", "headers": { "Content-Type": "text/html; charset=utf-8", "X-Lab-Decision": "allow", "X-Lab-Role-Source": "database", "X-Lab-Signature-Status": "valid", "X-Lab-Trace-ID": "78365904d428593a977fb9ad" }, "set_cookie_names": [], "status_code": 200, "trace_id": "78365904d428593a977fb9ad" }</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responses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evidence/responses/student_admin_denied.json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{"decision":"deny","headers":{"Content-Type":"text/html; charset=utf-8","X-Lab-Decision":"deny","X-Lab-Role-Source":"database","X-Lab-Session-Status":"session_valid","X-Lab-Trace-ID":"40f58cf768a51ed2ac0cabd2"},"set_cookie_names":[],"status_code":403,"trace_id":"40f58cf768a51ed2ac0cabd2"}</w:t>
            </w:r>
          </w:p>
        </w:tc>
      </w:tr>
    </w:tbl>
    <w:p>
      <w:pPr>
        <w:spacing w:before="0" w:after="40"/>
      </w:pPr>
    </w:p>
    <w:p>
      <w:pPr>
        <w:pStyle w:val="Heading1"/>
      </w:pPr>
      <w:r>
        <w:t>Phụ lục C. Cookie, Session và Audit evidence</w:t>
      </w:r>
    </w:p>
    <w:p>
      <w:pPr>
        <w:keepNext/>
        <w:spacing w:before="80" w:after="80"/>
      </w:pPr>
      <w:r>
        <w:rPr>
          <w:rFonts w:ascii="Calibri" w:hAnsi="Calibri" w:eastAsia="Calibri"/>
          <w:b/>
          <w:color w:val="1F4D78"/>
          <w:sz w:val="17"/>
        </w:rPr>
        <w:t>Evidence inventory</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5260"/>
        <w:gridCol w:w="1000"/>
        <w:gridCol w:w="200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52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1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Bytes</w:t>
            </w:r>
          </w:p>
        </w:tc>
        <w:tc>
          <w:tcPr>
            <w:tcW w:type="dxa" w:w="20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SHA-256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evidence/cookies/admin_allowed.json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238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e0f0c25cdc3ec430…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b73986457bc2c0c8…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evidence/cookies/base64_cookie_observation.json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b73986457bc2c0c8…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evidence/cookies/base64_decoded_modified.json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280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054a4df2759640d1…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evidence/cookies/base64_decoded_original.json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277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e72114d135049226…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d8739ae61d53a9b6…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evidence/cookies/base64_original.json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9ed9a1d4b84585e4…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evidence/cookies/cookie_events.json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a5338d955b09046e…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evidence/cookies/encrypted_cookie_observation.json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994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f11548c5fcd3ffee…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evidence/cookies/encrypted_cookie_valid_and_tampered.json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513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1c1e95c58a44ebdd…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evidence/cookies/logout_invalidation.json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932c7b80fcd2ed00…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evidence/cookies/old_session_rejection.json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238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fae9fc948e220857…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460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f86e09d975e2ed4d…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evidence/cookies/plain_cookie_diff.json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1108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5a41e33ae8c3cca3…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959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3cd130e74638fdd8…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evidence/cookies/plain_cookie_modified.json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460</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bad06843fb852088…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evidence/cookies/plain_cookie_observation.json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959</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3cd130e74638fdd8…</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evidence/cookies/server_session_admin_login.json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495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f8460f8f2e97d9ad…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evidence/cookies/server_session_cookie_observation.json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495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bbb999432695bca7…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evidence/cookies/server_session_student_login.json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495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bbb999432695bca7…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evidence/cookies/session_rotation.json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495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c775d2100f8978b6…</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evidence/cookies/signed_cookie_invalid.json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16633e62c09d86af…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evidence/cookies/signed_cookie_login.json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62610174a47f627f…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evidence/cookies/signed_cookie_observation.json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507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62610174a47f627f…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evidence/cookies/signed_cookie_valid.json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0b4d4ba39e52bc50…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evidence/cookies/signed_cookie_verification.json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384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bd9b75d01fbd8c99…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evidence/cookies/student_admin_denied.json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238</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f72ed501679537bb…</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evidence/sessions/old_session_rejected.json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2486</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8af65c791e05beb9…</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evidence/sessions/server_sessions.json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1055</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9c4a17926ea4d821…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evidence/sessions/session_created.json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1943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5989d879315ffdf7…</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evidence/sessions/session_events.json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1227</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79b78f3caeb6ba5e…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evidence/sessions/session_logout_invalidated.json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2133</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ef8104e7333a5091…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evidence/sessions/session_rotated.json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1994</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18aec66eddb2e801…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audit</w:t>
            </w:r>
          </w:p>
        </w:tc>
        <w:tc>
          <w:tcPr>
            <w:tcW w:type="dxa" w:w="52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evidence/audit/audit_logs.json</w:t>
            </w:r>
          </w:p>
        </w:tc>
        <w:tc>
          <w:tcPr>
            <w:tcW w:type="dxa" w:w="1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8222</w:t>
            </w:r>
          </w:p>
        </w:tc>
        <w:tc>
          <w:tcPr>
            <w:tcW w:type="dxa" w:w="20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7402e16ee14ab12a…</w:t>
            </w:r>
          </w:p>
        </w:tc>
      </w:tr>
    </w:tbl>
    <w:p>
      <w:pPr>
        <w:spacing w:before="0" w:after="40"/>
      </w:pPr>
    </w:p>
    <w:p>
      <w:pPr>
        <w:keepNext/>
        <w:spacing w:before="80" w:after="80"/>
      </w:pPr>
      <w:r>
        <w:rPr>
          <w:rFonts w:ascii="Calibri" w:hAnsi="Calibri" w:eastAsia="Calibri"/>
          <w:b/>
          <w:color w:val="1F4D78"/>
          <w:sz w:val="17"/>
        </w:rPr>
        <w:t>Trích đoạn evidence thật đã mask</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1100"/>
        <w:gridCol w:w="2500"/>
        <w:gridCol w:w="5760"/>
      </w:tblGrid>
      <w:tr>
        <w:trPr>
          <w:tblHeader w:val="true"/>
          <w:cantSplit/>
        </w:trPr>
        <w:tc>
          <w:tcPr>
            <w:tcW w:type="dxa" w:w="11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Family</w:t>
            </w:r>
          </w:p>
        </w:tc>
        <w:tc>
          <w:tcPr>
            <w:tcW w:type="dxa" w:w="25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57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Trích đoạn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evidence/cookies/admin_allowed.json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[{"domain":"127.0.0.1","httponly":true,"masked_value":"Oosa…szNc","name":"lab06_session","path":"/","samesite":"Lax","secure":false,"value_fingerprint":"e778d066d86e"}]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false,"masked_value":"eyJ1…ciJ9","max_age":null,"name":"lab06_profile_b64","path":"/","samesite":"Lax","secure":false,"value_fingerprint":"3da9d76ee274"},{"domain":"127.0.0.1","httponly":false,"masked_value":"eyJ1…ciJ9","name":"lab06_profile_b64","path":"/","samesite":"Lax","secure":false,"value_fingerprint":"3da9d76ee274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evidence/cookies/base64_cookie_observation.json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false,"masked_value":"eyJ1…ciJ9","max_age":null,"name":"lab06_profile_b64","path":"/","samesite":"Lax","secure":false,"value_fingerprint":"3da9d76ee274"},{"domain":"127.0.0.1","httponly":false,"masked_value":"eyJ1…ciJ9","name":"lab06_profile_b64","path":"/","samesite":"Lax","secure":false,"value_fingerprint":"3da9d76ee274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evidence/cookies/base64_decoded_modified.json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{"algorithm":"URL-safe Base64","authorization_result":"allow","confidentiality":false,"decoded_json":"{\"username\":\"student\",\"role\":\"admin\"}","integrity":false,"parse_result":"decoded_without_integrity_check","role_extracted":"admin"}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evidence/cookies/base64_decoded_original.json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{"algorithm":"URL-safe Base64","authorization_result":"deny","confidentiality":false,"decoded_json":"{\"username\":\"student\",\"role\":\"user\"}","integrity":false,"parse_result":"decoded_without_integrity_check","role_extracted":"user"}</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[{"domain":"127.0.0.1","httponly":false,"masked_value":"eyJ1…fQ==","name":"lab06_profile_b64","path":"/","samesite":null,"secure":false,"value_fingerprint":"8a28fd3eb98f"}]</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evidence/cookies/base64_original.json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[{"domain":"127.0.0.1","httponly":false,"masked_value":"eyJ1…ciJ9","name":"lab06_profile_b64","path":"/","samesite":"Lax","secure":false,"value_fingerprint":"3da9d76ee274"}]</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evidence/cookies/cookie_events.json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evidence/cookies/encrypted_cookie_observation.json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domain":"host-only","httponly":true,"masked_value":"gAAA…tzQ=","max_age":null,"name":"lab06_encrypted_profile","path":"/","samesite":"Lax","secure":false,"value_fingerprint":"30bf687a00c2"},{"domain":"127.0.0.1","httponly":true,"masked_value":"gAAA…tzQ=","name":"lab06_encrypted_profile","path":"/","samesite":"Lax","secure":false,"value_fingerprint":"30bf687a00c2"}],"inspector":{"algorithm":"Fernet authenticated encrypti...[rút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evidence/cookies/encrypted_cookie_valid_and_tampered.json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gAAA…tzQ=","max_age":null,"name":"lab06_encrypted_profile","path":"/","samesite":"Lax","secure":false,"value_fingerprint":"30bf687a00c2"},{"domain":"127.0.0.1","httponly":true,"masked_value":"gAAA…tzQ=","name":"lab06_encrypted_profile","path":"/","samesite":"Lax","secure":false,"value_fingerprint":"30bf687a00c2"}]</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evidence/cookies/logout_invalidation.json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[{"domain":"host-only","httponly":true,"masked_value":"","max_age":"0","name":"lab06_session","path":"/","samesite":"Lax","secure":false,"value_fingerprint":"e3b0c44298fc"}]</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evidence/cookies/old_session_rejection.json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[{"domain":"127.0.0.1","httponly":false,"masked_value":"ocF5…nTsc","name":"lab06_session","path":"/","samesite":null,"secure":false,"value_fingerprint":"4fe41ab5064d"}]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name":"lab06_username","path":"/","samesite":"Lax","secure":false,"value_fingerprint":"264c8c381bf1"},{"domain":"127.0.0.1","httponly":false,"masked_value":"****","name":"lab06_role","path":"/","samesite":"Lax","secure":false,"value_fingerprint":"04f8996da763"}]</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evidence/cookies/plain_cookie_diff.json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ecision_after":"allow","decision_before":"deny","modified_manually":[{"domain":"127.0.0.1","httponly":false,"masked_value":"*******","name":"lab06_username","path":"/","samesite":"Lax","secure":false,"value_fingerprint":"264c8c381bf1"},{"domain":"127.0.0.1","httponly":false,"masked_value":"*****","name":"lab06_role","path":"/","samesite":null,"secure":false,"value_fingerprint":"8c6976e5b541"}],"original":[{"domain":"127.0.0.1","ht...[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false,"masked_value":"*******","max_age":null,"name":"lab06_username","path":"/","samesite":"Lax","secure":false,"value_fingerprint":"264c8c381bf1"},{"domain":"host-only","httponly":false,"masked_value":"****","max_age":null,"name":"lab06_role","path":"/","samesite":"Lax","secure":false,"value_fingerprint":"04f8996da763"},{"domain":"127.0.0.1","httponly":false,"masked_value":"*******","name":"lab06_u...[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evidence/cookies/plain_cookie_modified.json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name":"lab06_username","path":"/","samesite":"Lax","secure":false,"value_fingerprint":"264c8c381bf1"},{"domain":"127.0.0.1","httponly":false,"masked_value":"*****","name":"lab06_role","path":"/","samesite":null,"secure":false,"value_fingerprint":"8c6976e5b541"}]</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evidence/cookies/plain_cookie_observation.json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false,"masked_value":"*******","max_age":null,"name":"lab06_username","path":"/","samesite":"Lax","secure":false,"value_fingerprint":"264c8c381bf1"},{"domain":"host-only","httponly":false,"masked_value":"****","max_age":null,"name":"lab06_role","path":"/","samesite":"Lax","secure":false,"value_fingerprint":"04f8996da763"},{"domain":"127.0.0.1","httponly":false,"masked_value":"*******","name":"lab06_u...[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evidence/cookies/server_session_admin_login.json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Oosa…szNc","max_age":"1800","name":"lab06_session","path":"/","samesite":"Lax","secure":false,"value_fingerprint":"e778d066d86e"},{"domain":"127.0.0.1","httponly":true,"masked_value":"Oosa…szNc","name":"lab06_session","path":"/","samesite":"Lax","secure":false,"value_fingerprint":"e778d066d86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evidence/cookies/server_session_cookie_observation.json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ocF5…nTsc","max_age":"1800","name":"lab06_session","path":"/","samesite":"Lax","secure":false,"value_fingerprint":"4fe41ab5064d"},{"domain":"127.0.0.1","httponly":true,"masked_value":"ocF5…nTsc","name":"lab06_session","path":"/","samesite":"Lax","secure":false,"value_fingerprint":"4fe41ab5064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evidence/cookies/server_session_student_login.json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ocF5…nTsc","max_age":"1800","name":"lab06_session","path":"/","samesite":"Lax","secure":false,"value_fingerprint":"4fe41ab5064d"},{"domain":"127.0.0.1","httponly":true,"masked_value":"ocF5…nTsc","name":"lab06_session","path":"/","samesite":"Lax","secure":false,"value_fingerprint":"4fe41ab5064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evidence/cookies/session_rotation.json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9CXJ…Ebr0","max_age":"1800","name":"lab06_session","path":"/","samesite":"Lax","secure":false,"value_fingerprint":"2daca90d0cde"},{"domain":"127.0.0.1","httponly":true,"masked_value":"9CXJ…Ebr0","name":"lab06_session","path":"/","samesite":"Lax","secure":false,"value_fingerprint":"2daca90d0cde"}]</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evidence/cookies/signed_cookie_invalid.json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[{"domain":"127.0.0.1","httponly":false,"masked_value":".eJw…9XbM","name":"lab06_signed_profile","path":"/","samesite":null,"secure":false,"value_fingerprint":"d0d2a9993df0"}]</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evidence/cookies/signed_cookie_login.json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eJw…9XbM","max_age":null,"name":"lab06_signed_profile","path":"/","samesite":"Lax","secure":false,"value_fingerprint":"f7bce6694a5a"},{"domain":"127.0.0.1","httponly":true,"masked_value":".eJw…9XbM","name":"lab06_signed_profile","path":"/","samesite":"Lax","secure":false,"value_fingerprint":"f7bce6694a5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evidence/cookies/signed_cookie_observation.json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host-only","httponly":true,"masked_value":".eJw…9XbM","max_age":null,"name":"lab06_signed_profile","path":"/","samesite":"Lax","secure":false,"value_fingerprint":"f7bce6694a5a"},{"domain":"127.0.0.1","httponly":true,"masked_value":".eJw…9XbM","name":"lab06_signed_profile","path":"/","samesite":"Lax","secure":false,"value_fingerprint":"f7bce6694a5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evidence/cookies/signed_cookie_valid.json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[{"domain":"127.0.0.1","httponly":true,"masked_value":".eJw…9XbM","name":"lab06_signed_profile","path":"/","samesite":"Lax","secure":false,"value_fingerprint":"f7bce6694a5a"}]</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evidence/cookies/signed_cookie_verification.json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ampered":{"confidentiality":false,"integrity":true,"payload_used":false,"reason":"signature_rejected","signature_status":"invalid"},"valid":{"confidentiality":false,"integrity":true,"payload_used":true,"reason":"signature_verified","signature_status":"valid","signed_role":"admi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evidence/cookies/student_admin_denied.json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[{"domain":"127.0.0.1","httponly":true,"masked_value":"ocF5…nTsc","name":"lab06_session","path":"/","samesite":"Lax","secure":false,"value_fingerprint":"4fe41ab5064d"}]</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evidence/sessions/old_session_rejected.json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_status":"inactive_session","trace":{"decision":"deny","inspectors":{"session":{"authorization_decision":"deny","cookie_name":"lab06_session","cookie_present":true,"created_at":"2026-07-14T20:23:02.619546Z","database_role":"user","expires_at":"2026-07-14T20:53:02.619546Z","hash_algorithm":"SHA-256","last_seen_at":"2026-07-14T20:23:02.649900Z","masked_session_id":"[REDACTED]","reason":"inactive_session","server_record_found":...[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evidence/sessions/server_sessions.json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ctive":false,"created_at":"2026-07-14T20:23:02.619546Z","expires_at":"2026-07-14T20:53:02.619546Z","id":16,"last_seen_at":"2026-07-14T20:23:02.649900Z","revoked_at":"2026-07-14T20:23:03.232007Z","rotation_reason":"login_rotation","session_hash_fingerprint":"d0b840b95591","user_id":10},{"active":false,"created_at":"2026-07-14T20:23:03.232007Z","expires_at":"2026-07-14T20:53:03.232007Z","id":17,"last_seen_at":"2026-07-14T20:23:03.2...[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evidence/sessions/session_created.json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matching_events":[{"event_type":"server_session_created","id":24,"new_session_fingerprint":"4fe41ab5064d","old_session_fingerprint":null,"reason":"login_rotation","timestamp":"2026-07-14T20:23:02.619546Z","trace_id":"a7cfecd1bf20d1eae8510c45","user_id":10}],"trace":{"decision":"session_created","mode":"session","route":"/login","status":"completed","steps":[{"code_reference":"app.py:request_boundary","description":"Flask reads only...[rút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evidence/sessions/session_events.json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ent_type":"server_session_created","id":24,"new_session_fingerprint":"4fe41ab5064d","old_session_fingerprint":null,"reason":"login_rotation","timestamp":"2026-07-14T20:23:02.619546Z","trace_id":"a7cfecd1bf20d1eae8510c45","user_id":10},{"event_type":"server_session_rotated","id":25,"new_session_fingerprint":"2daca90d0cde","old_session_fingerprint":"4fe41ab5064d","reason":"login_rotation","timestamp":"2026-07-14T20:23:03.232007Z",...[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evidence/sessions/session_logout_invalidated.json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matching_events":[{"event_type":"logout_invalidated_session","id":26,"new_session_fingerprint":null,"old_session_fingerprint":"2daca90d0cde","reason":"user_logout","timestamp":"2026-07-14T20:23:03.257691Z","trace_id":"0e4839a53210b3e11b407f8a","user_id":10}],"trace":{"decision":"logout","mode":"server_session","route":"/secure/session/logout","status":"completed","steps":[{"code_reference":"app.py:request_boundary","description":"F...[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sessions</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evidence/sessions/session_rotated.json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matching_events":[{"event_type":"server_session_rotated","id":25,"new_session_fingerprint":"2daca90d0cde","old_session_fingerprint":"4fe41ab5064d","reason":"login_rotation","timestamp":"2026-07-14T20:23:03.232007Z","trace_id":"203b442fe636c0187d871560","user_id":10}],"trace":{"decision":"session_created","mode":"session","route":"/login","status":"completed","steps":[{"code_reference":"app.py:request_boundary","description":"Flask ...[rút gọn]</w:t>
            </w:r>
          </w:p>
        </w:tc>
      </w:tr>
      <w:tr>
        <w:trPr>
          <w:cantSplit/>
        </w:trPr>
        <w:tc>
          <w:tcPr>
            <w:tcW w:type="dxa" w:w="11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audit</w:t>
            </w:r>
          </w:p>
        </w:tc>
        <w:tc>
          <w:tcPr>
            <w:tcW w:type="dxa" w:w="25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evidence/audit/audit_logs.json</w:t>
            </w:r>
          </w:p>
        </w:tc>
        <w:tc>
          <w:tcPr>
            <w:tcW w:type="dxa" w:w="5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ction":"plain_cookie_issued","authorization_decision":"allow","cookie_name":"lab06_role","cookie_status":"issued","database_role":"user","id":87,"mode":"plain","reason":"fixed_plain_demo","route":"/login","submitted_role":"user","timestamp":"2026-07-14T20:23:00.764159Z","trace_id":"14a30b55a322a9de7a7bebe9","user_id":10,"username":"student"},{"action":"plain_admin_denied","authorization_decision":"deny","cookie_name":"lab06_role"...[rút gọn]</w:t>
            </w:r>
          </w:p>
        </w:tc>
      </w:tr>
    </w:tbl>
    <w:p>
      <w:pPr>
        <w:spacing w:before="0" w:after="40"/>
      </w:pPr>
    </w:p>
    <w:p>
      <w:pPr>
        <w:pStyle w:val="Heading1"/>
      </w:pPr>
      <w:r>
        <w:t>Phụ lục D. Source manifest</w:t>
      </w:r>
    </w:p>
    <w:p>
      <w:pPr>
        <w:keepNext/>
        <w:spacing w:before="80" w:after="80"/>
      </w:pPr>
      <w:r>
        <w:rPr>
          <w:rFonts w:ascii="Calibri" w:hAnsi="Calibri" w:eastAsia="Calibri"/>
          <w:b/>
          <w:color w:val="1F4D78"/>
          <w:sz w:val="17"/>
        </w:rPr>
        <w:t>Source files đã đọc</w:t>
      </w:r>
    </w:p>
    <w:tbl>
      <w:tblPr>
        <w:tblW w:type="dxa" w:w="9360"/>
        <w:tblLayout w:type="fixed"/>
        <w:tblLook w:firstColumn="1" w:firstRow="1" w:lastColumn="0" w:lastRow="0" w:noHBand="0" w:noVBand="1" w:val="04A0"/>
        <w:jc w:val="left"/>
        <w:tblInd w:w="120" w:type="dxa"/>
        <w:tblBorders>
          <w:top w:val="single" w:sz="4" w:color="B8C5D1"/>
          <w:left w:val="single" w:sz="4" w:color="B8C5D1"/>
          <w:bottom w:val="single" w:sz="4" w:color="B8C5D1"/>
          <w:right w:val="single" w:sz="4" w:color="B8C5D1"/>
          <w:insideH w:val="single" w:sz="4" w:color="B8C5D1"/>
          <w:insideV w:val="single" w:sz="4" w:color="B8C5D1"/>
        </w:tblBorders>
      </w:tblPr>
      <w:tblGrid>
        <w:gridCol w:w="6760"/>
        <w:gridCol w:w="2600"/>
      </w:tblGrid>
      <w:tr>
        <w:trPr>
          <w:tblHeader w:val="true"/>
          <w:cantSplit/>
        </w:trPr>
        <w:tc>
          <w:tcPr>
            <w:tcW w:type="dxa" w:w="676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File</w:t>
            </w:r>
          </w:p>
        </w:tc>
        <w:tc>
          <w:tcPr>
            <w:tcW w:type="dxa" w:w="2600"/>
            <w:tcMar>
              <w:top w:w="45" w:type="dxa"/>
              <w:bottom w:w="45" w:type="dxa"/>
              <w:start w:w="80" w:type="dxa"/>
              <w:end w:w="80" w:type="dxa"/>
            </w:tcMar>
            <w:vAlign w:val="center"/>
            <w:shd w:fill="E8EEF5"/>
          </w:tcPr>
          <w:p>
            <w:pPr>
              <w:spacing w:before="0" w:after="0"/>
              <w:jc w:val="center"/>
            </w:pPr>
            <w:r>
              <w:rPr>
                <w:rFonts w:ascii="Calibri" w:hAnsi="Calibri" w:eastAsia="Calibri"/>
                <w:b/>
                <w:color w:val="0B2545"/>
                <w:sz w:val="13"/>
              </w:rPr>
              <w:t>SHA-256</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README.md</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f3de194fc12e81226451…</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app.py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ba020ac1e7d6054166e2…</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audit_service.py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2a3c117497dd945323ed…</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auth_service.py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30f85d778d3ddf7d2ec6…</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authorization_service.py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2256efe8970b1762cdf4…</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base64_cookie_service.py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b26d6706ac7298322632…</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config.py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696373d4c2f88f5f60ca…</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cookie_service.py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8a0c5214f4415af76eff…</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database.py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df4f4a1bbe6d81ae031e…</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encrypted_cookie_service.py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6afce41b6d0742603119…</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evidence/logs/requirements_review.txt</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7121eac0a9fc7d87ebe9…</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schema.sql</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82bf4b5c2ab8d549cfa3…</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server_session_service.py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65597f375822725d2f51…</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signed_cookie_service.py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82a14f5cb88e1bbc0d13…</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trace_models.py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532bafb919162f5a0f9e…</w:t>
            </w:r>
          </w:p>
        </w:tc>
      </w:tr>
      <w:tr>
        <w:trPr>
          <w:cantSplit/>
        </w:trPr>
        <w:tc>
          <w:tcPr>
            <w:tcW w:type="dxa" w:w="676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trace_service.py</w:t>
            </w:r>
          </w:p>
        </w:tc>
        <w:tc>
          <w:tcPr>
            <w:tcW w:type="dxa" w:w="2600"/>
            <w:tcMar>
              <w:top w:w="45" w:type="dxa"/>
              <w:bottom w:w="45" w:type="dxa"/>
              <w:start w:w="80" w:type="dxa"/>
              <w:end w:w="80" w:type="dxa"/>
            </w:tcMar>
            <w:vAlign w:val="center"/>
          </w:tcPr>
          <w:p>
            <w:pPr>
              <w:spacing w:before="0" w:after="10" w:line="240" w:lineRule="auto"/>
            </w:pPr>
            <w:r>
              <w:rPr>
                <w:rFonts w:ascii="Calibri" w:hAnsi="Calibri" w:eastAsia="Calibri"/>
                <w:color w:val="0B2545"/>
                <w:sz w:val="14"/>
              </w:rPr>
              <w:t>640b63bd0b6209f8bdc9…</w:t>
            </w:r>
          </w:p>
        </w:tc>
      </w:tr>
    </w:tbl>
    <w:p>
      <w:pPr>
        <w:spacing w:before="0" w:after="40"/>
      </w:pPr>
    </w:p>
    <w:p>
      <w:pPr>
        <w:pStyle w:val="Heading1"/>
      </w:pPr>
      <w:r>
        <w:t>Phụ lục E. Lệnh kiểm chứng</w:t>
      </w:r>
    </w:p>
    <w:p>
      <w:pPr>
        <w:pStyle w:val="Lab06Code"/>
        <w:shd w:fill="F4F6F9"/>
      </w:pPr>
      <w:r>
        <w:t>pytest</w:t>
        <w:br/>
        <w:t>pytest --cov=. --cov-report=term-missing</w:t>
        <w:br/>
        <w:t>python scripts/run_runtime_smoke_test.py</w:t>
        <w:br/>
        <w:t>python scripts/export_evidence.py</w:t>
        <w:br/>
        <w:t>python scripts/generate_report.py</w:t>
      </w:r>
    </w:p>
    <w:sectPr w:rsidR="00FC693F" w:rsidRPr="0006063C" w:rsidSect="00034616">
      <w:headerReference w:type="default" r:id="rId9"/>
      <w:footerReference w:type="default" r:id="rId10"/>
      <w:pgSz w:w="12240" w:h="15840"/>
      <w:pgMar w:top="936" w:right="864" w:bottom="936"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96675"/>
        <w:sz w:val="18"/>
      </w:rPr>
      <w:t xml:space="preserve">Trang </w:t>
    </w:r>
    <w:r>
      <w:rPr>
        <w:rFonts w:ascii="Calibri" w:hAnsi="Calibri" w:eastAsia="Calibri"/>
        <w:color w:val="59667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40" w:val="right"/>
      </w:tabs>
      <w:spacing w:after="0"/>
      <w:jc w:val="left"/>
    </w:pPr>
    <w:r>
      <w:rPr>
        <w:rFonts w:ascii="Calibri" w:hAnsi="Calibri" w:eastAsia="Calibri"/>
        <w:b/>
        <w:color w:val="596675"/>
        <w:sz w:val="17"/>
      </w:rPr>
      <w:t>LAB 6 - COOKIE POISONING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06Code">
    <w:name w:val="Lab06 Code"/>
    <w:pPr>
      <w:spacing w:before="60" w:after="80" w:line="240" w:lineRule="auto"/>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 COOKIE POISONING</dc:title>
  <dc:subject>Báo cáo thực hành an toàn ứng dụng web dựa trên evidence thật</dc:subject>
  <dc:creator>Lê Minh - 21127645</dc:creator>
  <cp:keywords>Cookie Poisoning, Flask, signed cookie, Fernet, server-side session</cp:keywords>
  <dc:description>Generated by Lab06/scripts/generate_report.py after fail-closed validation.</dc:description>
  <cp:lastModifiedBy/>
  <cp:revision>1</cp:revision>
  <dcterms:created xsi:type="dcterms:W3CDTF">2013-12-23T23:15:00Z</dcterms:created>
  <dcterms:modified xsi:type="dcterms:W3CDTF">2013-12-23T23:15:00Z</dcterms:modified>
  <cp:category/>
</cp:coreProperties>
</file>