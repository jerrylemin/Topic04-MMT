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BÁO CÁO THỰC HÀNH AN TOÀN ỨNG DỤNG WEB</w:t>
      </w:r>
    </w:p>
    <w:p>
      <w:pPr>
        <w:jc w:val="center"/>
      </w:pPr>
      <w:r>
        <w:rPr>
          <w:rFonts w:ascii="Arial" w:hAnsi="Arial"/>
          <w:b/>
          <w:color w:val="153A5B"/>
          <w:sz w:val="48"/>
        </w:rPr>
        <w:t>LAB05 - SQL INJECTION</w:t>
      </w:r>
    </w:p>
    <w:p>
      <w:pPr>
        <w:jc w:val="center"/>
      </w:pPr>
      <w:r>
        <w:rPr>
          <w:i/>
        </w:rPr>
        <w:t>Authentication bypass, search injection và parameter binding</w:t>
      </w:r>
    </w:p>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Thành viên</w:t>
            </w:r>
          </w:p>
        </w:tc>
        <w:tc>
          <w:tcPr>
            <w:tcW w:type="dxa" w:w="3286"/>
            <w:vAlign w:val="center"/>
            <w:shd w:fill="D9EAF7"/>
          </w:tcPr>
          <w:p>
            <w:pPr>
              <w:spacing w:after="40"/>
            </w:pPr>
            <w:r>
              <w:rPr>
                <w:rFonts w:ascii="Arial" w:hAnsi="Arial"/>
                <w:b/>
                <w:sz w:val="17"/>
              </w:rPr>
              <w:t>MSSV</w:t>
            </w:r>
          </w:p>
        </w:tc>
        <w:tc>
          <w:tcPr>
            <w:tcW w:type="dxa" w:w="3286"/>
            <w:vAlign w:val="center"/>
            <w:shd w:fill="D9EAF7"/>
          </w:tcPr>
          <w:p>
            <w:pPr>
              <w:spacing w:after="40"/>
            </w:pPr>
            <w:r>
              <w:rPr>
                <w:rFonts w:ascii="Arial" w:hAnsi="Arial"/>
                <w:b/>
                <w:sz w:val="17"/>
              </w:rPr>
              <w:t>Vai trò</w:t>
            </w:r>
          </w:p>
        </w:tc>
      </w:tr>
      <w:tr>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c>
          <w:tcPr>
            <w:tcW w:type="dxa" w:w="3286"/>
            <w:vAlign w:val="center"/>
          </w:tcPr>
          <w:p>
            <w:pPr>
              <w:spacing w:after="40"/>
            </w:pPr>
            <w:r>
              <w:rPr>
                <w:rFonts w:ascii="Arial" w:hAnsi="Arial"/>
                <w:b w:val="0"/>
                <w:sz w:val="17"/>
              </w:rPr>
              <w:t>Phụ trách chính Lab01, Lab03, Lab05; hỗ trợ kỹ thuật Lab02, Lab04, Lab06</w:t>
            </w:r>
          </w:p>
        </w:tc>
      </w:tr>
      <w:tr>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c>
          <w:tcPr>
            <w:tcW w:type="dxa" w:w="3286"/>
            <w:vAlign w:val="center"/>
          </w:tcPr>
          <w:p>
            <w:pPr>
              <w:spacing w:after="40"/>
            </w:pPr>
            <w:r>
              <w:rPr>
                <w:rFonts w:ascii="Arial" w:hAnsi="Arial"/>
                <w:b w:val="0"/>
                <w:sz w:val="17"/>
              </w:rPr>
              <w:t>Phụ trách chính Lab02, Lab04, Lab06; hỗ trợ kỹ thuật Lab01, Lab03, Lab05</w:t>
            </w:r>
          </w:p>
        </w:tc>
      </w:tr>
    </w:tbl>
    <w:p/>
    <w:p>
      <w:pPr>
        <w:jc w:val="center"/>
      </w:pPr>
      <w:r>
        <w:rPr>
          <w:b/>
        </w:rPr>
        <w:t>Phạm vi: chỉ môi trường local/ứng dụng cố tình có lỗi. Không thử trên hệ thống thật.</w:t>
      </w:r>
    </w:p>
    <w:p>
      <w:r>
        <w:br w:type="page"/>
      </w:r>
    </w:p>
    <w:p>
      <w:pPr>
        <w:pStyle w:val="Heading1"/>
      </w:pPr>
      <w:r>
        <w:t>1. Tên bài lab và phạm vi an toàn</w:t>
      </w:r>
    </w:p>
    <w:p>
      <w:r>
        <w:t>Lab05 - SQL INJECTION: Authentication bypass, search injection và parameter binding.</w:t>
      </w:r>
    </w:p>
    <w:p>
      <w:r>
        <w:t>Nhóm sinh viên thực hiện: Lê Minh — 21127645 và Nguyễn Vũ Bách — 21127224.</w:t>
      </w:r>
    </w:p>
    <w:p>
      <w:r>
        <w:t>Mọi payload và dữ liệu chỉ dùng trong repository local. Không website/hệ thống thật, không dữ liệu thật, không reverse shell, malware, persistence hoặc công cụ chiếm quyền.</w:t>
      </w:r>
    </w:p>
    <w:p>
      <w:pPr>
        <w:pStyle w:val="Heading1"/>
      </w:pPr>
      <w:r>
        <w:t>2. Mục tiêu</w:t>
      </w:r>
    </w:p>
    <w:p>
      <w:pPr>
        <w:pStyle w:val="ListBullet"/>
      </w:pPr>
      <w:r>
        <w:t>Nhận biết input làm thay đổi SQL do nối chuỗi.</w:t>
      </w:r>
    </w:p>
    <w:p>
      <w:pPr>
        <w:pStyle w:val="ListBullet"/>
      </w:pPr>
      <w:r>
        <w:t>Quan sát authentication bypass và expanded search trong SQLite local.</w:t>
      </w:r>
    </w:p>
    <w:p>
      <w:pPr>
        <w:pStyle w:val="ListBullet"/>
      </w:pPr>
      <w:r>
        <w:t>Vá bằng parameterized query, password hashing và error handling.</w:t>
      </w:r>
    </w:p>
    <w:p>
      <w:pPr>
        <w:pStyle w:val="Heading1"/>
      </w:pPr>
      <w:r>
        <w:t>3. Môi trường thực hành</w:t>
      </w:r>
    </w:p>
    <w:p>
      <w:pPr>
        <w:pStyle w:val="ListBullet"/>
      </w:pPr>
      <w:r>
        <w:t>Flask + SQLite local tại 127.0.0.1:5005; Browser/DevTools hoặc proxy local.</w:t>
      </w:r>
    </w:p>
    <w:p>
      <w:pPr>
        <w:pStyle w:val="ListBullet"/>
      </w:pPr>
      <w:r>
        <w:t>Chỉ SELECT trên dataset lab; không UNION/blind/stacked query, không website thật.</w:t>
      </w:r>
    </w:p>
    <w:p>
      <w:pPr>
        <w:pStyle w:val="Heading1"/>
      </w:pPr>
      <w:r>
        <w:t>4. Kiến trúc và kịch bản lab</w:t>
      </w:r>
    </w:p>
    <w:p>
      <w:pPr>
        <w:pStyle w:val="ListBullet"/>
      </w:pPr>
      <w:r>
        <w:t>Login vulnerable nối username/password vào SQL.</w:t>
      </w:r>
    </w:p>
    <w:p>
      <w:pPr>
        <w:pStyle w:val="ListBullet"/>
      </w:pPr>
      <w:r>
        <w:t>Search vulnerable nối keyword vào LIKE.</w:t>
      </w:r>
    </w:p>
    <w:p>
      <w:pPr>
        <w:pStyle w:val="ListBullet"/>
      </w:pPr>
      <w:r>
        <w:t>Secure query dùng placeholder và tuple parameters; password dùng PBKDF2.</w:t>
      </w:r>
    </w:p>
    <w:p>
      <w:pPr>
        <w:pStyle w:val="Heading1"/>
      </w:pPr>
      <w:r>
        <w:t>5. Các bước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Kịch bản</w:t>
            </w:r>
          </w:p>
        </w:tc>
        <w:tc>
          <w:tcPr>
            <w:tcW w:type="dxa" w:w="3286"/>
            <w:vAlign w:val="center"/>
            <w:shd w:fill="D9EAF7"/>
          </w:tcPr>
          <w:p>
            <w:pPr>
              <w:spacing w:after="40"/>
            </w:pPr>
            <w:r>
              <w:rPr>
                <w:rFonts w:ascii="Arial" w:hAnsi="Arial"/>
                <w:b/>
                <w:sz w:val="17"/>
              </w:rPr>
              <w:t>Thao tác</w:t>
            </w:r>
          </w:p>
        </w:tc>
        <w:tc>
          <w:tcPr>
            <w:tcW w:type="dxa" w:w="3286"/>
            <w:vAlign w:val="center"/>
            <w:shd w:fill="D9EAF7"/>
          </w:tcPr>
          <w:p>
            <w:pPr>
              <w:spacing w:after="40"/>
            </w:pPr>
            <w:r>
              <w:rPr>
                <w:rFonts w:ascii="Arial" w:hAnsi="Arial"/>
                <w:b/>
                <w:sz w:val="17"/>
              </w:rPr>
              <w:t>Nguồn đối chiếu</w:t>
            </w:r>
          </w:p>
        </w:tc>
      </w:tr>
      <w:tr>
        <w:tc>
          <w:tcPr>
            <w:tcW w:type="dxa" w:w="3286"/>
            <w:vAlign w:val="center"/>
          </w:tcPr>
          <w:p>
            <w:pPr>
              <w:spacing w:after="40"/>
            </w:pPr>
            <w:r>
              <w:rPr>
                <w:rFonts w:ascii="Arial" w:hAnsi="Arial"/>
                <w:b w:val="0"/>
                <w:sz w:val="17"/>
              </w:rPr>
              <w:t>Phát hiện</w:t>
            </w:r>
          </w:p>
        </w:tc>
        <w:tc>
          <w:tcPr>
            <w:tcW w:type="dxa" w:w="3286"/>
            <w:vAlign w:val="center"/>
          </w:tcPr>
          <w:p>
            <w:pPr>
              <w:spacing w:after="40"/>
            </w:pPr>
            <w:r>
              <w:rPr>
                <w:rFonts w:ascii="Arial" w:hAnsi="Arial"/>
                <w:b w:val="0"/>
                <w:sz w:val="17"/>
              </w:rPr>
              <w:t>Nhập login/search bình thường, sau đó dấu nháy đơn; ghi lỗi/hành vi bất thường.</w:t>
            </w:r>
          </w:p>
        </w:tc>
        <w:tc>
          <w:tcPr>
            <w:tcW w:type="dxa" w:w="3286"/>
            <w:vAlign w:val="center"/>
          </w:tcPr>
          <w:p>
            <w:pPr>
              <w:spacing w:after="40"/>
            </w:pPr>
            <w:r>
              <w:rPr>
                <w:rFonts w:ascii="Arial" w:hAnsi="Arial"/>
                <w:b w:val="0"/>
                <w:sz w:val="17"/>
              </w:rPr>
              <w:t>quote_*; normal_* evidence</w:t>
            </w:r>
          </w:p>
        </w:tc>
      </w:tr>
      <w:tr>
        <w:tc>
          <w:tcPr>
            <w:tcW w:type="dxa" w:w="3286"/>
            <w:vAlign w:val="center"/>
          </w:tcPr>
          <w:p>
            <w:pPr>
              <w:spacing w:after="40"/>
            </w:pPr>
            <w:r>
              <w:rPr>
                <w:rFonts w:ascii="Arial" w:hAnsi="Arial"/>
                <w:b w:val="0"/>
                <w:sz w:val="17"/>
              </w:rPr>
              <w:t>Authentication bypass</w:t>
            </w:r>
          </w:p>
        </w:tc>
        <w:tc>
          <w:tcPr>
            <w:tcW w:type="dxa" w:w="3286"/>
            <w:vAlign w:val="center"/>
          </w:tcPr>
          <w:p>
            <w:pPr>
              <w:spacing w:after="40"/>
            </w:pPr>
            <w:r>
              <w:rPr>
                <w:rFonts w:ascii="Arial" w:hAnsi="Arial"/>
                <w:b w:val="0"/>
                <w:sz w:val="17"/>
              </w:rPr>
              <w:t>Dùng payload local cố định, đối chiếu query trước/sau và decision; retest secure.</w:t>
            </w:r>
          </w:p>
        </w:tc>
        <w:tc>
          <w:tcPr>
            <w:tcW w:type="dxa" w:w="3286"/>
            <w:vAlign w:val="center"/>
          </w:tcPr>
          <w:p>
            <w:pPr>
              <w:spacing w:after="40"/>
            </w:pPr>
            <w:r>
              <w:rPr>
                <w:rFonts w:ascii="Arial" w:hAnsi="Arial"/>
                <w:b w:val="0"/>
                <w:sz w:val="17"/>
              </w:rPr>
              <w:t>auth_logic_*; config.py</w:t>
            </w:r>
          </w:p>
        </w:tc>
      </w:tr>
      <w:tr>
        <w:tc>
          <w:tcPr>
            <w:tcW w:type="dxa" w:w="3286"/>
            <w:vAlign w:val="center"/>
          </w:tcPr>
          <w:p>
            <w:pPr>
              <w:spacing w:after="40"/>
            </w:pPr>
            <w:r>
              <w:rPr>
                <w:rFonts w:ascii="Arial" w:hAnsi="Arial"/>
                <w:b w:val="0"/>
                <w:sz w:val="17"/>
              </w:rPr>
              <w:t>Search injection</w:t>
            </w:r>
          </w:p>
        </w:tc>
        <w:tc>
          <w:tcPr>
            <w:tcW w:type="dxa" w:w="3286"/>
            <w:vAlign w:val="center"/>
          </w:tcPr>
          <w:p>
            <w:pPr>
              <w:spacing w:after="40"/>
            </w:pPr>
            <w:r>
              <w:rPr>
                <w:rFonts w:ascii="Arial" w:hAnsi="Arial"/>
                <w:b w:val="0"/>
                <w:sz w:val="17"/>
              </w:rPr>
              <w:t>Tìm USB, dùng payload mở rộng, so rows; retest secure cùng input.</w:t>
            </w:r>
          </w:p>
        </w:tc>
        <w:tc>
          <w:tcPr>
            <w:tcW w:type="dxa" w:w="3286"/>
            <w:vAlign w:val="center"/>
          </w:tcPr>
          <w:p>
            <w:pPr>
              <w:spacing w:after="40"/>
            </w:pPr>
            <w:r>
              <w:rPr>
                <w:rFonts w:ascii="Arial" w:hAnsi="Arial"/>
                <w:b w:val="0"/>
                <w:sz w:val="17"/>
              </w:rPr>
              <w:t>expanded_search_*; normal_search_*</w:t>
            </w:r>
          </w:p>
        </w:tc>
      </w:tr>
    </w:tbl>
    <w:p/>
    <w:p>
      <w:pPr>
        <w:pStyle w:val="Heading1"/>
      </w:pPr>
      <w:r>
        <w:t>6. Kết quả quan sát</w:t>
      </w:r>
    </w:p>
    <w:p>
      <w:r>
        <w:t>Các dòng dưới đây phân biệt rõ kết quả có evidence với phần còn thiếu ảnh/log. Source hoặc hướng dẫn không được coi là kết quả runtime.</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Hạng mục</w:t>
            </w:r>
          </w:p>
        </w:tc>
        <w:tc>
          <w:tcPr>
            <w:tcW w:type="dxa" w:w="3286"/>
            <w:vAlign w:val="center"/>
            <w:shd w:fill="D9EAF7"/>
          </w:tcPr>
          <w:p>
            <w:pPr>
              <w:spacing w:after="40"/>
            </w:pPr>
            <w:r>
              <w:rPr>
                <w:rFonts w:ascii="Arial" w:hAnsi="Arial"/>
                <w:b/>
                <w:sz w:val="17"/>
              </w:rPr>
              <w:t>Kết quả có thể kết luận</w:t>
            </w:r>
          </w:p>
        </w:tc>
        <w:tc>
          <w:tcPr>
            <w:tcW w:type="dxa" w:w="3286"/>
            <w:vAlign w:val="center"/>
            <w:shd w:fill="D9EAF7"/>
          </w:tcPr>
          <w:p>
            <w:pPr>
              <w:spacing w:after="40"/>
            </w:pPr>
            <w:r>
              <w:rPr>
                <w:rFonts w:ascii="Arial" w:hAnsi="Arial"/>
                <w:b/>
                <w:sz w:val="17"/>
              </w:rPr>
              <w:t>Evidence/source</w:t>
            </w:r>
          </w:p>
        </w:tc>
      </w:tr>
      <w:tr>
        <w:tc>
          <w:tcPr>
            <w:tcW w:type="dxa" w:w="3286"/>
            <w:vAlign w:val="center"/>
          </w:tcPr>
          <w:p>
            <w:pPr>
              <w:spacing w:after="40"/>
            </w:pPr>
            <w:r>
              <w:rPr>
                <w:rFonts w:ascii="Arial" w:hAnsi="Arial"/>
                <w:b w:val="0"/>
                <w:sz w:val="17"/>
              </w:rPr>
              <w:t>Dấu nháy</w:t>
            </w:r>
          </w:p>
        </w:tc>
        <w:tc>
          <w:tcPr>
            <w:tcW w:type="dxa" w:w="3286"/>
            <w:vAlign w:val="center"/>
          </w:tcPr>
          <w:p>
            <w:pPr>
              <w:spacing w:after="40"/>
            </w:pPr>
            <w:r>
              <w:rPr>
                <w:rFonts w:ascii="Arial" w:hAnsi="Arial"/>
                <w:b w:val="0"/>
                <w:sz w:val="17"/>
              </w:rPr>
              <w:t>Evidence quote_login/search ghi lỗi hoặc bất thường mà không hiển thị chi tiết database ở secure mode.</w:t>
            </w:r>
          </w:p>
        </w:tc>
        <w:tc>
          <w:tcPr>
            <w:tcW w:type="dxa" w:w="3286"/>
            <w:vAlign w:val="center"/>
          </w:tcPr>
          <w:p>
            <w:pPr>
              <w:spacing w:after="40"/>
            </w:pPr>
            <w:r>
              <w:rPr>
                <w:rFonts w:ascii="Arial" w:hAnsi="Arial"/>
                <w:b w:val="0"/>
                <w:sz w:val="17"/>
              </w:rPr>
              <w:t>quote_*_vulnerable.json/txt</w:t>
            </w:r>
          </w:p>
        </w:tc>
      </w:tr>
      <w:tr>
        <w:tc>
          <w:tcPr>
            <w:tcW w:type="dxa" w:w="3286"/>
            <w:vAlign w:val="center"/>
          </w:tcPr>
          <w:p>
            <w:pPr>
              <w:spacing w:after="40"/>
            </w:pPr>
            <w:r>
              <w:rPr>
                <w:rFonts w:ascii="Arial" w:hAnsi="Arial"/>
                <w:b w:val="0"/>
                <w:sz w:val="17"/>
              </w:rPr>
              <w:t>Login</w:t>
            </w:r>
          </w:p>
        </w:tc>
        <w:tc>
          <w:tcPr>
            <w:tcW w:type="dxa" w:w="3286"/>
            <w:vAlign w:val="center"/>
          </w:tcPr>
          <w:p>
            <w:pPr>
              <w:spacing w:after="40"/>
            </w:pPr>
            <w:r>
              <w:rPr>
                <w:rFonts w:ascii="Arial" w:hAnsi="Arial"/>
                <w:b w:val="0"/>
                <w:sz w:val="17"/>
              </w:rPr>
              <w:t>Trace vulnerable ghi SQL structure changed và session/authentication decision; secure cùng input không bypass.</w:t>
            </w:r>
          </w:p>
        </w:tc>
        <w:tc>
          <w:tcPr>
            <w:tcW w:type="dxa" w:w="3286"/>
            <w:vAlign w:val="center"/>
          </w:tcPr>
          <w:p>
            <w:pPr>
              <w:spacing w:after="40"/>
            </w:pPr>
            <w:r>
              <w:rPr>
                <w:rFonts w:ascii="Arial" w:hAnsi="Arial"/>
                <w:b w:val="0"/>
                <w:sz w:val="17"/>
              </w:rPr>
              <w:t>auth_logic_vulnerable.json; auth_logic_secure.json</w:t>
            </w:r>
          </w:p>
        </w:tc>
      </w:tr>
      <w:tr>
        <w:tc>
          <w:tcPr>
            <w:tcW w:type="dxa" w:w="3286"/>
            <w:vAlign w:val="center"/>
          </w:tcPr>
          <w:p>
            <w:pPr>
              <w:spacing w:after="40"/>
            </w:pPr>
            <w:r>
              <w:rPr>
                <w:rFonts w:ascii="Arial" w:hAnsi="Arial"/>
                <w:b w:val="0"/>
                <w:sz w:val="17"/>
              </w:rPr>
              <w:t>Search</w:t>
            </w:r>
          </w:p>
        </w:tc>
        <w:tc>
          <w:tcPr>
            <w:tcW w:type="dxa" w:w="3286"/>
            <w:vAlign w:val="center"/>
          </w:tcPr>
          <w:p>
            <w:pPr>
              <w:spacing w:after="40"/>
            </w:pPr>
            <w:r>
              <w:rPr>
                <w:rFonts w:ascii="Arial" w:hAnsi="Arial"/>
                <w:b w:val="0"/>
                <w:sz w:val="17"/>
              </w:rPr>
              <w:t>Vulnerable trace trả 8 hàng ngoài baseline; secure parameter binding trả 0 hàng với cùng payload và không đổi cấu trúc SQL.</w:t>
            </w:r>
          </w:p>
        </w:tc>
        <w:tc>
          <w:tcPr>
            <w:tcW w:type="dxa" w:w="3286"/>
            <w:vAlign w:val="center"/>
          </w:tcPr>
          <w:p>
            <w:pPr>
              <w:spacing w:after="40"/>
            </w:pPr>
            <w:r>
              <w:rPr>
                <w:rFonts w:ascii="Arial" w:hAnsi="Arial"/>
                <w:b w:val="0"/>
                <w:sz w:val="17"/>
              </w:rPr>
              <w:t>expanded_search_vulnerable.json; expanded_search_secure.json</w:t>
            </w:r>
          </w:p>
        </w:tc>
      </w:tr>
    </w:tbl>
    <w:p/>
    <w:p>
      <w:pPr>
        <w:pStyle w:val="Heading1"/>
      </w:pPr>
      <w:r>
        <w:t>7. Phân tích nguyên nhân kỹ thuật</w:t>
      </w:r>
    </w:p>
    <w:p>
      <w:pPr>
        <w:pStyle w:val="ListBullet"/>
      </w:pPr>
      <w:r>
        <w:t>String concatenation trộn code với data trước SQL parser.</w:t>
      </w:r>
    </w:p>
    <w:p>
      <w:pPr>
        <w:pStyle w:val="ListBullet"/>
      </w:pPr>
      <w:r>
        <w:t>Escaping thủ công phụ thuộc dialect/ngữ cảnh và dễ bỏ sót; ORM vẫn nguy hiểm khi dùng raw SQL/concatenation.</w:t>
      </w:r>
    </w:p>
    <w:p>
      <w:pPr>
        <w:pStyle w:val="Heading1"/>
      </w:pPr>
      <w:r>
        <w:t>8. Mức độ ảnh hưởng</w:t>
      </w:r>
    </w:p>
    <w:p>
      <w:pPr>
        <w:pStyle w:val="ListBullet"/>
      </w:pPr>
      <w:r>
        <w:t>B</w:t>
      </w:r>
    </w:p>
    <w:p>
      <w:pPr>
        <w:pStyle w:val="ListBullet"/>
      </w:pPr>
      <w:r>
        <w:t>y</w:t>
      </w:r>
    </w:p>
    <w:p>
      <w:pPr>
        <w:pStyle w:val="ListBullet"/>
      </w:pPr>
      <w:r>
        <w:t>p</w:t>
      </w:r>
    </w:p>
    <w:p>
      <w:pPr>
        <w:pStyle w:val="ListBullet"/>
      </w:pPr>
      <w:r>
        <w:t>a</w:t>
      </w:r>
    </w:p>
    <w:p>
      <w:pPr>
        <w:pStyle w:val="ListBullet"/>
      </w:pPr>
      <w:r>
        <w:t>s</w:t>
      </w:r>
    </w:p>
    <w:p>
      <w:pPr>
        <w:pStyle w:val="ListBullet"/>
      </w:pPr>
      <w:r>
        <w:t>s</w:t>
      </w:r>
    </w:p>
    <w:p>
      <w:pPr>
        <w:pStyle w:val="ListBullet"/>
      </w:pPr>
      <w:r>
        <w:t xml:space="preserve"> </w:t>
      </w:r>
    </w:p>
    <w:p>
      <w:pPr>
        <w:pStyle w:val="ListBullet"/>
      </w:pPr>
      <w:r>
        <w:t>x</w:t>
      </w:r>
    </w:p>
    <w:p>
      <w:pPr>
        <w:pStyle w:val="ListBullet"/>
      </w:pPr>
      <w:r>
        <w:t>á</w:t>
      </w:r>
    </w:p>
    <w:p>
      <w:pPr>
        <w:pStyle w:val="ListBullet"/>
      </w:pPr>
      <w:r>
        <w:t>c</w:t>
      </w:r>
    </w:p>
    <w:p>
      <w:pPr>
        <w:pStyle w:val="ListBullet"/>
      </w:pPr>
      <w:r>
        <w:t xml:space="preserve"> </w:t>
      </w:r>
    </w:p>
    <w:p>
      <w:pPr>
        <w:pStyle w:val="ListBullet"/>
      </w:pPr>
      <w:r>
        <w:t>t</w:t>
      </w:r>
    </w:p>
    <w:p>
      <w:pPr>
        <w:pStyle w:val="ListBullet"/>
      </w:pPr>
      <w:r>
        <w:t>h</w:t>
      </w:r>
    </w:p>
    <w:p>
      <w:pPr>
        <w:pStyle w:val="ListBullet"/>
      </w:pPr>
      <w:r>
        <w:t>ự</w:t>
      </w:r>
    </w:p>
    <w:p>
      <w:pPr>
        <w:pStyle w:val="ListBullet"/>
      </w:pPr>
      <w:r>
        <w:t>c</w:t>
      </w:r>
    </w:p>
    <w:p>
      <w:pPr>
        <w:pStyle w:val="ListBullet"/>
      </w:pPr>
      <w:r>
        <w:t>;</w:t>
      </w:r>
    </w:p>
    <w:p>
      <w:pPr>
        <w:pStyle w:val="ListBullet"/>
      </w:pPr>
      <w:r>
        <w:t xml:space="preserve"> </w:t>
      </w:r>
    </w:p>
    <w:p>
      <w:pPr>
        <w:pStyle w:val="ListBullet"/>
      </w:pPr>
      <w:r>
        <w:t>r</w:t>
      </w:r>
    </w:p>
    <w:p>
      <w:pPr>
        <w:pStyle w:val="ListBullet"/>
      </w:pPr>
      <w:r>
        <w:t>ò</w:t>
      </w:r>
    </w:p>
    <w:p>
      <w:pPr>
        <w:pStyle w:val="ListBullet"/>
      </w:pPr>
      <w:r>
        <w:t xml:space="preserve"> </w:t>
      </w:r>
    </w:p>
    <w:p>
      <w:pPr>
        <w:pStyle w:val="ListBullet"/>
      </w:pPr>
      <w:r>
        <w:t>r</w:t>
      </w:r>
    </w:p>
    <w:p>
      <w:pPr>
        <w:pStyle w:val="ListBullet"/>
      </w:pPr>
      <w:r>
        <w:t>ỉ</w:t>
      </w:r>
    </w:p>
    <w:p>
      <w:pPr>
        <w:pStyle w:val="ListBullet"/>
      </w:pPr>
      <w:r>
        <w:t xml:space="preserve"> </w:t>
      </w:r>
    </w:p>
    <w:p>
      <w:pPr>
        <w:pStyle w:val="ListBullet"/>
      </w:pPr>
      <w:r>
        <w:t>d</w:t>
      </w:r>
    </w:p>
    <w:p>
      <w:pPr>
        <w:pStyle w:val="ListBullet"/>
      </w:pPr>
      <w:r>
        <w:t>ữ</w:t>
      </w:r>
    </w:p>
    <w:p>
      <w:pPr>
        <w:pStyle w:val="ListBullet"/>
      </w:pPr>
      <w:r>
        <w:t xml:space="preserve"> </w:t>
      </w:r>
    </w:p>
    <w:p>
      <w:pPr>
        <w:pStyle w:val="ListBullet"/>
      </w:pPr>
      <w:r>
        <w:t>l</w:t>
      </w:r>
    </w:p>
    <w:p>
      <w:pPr>
        <w:pStyle w:val="ListBullet"/>
      </w:pPr>
      <w:r>
        <w:t>i</w:t>
      </w:r>
    </w:p>
    <w:p>
      <w:pPr>
        <w:pStyle w:val="ListBullet"/>
      </w:pPr>
      <w:r>
        <w:t>ệ</w:t>
      </w:r>
    </w:p>
    <w:p>
      <w:pPr>
        <w:pStyle w:val="ListBullet"/>
      </w:pPr>
      <w:r>
        <w:t>u</w:t>
      </w:r>
    </w:p>
    <w:p>
      <w:pPr>
        <w:pStyle w:val="ListBullet"/>
      </w:pPr>
      <w:r>
        <w:t>;</w:t>
      </w:r>
    </w:p>
    <w:p>
      <w:pPr>
        <w:pStyle w:val="ListBullet"/>
      </w:pPr>
      <w:r>
        <w:t xml:space="preserve"> </w:t>
      </w:r>
    </w:p>
    <w:p>
      <w:pPr>
        <w:pStyle w:val="ListBullet"/>
      </w:pPr>
      <w:r>
        <w:t>l</w:t>
      </w:r>
    </w:p>
    <w:p>
      <w:pPr>
        <w:pStyle w:val="ListBullet"/>
      </w:pPr>
      <w:r>
        <w:t>ỗ</w:t>
      </w:r>
    </w:p>
    <w:p>
      <w:pPr>
        <w:pStyle w:val="ListBullet"/>
      </w:pPr>
      <w:r>
        <w:t>i</w:t>
      </w:r>
    </w:p>
    <w:p>
      <w:pPr>
        <w:pStyle w:val="ListBullet"/>
      </w:pPr>
      <w:r>
        <w:t xml:space="preserve"> </w:t>
      </w:r>
    </w:p>
    <w:p>
      <w:pPr>
        <w:pStyle w:val="ListBullet"/>
      </w:pPr>
      <w:r>
        <w:t>c</w:t>
      </w:r>
    </w:p>
    <w:p>
      <w:pPr>
        <w:pStyle w:val="ListBullet"/>
      </w:pPr>
      <w:r>
        <w:t>h</w:t>
      </w:r>
    </w:p>
    <w:p>
      <w:pPr>
        <w:pStyle w:val="ListBullet"/>
      </w:pPr>
      <w:r>
        <w:t>i</w:t>
      </w:r>
    </w:p>
    <w:p>
      <w:pPr>
        <w:pStyle w:val="ListBullet"/>
      </w:pPr>
      <w:r>
        <w:t xml:space="preserve"> </w:t>
      </w:r>
    </w:p>
    <w:p>
      <w:pPr>
        <w:pStyle w:val="ListBullet"/>
      </w:pPr>
      <w:r>
        <w:t>t</w:t>
      </w:r>
    </w:p>
    <w:p>
      <w:pPr>
        <w:pStyle w:val="ListBullet"/>
      </w:pPr>
      <w:r>
        <w:t>i</w:t>
      </w:r>
    </w:p>
    <w:p>
      <w:pPr>
        <w:pStyle w:val="ListBullet"/>
      </w:pPr>
      <w:r>
        <w:t>ế</w:t>
      </w:r>
    </w:p>
    <w:p>
      <w:pPr>
        <w:pStyle w:val="ListBullet"/>
      </w:pPr>
      <w:r>
        <w:t>t</w:t>
      </w:r>
    </w:p>
    <w:p>
      <w:pPr>
        <w:pStyle w:val="ListBullet"/>
      </w:pPr>
      <w:r>
        <w:t xml:space="preserve"> </w:t>
      </w:r>
    </w:p>
    <w:p>
      <w:pPr>
        <w:pStyle w:val="ListBullet"/>
      </w:pPr>
      <w:r>
        <w:t>h</w:t>
      </w:r>
    </w:p>
    <w:p>
      <w:pPr>
        <w:pStyle w:val="ListBullet"/>
      </w:pPr>
      <w:r>
        <w:t>ỗ</w:t>
      </w:r>
    </w:p>
    <w:p>
      <w:pPr>
        <w:pStyle w:val="ListBullet"/>
      </w:pPr>
      <w:r>
        <w:t xml:space="preserve"> </w:t>
      </w:r>
    </w:p>
    <w:p>
      <w:pPr>
        <w:pStyle w:val="ListBullet"/>
      </w:pPr>
      <w:r>
        <w:t>t</w:t>
      </w:r>
    </w:p>
    <w:p>
      <w:pPr>
        <w:pStyle w:val="ListBullet"/>
      </w:pPr>
      <w:r>
        <w:t>r</w:t>
      </w:r>
    </w:p>
    <w:p>
      <w:pPr>
        <w:pStyle w:val="ListBullet"/>
      </w:pPr>
      <w:r>
        <w:t>ợ</w:t>
      </w:r>
    </w:p>
    <w:p>
      <w:pPr>
        <w:pStyle w:val="ListBullet"/>
      </w:pPr>
      <w:r>
        <w:t xml:space="preserve"> </w:t>
      </w:r>
    </w:p>
    <w:p>
      <w:pPr>
        <w:pStyle w:val="ListBullet"/>
      </w:pPr>
      <w:r>
        <w:t>d</w:t>
      </w:r>
    </w:p>
    <w:p>
      <w:pPr>
        <w:pStyle w:val="ListBullet"/>
      </w:pPr>
      <w:r>
        <w:t>ò</w:t>
      </w:r>
    </w:p>
    <w:p>
      <w:pPr>
        <w:pStyle w:val="ListBullet"/>
      </w:pPr>
      <w:r>
        <w:t xml:space="preserve"> </w:t>
      </w:r>
    </w:p>
    <w:p>
      <w:pPr>
        <w:pStyle w:val="ListBullet"/>
      </w:pPr>
      <w:r>
        <w:t>s</w:t>
      </w:r>
    </w:p>
    <w:p>
      <w:pPr>
        <w:pStyle w:val="ListBullet"/>
      </w:pPr>
      <w:r>
        <w:t>c</w:t>
      </w:r>
    </w:p>
    <w:p>
      <w:pPr>
        <w:pStyle w:val="ListBullet"/>
      </w:pPr>
      <w:r>
        <w:t>h</w:t>
      </w:r>
    </w:p>
    <w:p>
      <w:pPr>
        <w:pStyle w:val="ListBullet"/>
      </w:pPr>
      <w:r>
        <w:t>e</w:t>
      </w:r>
    </w:p>
    <w:p>
      <w:pPr>
        <w:pStyle w:val="ListBullet"/>
      </w:pPr>
      <w:r>
        <w:t>m</w:t>
      </w:r>
    </w:p>
    <w:p>
      <w:pPr>
        <w:pStyle w:val="ListBullet"/>
      </w:pPr>
      <w:r>
        <w:t>a</w:t>
      </w:r>
    </w:p>
    <w:p>
      <w:pPr>
        <w:pStyle w:val="ListBullet"/>
      </w:pPr>
      <w:r>
        <w:t>;</w:t>
      </w:r>
    </w:p>
    <w:p>
      <w:pPr>
        <w:pStyle w:val="ListBullet"/>
      </w:pPr>
      <w:r>
        <w:t xml:space="preserve"> </w:t>
      </w:r>
    </w:p>
    <w:p>
      <w:pPr>
        <w:pStyle w:val="ListBullet"/>
      </w:pPr>
      <w:r>
        <w:t>b</w:t>
      </w:r>
    </w:p>
    <w:p>
      <w:pPr>
        <w:pStyle w:val="ListBullet"/>
      </w:pPr>
      <w:r>
        <w:t>l</w:t>
      </w:r>
    </w:p>
    <w:p>
      <w:pPr>
        <w:pStyle w:val="ListBullet"/>
      </w:pPr>
      <w:r>
        <w:t>a</w:t>
      </w:r>
    </w:p>
    <w:p>
      <w:pPr>
        <w:pStyle w:val="ListBullet"/>
      </w:pPr>
      <w:r>
        <w:t>s</w:t>
      </w:r>
    </w:p>
    <w:p>
      <w:pPr>
        <w:pStyle w:val="ListBullet"/>
      </w:pPr>
      <w:r>
        <w:t>t</w:t>
      </w:r>
    </w:p>
    <w:p>
      <w:pPr>
        <w:pStyle w:val="ListBullet"/>
      </w:pPr>
      <w:r>
        <w:t xml:space="preserve"> </w:t>
      </w:r>
    </w:p>
    <w:p>
      <w:pPr>
        <w:pStyle w:val="ListBullet"/>
      </w:pPr>
      <w:r>
        <w:t>r</w:t>
      </w:r>
    </w:p>
    <w:p>
      <w:pPr>
        <w:pStyle w:val="ListBullet"/>
      </w:pPr>
      <w:r>
        <w:t>a</w:t>
      </w:r>
    </w:p>
    <w:p>
      <w:pPr>
        <w:pStyle w:val="ListBullet"/>
      </w:pPr>
      <w:r>
        <w:t>d</w:t>
      </w:r>
    </w:p>
    <w:p>
      <w:pPr>
        <w:pStyle w:val="ListBullet"/>
      </w:pPr>
      <w:r>
        <w:t>i</w:t>
      </w:r>
    </w:p>
    <w:p>
      <w:pPr>
        <w:pStyle w:val="ListBullet"/>
      </w:pPr>
      <w:r>
        <w:t>u</w:t>
      </w:r>
    </w:p>
    <w:p>
      <w:pPr>
        <w:pStyle w:val="ListBullet"/>
      </w:pPr>
      <w:r>
        <w:t>s</w:t>
      </w:r>
    </w:p>
    <w:p>
      <w:pPr>
        <w:pStyle w:val="ListBullet"/>
      </w:pPr>
      <w:r>
        <w:t xml:space="preserve"> </w:t>
      </w:r>
    </w:p>
    <w:p>
      <w:pPr>
        <w:pStyle w:val="ListBullet"/>
      </w:pPr>
      <w:r>
        <w:t>p</w:t>
      </w:r>
    </w:p>
    <w:p>
      <w:pPr>
        <w:pStyle w:val="ListBullet"/>
      </w:pPr>
      <w:r>
        <w:t>h</w:t>
      </w:r>
    </w:p>
    <w:p>
      <w:pPr>
        <w:pStyle w:val="ListBullet"/>
      </w:pPr>
      <w:r>
        <w:t>ụ</w:t>
      </w:r>
    </w:p>
    <w:p>
      <w:pPr>
        <w:pStyle w:val="ListBullet"/>
      </w:pPr>
      <w:r>
        <w:t xml:space="preserve"> </w:t>
      </w:r>
    </w:p>
    <w:p>
      <w:pPr>
        <w:pStyle w:val="ListBullet"/>
      </w:pPr>
      <w:r>
        <w:t>t</w:t>
      </w:r>
    </w:p>
    <w:p>
      <w:pPr>
        <w:pStyle w:val="ListBullet"/>
      </w:pPr>
      <w:r>
        <w:t>h</w:t>
      </w:r>
    </w:p>
    <w:p>
      <w:pPr>
        <w:pStyle w:val="ListBullet"/>
      </w:pPr>
      <w:r>
        <w:t>u</w:t>
      </w:r>
    </w:p>
    <w:p>
      <w:pPr>
        <w:pStyle w:val="ListBullet"/>
      </w:pPr>
      <w:r>
        <w:t>ộ</w:t>
      </w:r>
    </w:p>
    <w:p>
      <w:pPr>
        <w:pStyle w:val="ListBullet"/>
      </w:pPr>
      <w:r>
        <w:t>c</w:t>
      </w:r>
    </w:p>
    <w:p>
      <w:pPr>
        <w:pStyle w:val="ListBullet"/>
      </w:pPr>
      <w:r>
        <w:t xml:space="preserve"> </w:t>
      </w:r>
    </w:p>
    <w:p>
      <w:pPr>
        <w:pStyle w:val="ListBullet"/>
      </w:pPr>
      <w:r>
        <w:t>q</w:t>
      </w:r>
    </w:p>
    <w:p>
      <w:pPr>
        <w:pStyle w:val="ListBullet"/>
      </w:pPr>
      <w:r>
        <w:t>u</w:t>
      </w:r>
    </w:p>
    <w:p>
      <w:pPr>
        <w:pStyle w:val="ListBullet"/>
      </w:pPr>
      <w:r>
        <w:t>y</w:t>
      </w:r>
    </w:p>
    <w:p>
      <w:pPr>
        <w:pStyle w:val="ListBullet"/>
      </w:pPr>
      <w:r>
        <w:t>ề</w:t>
      </w:r>
    </w:p>
    <w:p>
      <w:pPr>
        <w:pStyle w:val="ListBullet"/>
      </w:pPr>
      <w:r>
        <w:t>n</w:t>
      </w:r>
    </w:p>
    <w:p>
      <w:pPr>
        <w:pStyle w:val="ListBullet"/>
      </w:pPr>
      <w:r>
        <w:t xml:space="preserve"> </w:t>
      </w:r>
    </w:p>
    <w:p>
      <w:pPr>
        <w:pStyle w:val="ListBullet"/>
      </w:pPr>
      <w:r>
        <w:t>D</w:t>
      </w:r>
    </w:p>
    <w:p>
      <w:pPr>
        <w:pStyle w:val="ListBullet"/>
      </w:pPr>
      <w:r>
        <w:t>B</w:t>
      </w:r>
    </w:p>
    <w:p>
      <w:pPr>
        <w:pStyle w:val="ListBullet"/>
      </w:pPr>
      <w:r>
        <w:t>.</w:t>
      </w:r>
    </w:p>
    <w:p>
      <w:pPr>
        <w:pStyle w:val="Heading1"/>
      </w:pPr>
      <w:r>
        <w:t>9. Biện pháp phòng chống</w:t>
      </w:r>
    </w:p>
    <w:p>
      <w:pPr>
        <w:pStyle w:val="ListBullet"/>
      </w:pPr>
      <w:r>
        <w:t>Prepared statement/parameterized query.</w:t>
      </w:r>
    </w:p>
    <w:p>
      <w:pPr>
        <w:pStyle w:val="ListBullet"/>
      </w:pPr>
      <w:r>
        <w:t>ORM dùng đúng cách, không raw concat.</w:t>
      </w:r>
    </w:p>
    <w:p>
      <w:pPr>
        <w:pStyle w:val="ListBullet"/>
      </w:pPr>
      <w:r>
        <w:t>PBKDF2/bcrypt/Argon2, không plaintext.</w:t>
      </w:r>
    </w:p>
    <w:p>
      <w:pPr>
        <w:pStyle w:val="ListBullet"/>
      </w:pPr>
      <w:r>
        <w:t>Generic error; least privilege; validation; logging/monitoring.</w:t>
      </w:r>
    </w:p>
    <w:p>
      <w:pPr>
        <w:pStyle w:val="ListBullet"/>
      </w:pPr>
      <w:r>
        <w:t>WAF chỉ hỗ trợ.</w:t>
      </w:r>
    </w:p>
    <w:p>
      <w:pPr>
        <w:pStyle w:val="Heading1"/>
      </w:pPr>
      <w:r>
        <w:t>10. Bản vá hoặc đề xuất sửa code</w:t>
      </w:r>
    </w:p>
    <w:p>
      <w:pPr>
        <w:pStyle w:val="Heading2"/>
      </w:pPr>
      <w:r>
        <w:t>Login lookup</w:t>
      </w:r>
    </w:p>
    <w:p>
      <w:r>
        <w:t>Nguồn: secure_queries.py</w:t>
      </w:r>
    </w:p>
    <w:p>
      <w:r>
        <w:rPr>
          <w:rFonts w:ascii="Consolas" w:hAnsi="Consolas"/>
          <w:sz w:val="18"/>
        </w:rPr>
        <w:t>LOGIN_SQL = '... WHERE username = ? AND active = 1 LIMIT 1'; execute(sql, (username,))</w:t>
      </w:r>
    </w:p>
    <w:p>
      <w:pPr>
        <w:pStyle w:val="Heading2"/>
      </w:pPr>
      <w:r>
        <w:t>Search</w:t>
      </w:r>
    </w:p>
    <w:p>
      <w:r>
        <w:t>Nguồn: secure_queries.py</w:t>
      </w:r>
    </w:p>
    <w:p>
      <w:r>
        <w:rPr>
          <w:rFonts w:ascii="Consolas" w:hAnsi="Consolas"/>
          <w:sz w:val="18"/>
        </w:rPr>
        <w:t>SEARCH_SQL = '... name LIKE ? LIMIT 50'; _run('search', SEARCH_SQL, (f'%{keyword}%',))</w:t>
      </w:r>
    </w:p>
    <w:p>
      <w:pPr>
        <w:pStyle w:val="Heading2"/>
      </w:pPr>
      <w:r>
        <w:t>Password</w:t>
      </w:r>
    </w:p>
    <w:p>
      <w:r>
        <w:t>Nguồn: auth_service.py</w:t>
      </w:r>
    </w:p>
    <w:p>
      <w:r>
        <w:rPr>
          <w:rFonts w:ascii="Consolas" w:hAnsi="Consolas"/>
          <w:sz w:val="18"/>
        </w:rPr>
        <w:t>check_password_hash(stored_hash, submitted_password)</w:t>
      </w:r>
    </w:p>
    <w:p>
      <w:pPr>
        <w:pStyle w:val="Heading1"/>
      </w:pPr>
      <w:r>
        <w:t>11. Trả lời câu hỏi báo cáo</w:t>
      </w:r>
    </w:p>
    <w:p>
      <w:pPr>
        <w:pStyle w:val="Heading2"/>
      </w:pPr>
      <w:r>
        <w:t>Câu 1. SQLi xảy ra ở tầng nào?</w:t>
      </w:r>
    </w:p>
    <w:p>
      <w:r>
        <w:t>Tầng xây dựng truy vấn/data-access trước khi SQL parser thực thi.</w:t>
      </w:r>
    </w:p>
    <w:p>
      <w:pPr>
        <w:pStyle w:val="Heading2"/>
      </w:pPr>
      <w:r>
        <w:t>Câu 2. Vì sao escaping thủ công dễ sai?</w:t>
      </w:r>
    </w:p>
    <w:p>
      <w:r>
        <w:t>Quy tắc phụ thuộc DB, encoding và vị trí; một nhánh bỏ sót là đủ tái tạo lỗi.</w:t>
      </w:r>
    </w:p>
    <w:p>
      <w:pPr>
        <w:pStyle w:val="Heading2"/>
      </w:pPr>
      <w:r>
        <w:t>Câu 3. Prepared statement khác concat?</w:t>
      </w:r>
    </w:p>
    <w:p>
      <w:r>
        <w:t>SQL structure được cố định; input được bind như data, không được parse thành SQL syntax.</w:t>
      </w:r>
    </w:p>
    <w:p>
      <w:pPr>
        <w:pStyle w:val="Heading2"/>
      </w:pPr>
      <w:r>
        <w:t>Câu 4. ORM luôn chống SQLi?</w:t>
      </w:r>
    </w:p>
    <w:p>
      <w:r>
        <w:t>Không; raw query, string interpolation hoặc API escape sai vẫn có thể tạo SQLi.</w:t>
      </w:r>
    </w:p>
    <w:p>
      <w:pPr>
        <w:pStyle w:val="Heading2"/>
      </w:pPr>
      <w:r>
        <w:t>Câu 5. Vì sao không hiển thị lỗi chi tiết?</w:t>
      </w:r>
    </w:p>
    <w:p>
      <w:r>
        <w:t>Thông tin query/schema giúp attacker điều chỉnh input và mở rộng tác động.</w:t>
      </w:r>
    </w:p>
    <w:p>
      <w:pPr>
        <w:pStyle w:val="Heading1"/>
      </w:pPr>
      <w:r>
        <w:t>12. Bài học và kết luận</w:t>
      </w:r>
    </w:p>
    <w:p>
      <w:pPr>
        <w:pStyle w:val="ListBullet"/>
      </w:pPr>
      <w:r>
        <w:t>Root fix là tách code/data.</w:t>
      </w:r>
    </w:p>
    <w:p>
      <w:pPr>
        <w:pStyle w:val="ListBullet"/>
      </w:pPr>
      <w:r>
        <w:t>Hash mật khẩu và least privilege không cứu được query bị đổi logic nhưng giảm tác động ở lớp khác.</w:t>
      </w:r>
    </w:p>
    <w:p>
      <w:r>
        <w:t>Kết quả đối chiếu cho thấy dữ liệu từ client phải được xem là không tin cậy. Bản vá trọng tâm đặt kiểm tra, xác thực, phân quyền hoặc kiểm tra toàn vẹn ở server; các lớp bổ sung chỉ hỗ trợ giảm rủi ro. Hai thành viên cùng rà soát source, evidence, bản vá và nội dung báo cáo theo phân công kỹ thuật của lab.</w:t>
      </w:r>
    </w:p>
    <w:p>
      <w:pPr>
        <w:pStyle w:val="Heading1"/>
      </w:pPr>
      <w:r>
        <w:t>13. PHÂN CÔNG THỰC HIỆN LAB</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465"/>
            <w:vAlign w:val="center"/>
            <w:shd w:fill="D9EAF7"/>
          </w:tcPr>
          <w:p>
            <w:pPr>
              <w:spacing w:after="40"/>
            </w:pPr>
            <w:r>
              <w:rPr>
                <w:rFonts w:ascii="Arial" w:hAnsi="Arial"/>
                <w:b/>
                <w:sz w:val="17"/>
              </w:rPr>
              <w:t>Thành viên</w:t>
            </w:r>
          </w:p>
        </w:tc>
        <w:tc>
          <w:tcPr>
            <w:tcW w:type="dxa" w:w="2465"/>
            <w:vAlign w:val="center"/>
            <w:shd w:fill="D9EAF7"/>
          </w:tcPr>
          <w:p>
            <w:pPr>
              <w:spacing w:after="40"/>
            </w:pPr>
            <w:r>
              <w:rPr>
                <w:rFonts w:ascii="Arial" w:hAnsi="Arial"/>
                <w:b/>
                <w:sz w:val="17"/>
              </w:rPr>
              <w:t>Vai trò</w:t>
            </w:r>
          </w:p>
        </w:tc>
        <w:tc>
          <w:tcPr>
            <w:tcW w:type="dxa" w:w="2465"/>
            <w:vAlign w:val="center"/>
            <w:shd w:fill="D9EAF7"/>
          </w:tcPr>
          <w:p>
            <w:pPr>
              <w:spacing w:after="40"/>
            </w:pPr>
            <w:r>
              <w:rPr>
                <w:rFonts w:ascii="Arial" w:hAnsi="Arial"/>
                <w:b/>
                <w:sz w:val="17"/>
              </w:rPr>
              <w:t>Công việc chính</w:t>
            </w:r>
          </w:p>
        </w:tc>
        <w:tc>
          <w:tcPr>
            <w:tcW w:type="dxa" w:w="2465"/>
            <w:vAlign w:val="center"/>
            <w:shd w:fill="D9EAF7"/>
          </w:tcPr>
          <w:p>
            <w:pPr>
              <w:spacing w:after="40"/>
            </w:pPr>
            <w:r>
              <w:rPr>
                <w:rFonts w:ascii="Arial" w:hAnsi="Arial"/>
                <w:b/>
                <w:sz w:val="17"/>
              </w:rPr>
              <w:t>Công việc hỗ trợ</w:t>
            </w:r>
          </w:p>
        </w:tc>
      </w:tr>
      <w:tr>
        <w:tc>
          <w:tcPr>
            <w:tcW w:type="dxa" w:w="2465"/>
            <w:vAlign w:val="center"/>
          </w:tcPr>
          <w:p>
            <w:pPr>
              <w:spacing w:after="40"/>
            </w:pPr>
            <w:r>
              <w:rPr>
                <w:rFonts w:ascii="Arial" w:hAnsi="Arial"/>
                <w:b w:val="0"/>
                <w:sz w:val="17"/>
              </w:rPr>
              <w:t>Lê Minh — 21127645</w:t>
            </w:r>
          </w:p>
        </w:tc>
        <w:tc>
          <w:tcPr>
            <w:tcW w:type="dxa" w:w="2465"/>
            <w:vAlign w:val="center"/>
          </w:tcPr>
          <w:p>
            <w:pPr>
              <w:spacing w:after="40"/>
            </w:pPr>
            <w:r>
              <w:rPr>
                <w:rFonts w:ascii="Arial" w:hAnsi="Arial"/>
                <w:b w:val="0"/>
                <w:sz w:val="17"/>
              </w:rPr>
              <w:t>Phụ trách chính</w:t>
            </w:r>
          </w:p>
        </w:tc>
        <w:tc>
          <w:tcPr>
            <w:tcW w:type="dxa" w:w="2465"/>
            <w:vAlign w:val="center"/>
          </w:tcPr>
          <w:p>
            <w:pPr>
              <w:spacing w:after="40"/>
            </w:pPr>
            <w:r>
              <w:rPr>
                <w:rFonts w:ascii="Arial" w:hAnsi="Arial"/>
                <w:b w:val="0"/>
                <w:sz w:val="17"/>
              </w:rPr>
              <w:t>Phụ trách authentication bypass, search injection, query bị biến đổi, prepared statement, password hashing và lỗi an toàn.</w:t>
            </w:r>
          </w:p>
        </w:tc>
        <w:tc>
          <w:tcPr>
            <w:tcW w:type="dxa" w:w="2465"/>
            <w:vAlign w:val="center"/>
          </w:tcPr>
          <w:p>
            <w:pPr>
              <w:spacing w:after="40"/>
            </w:pPr>
            <w:r>
              <w:rPr>
                <w:rFonts w:ascii="Arial" w:hAnsi="Arial"/>
                <w:b w:val="0"/>
                <w:sz w:val="17"/>
              </w:rPr>
              <w:t>Tiếp nhận rà soát chéo và hoàn thiện nội dung theo bằng chứng đã thống nhất.</w:t>
            </w:r>
          </w:p>
        </w:tc>
      </w:tr>
      <w:tr>
        <w:tc>
          <w:tcPr>
            <w:tcW w:type="dxa" w:w="2465"/>
            <w:vAlign w:val="center"/>
          </w:tcPr>
          <w:p>
            <w:pPr>
              <w:spacing w:after="40"/>
            </w:pPr>
            <w:r>
              <w:rPr>
                <w:rFonts w:ascii="Arial" w:hAnsi="Arial"/>
                <w:b w:val="0"/>
                <w:sz w:val="17"/>
              </w:rPr>
              <w:t>Nguyễn Vũ Bách — 21127224</w:t>
            </w:r>
          </w:p>
        </w:tc>
        <w:tc>
          <w:tcPr>
            <w:tcW w:type="dxa" w:w="2465"/>
            <w:vAlign w:val="center"/>
          </w:tcPr>
          <w:p>
            <w:pPr>
              <w:spacing w:after="40"/>
            </w:pPr>
            <w:r>
              <w:rPr>
                <w:rFonts w:ascii="Arial" w:hAnsi="Arial"/>
                <w:b w:val="0"/>
                <w:sz w:val="17"/>
              </w:rPr>
              <w:t>Hỗ trợ kỹ thuật</w:t>
            </w:r>
          </w:p>
        </w:tc>
        <w:tc>
          <w:tcPr>
            <w:tcW w:type="dxa" w:w="2465"/>
            <w:vAlign w:val="center"/>
          </w:tcPr>
          <w:p>
            <w:pPr>
              <w:spacing w:after="40"/>
            </w:pPr>
            <w:r>
              <w:rPr>
                <w:rFonts w:ascii="Arial" w:hAnsi="Arial"/>
                <w:b w:val="0"/>
                <w:sz w:val="17"/>
              </w:rPr>
              <w:t>Rà soát chéo source, evidence, bản vá và nội dung báo cáo.</w:t>
            </w:r>
          </w:p>
        </w:tc>
        <w:tc>
          <w:tcPr>
            <w:tcW w:type="dxa" w:w="2465"/>
            <w:vAlign w:val="center"/>
          </w:tcPr>
          <w:p>
            <w:pPr>
              <w:spacing w:after="40"/>
            </w:pPr>
            <w:r>
              <w:rPr>
                <w:rFonts w:ascii="Arial" w:hAnsi="Arial"/>
                <w:b w:val="0"/>
                <w:sz w:val="17"/>
              </w:rPr>
              <w:t>Rà soát truy vấn vulnerable, prepared statement, password hashing và biện pháp phòng chống.</w:t>
            </w:r>
          </w:p>
        </w:tc>
      </w:tr>
    </w:tbl>
    <w:p/>
    <w:p>
      <w:r>
        <w:t>Lê Minh — 21127645 chịu trách nhiệm chính; Nguyễn Vũ Bách — 21127224 thực hiện phần hỗ trợ kỹ thuật nêu trên. Phân công này nằm trong cơ chế mỗi thành viên phụ trách chính ba lab và hỗ trợ ba lab còn lại.</w:t>
      </w:r>
    </w:p>
    <w:p>
      <w:pPr>
        <w:pStyle w:val="Heading2"/>
      </w:pPr>
      <w:r>
        <w:t>13.1. Xác nhận nhóm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Họ và tên</w:t>
            </w:r>
          </w:p>
        </w:tc>
        <w:tc>
          <w:tcPr>
            <w:tcW w:type="dxa" w:w="3286"/>
            <w:vAlign w:val="center"/>
            <w:shd w:fill="D9EAF7"/>
          </w:tcPr>
          <w:p>
            <w:pPr>
              <w:spacing w:after="40"/>
            </w:pPr>
            <w:r>
              <w:rPr>
                <w:rFonts w:ascii="Arial" w:hAnsi="Arial"/>
                <w:b/>
                <w:sz w:val="17"/>
              </w:rPr>
              <w:t>MSSV</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r>
    </w:tbl>
    <w:p/>
    <w:p>
      <w:pPr>
        <w:pStyle w:val="Heading1"/>
      </w:pPr>
      <w:r>
        <w:t>14. Phụ lục ảnh, log và request-response</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STT</w:t>
            </w:r>
          </w:p>
        </w:tc>
        <w:tc>
          <w:tcPr>
            <w:tcW w:type="dxa" w:w="4929"/>
            <w:vAlign w:val="center"/>
            <w:shd w:fill="D9EAF7"/>
          </w:tcPr>
          <w:p>
            <w:pPr>
              <w:spacing w:after="40"/>
            </w:pPr>
            <w:r>
              <w:rPr>
                <w:rFonts w:ascii="Arial" w:hAnsi="Arial"/>
                <w:b/>
                <w:sz w:val="17"/>
              </w:rPr>
              <w:t>File evidence thật trong repository</w:t>
            </w:r>
          </w:p>
        </w:tc>
      </w:tr>
      <w:tr>
        <w:tc>
          <w:tcPr>
            <w:tcW w:type="dxa" w:w="4929"/>
            <w:vAlign w:val="center"/>
          </w:tcPr>
          <w:p>
            <w:pPr>
              <w:spacing w:after="40"/>
            </w:pPr>
            <w:r>
              <w:rPr>
                <w:rFonts w:ascii="Arial" w:hAnsi="Arial"/>
                <w:b w:val="0"/>
                <w:sz w:val="17"/>
              </w:rPr>
              <w:t>1</w:t>
            </w:r>
          </w:p>
        </w:tc>
        <w:tc>
          <w:tcPr>
            <w:tcW w:type="dxa" w:w="4929"/>
            <w:vAlign w:val="center"/>
          </w:tcPr>
          <w:p>
            <w:pPr>
              <w:spacing w:after="40"/>
            </w:pPr>
            <w:r>
              <w:rPr>
                <w:rFonts w:ascii="Arial" w:hAnsi="Arial"/>
                <w:b w:val="0"/>
                <w:sz w:val="17"/>
              </w:rPr>
              <w:t>evidence/audit/audit_logs.json</w:t>
            </w:r>
          </w:p>
        </w:tc>
      </w:tr>
      <w:tr>
        <w:tc>
          <w:tcPr>
            <w:tcW w:type="dxa" w:w="4929"/>
            <w:vAlign w:val="center"/>
          </w:tcPr>
          <w:p>
            <w:pPr>
              <w:spacing w:after="40"/>
            </w:pPr>
            <w:r>
              <w:rPr>
                <w:rFonts w:ascii="Arial" w:hAnsi="Arial"/>
                <w:b w:val="0"/>
                <w:sz w:val="17"/>
              </w:rPr>
              <w:t>2</w:t>
            </w:r>
          </w:p>
        </w:tc>
        <w:tc>
          <w:tcPr>
            <w:tcW w:type="dxa" w:w="4929"/>
            <w:vAlign w:val="center"/>
          </w:tcPr>
          <w:p>
            <w:pPr>
              <w:spacing w:after="40"/>
            </w:pPr>
            <w:r>
              <w:rPr>
                <w:rFonts w:ascii="Arial" w:hAnsi="Arial"/>
                <w:b w:val="0"/>
                <w:sz w:val="17"/>
              </w:rPr>
              <w:t>evidence/database/database_snapshot.json</w:t>
            </w:r>
          </w:p>
        </w:tc>
      </w:tr>
      <w:tr>
        <w:tc>
          <w:tcPr>
            <w:tcW w:type="dxa" w:w="4929"/>
            <w:vAlign w:val="center"/>
          </w:tcPr>
          <w:p>
            <w:pPr>
              <w:spacing w:after="40"/>
            </w:pPr>
            <w:r>
              <w:rPr>
                <w:rFonts w:ascii="Arial" w:hAnsi="Arial"/>
                <w:b w:val="0"/>
                <w:sz w:val="17"/>
              </w:rPr>
              <w:t>3</w:t>
            </w:r>
          </w:p>
        </w:tc>
        <w:tc>
          <w:tcPr>
            <w:tcW w:type="dxa" w:w="4929"/>
            <w:vAlign w:val="center"/>
          </w:tcPr>
          <w:p>
            <w:pPr>
              <w:spacing w:after="40"/>
            </w:pPr>
            <w:r>
              <w:rPr>
                <w:rFonts w:ascii="Arial" w:hAnsi="Arial"/>
                <w:b w:val="0"/>
                <w:sz w:val="17"/>
              </w:rPr>
              <w:t>evidence/errors/handled_errors.json</w:t>
            </w:r>
          </w:p>
        </w:tc>
      </w:tr>
      <w:tr>
        <w:tc>
          <w:tcPr>
            <w:tcW w:type="dxa" w:w="4929"/>
            <w:vAlign w:val="center"/>
          </w:tcPr>
          <w:p>
            <w:pPr>
              <w:spacing w:after="40"/>
            </w:pPr>
            <w:r>
              <w:rPr>
                <w:rFonts w:ascii="Arial" w:hAnsi="Arial"/>
                <w:b w:val="0"/>
                <w:sz w:val="17"/>
              </w:rPr>
              <w:t>4</w:t>
            </w:r>
          </w:p>
        </w:tc>
        <w:tc>
          <w:tcPr>
            <w:tcW w:type="dxa" w:w="4929"/>
            <w:vAlign w:val="center"/>
          </w:tcPr>
          <w:p>
            <w:pPr>
              <w:spacing w:after="40"/>
            </w:pPr>
            <w:r>
              <w:rPr>
                <w:rFonts w:ascii="Arial" w:hAnsi="Arial"/>
                <w:b w:val="0"/>
                <w:sz w:val="17"/>
              </w:rPr>
              <w:t>evidence/logs/baseline_review.txt</w:t>
            </w:r>
          </w:p>
        </w:tc>
      </w:tr>
      <w:tr>
        <w:tc>
          <w:tcPr>
            <w:tcW w:type="dxa" w:w="4929"/>
            <w:vAlign w:val="center"/>
          </w:tcPr>
          <w:p>
            <w:pPr>
              <w:spacing w:after="40"/>
            </w:pPr>
            <w:r>
              <w:rPr>
                <w:rFonts w:ascii="Arial" w:hAnsi="Arial"/>
                <w:b w:val="0"/>
                <w:sz w:val="17"/>
              </w:rPr>
              <w:t>5</w:t>
            </w:r>
          </w:p>
        </w:tc>
        <w:tc>
          <w:tcPr>
            <w:tcW w:type="dxa" w:w="4929"/>
            <w:vAlign w:val="center"/>
          </w:tcPr>
          <w:p>
            <w:pPr>
              <w:spacing w:after="40"/>
            </w:pPr>
            <w:r>
              <w:rPr>
                <w:rFonts w:ascii="Arial" w:hAnsi="Arial"/>
                <w:b w:val="0"/>
                <w:sz w:val="17"/>
              </w:rPr>
              <w:t>evidence/logs/requirements_review.txt</w:t>
            </w:r>
          </w:p>
        </w:tc>
      </w:tr>
      <w:tr>
        <w:tc>
          <w:tcPr>
            <w:tcW w:type="dxa" w:w="4929"/>
            <w:vAlign w:val="center"/>
          </w:tcPr>
          <w:p>
            <w:pPr>
              <w:spacing w:after="40"/>
            </w:pPr>
            <w:r>
              <w:rPr>
                <w:rFonts w:ascii="Arial" w:hAnsi="Arial"/>
                <w:b w:val="0"/>
                <w:sz w:val="17"/>
              </w:rPr>
              <w:t>6</w:t>
            </w:r>
          </w:p>
        </w:tc>
        <w:tc>
          <w:tcPr>
            <w:tcW w:type="dxa" w:w="4929"/>
            <w:vAlign w:val="center"/>
          </w:tcPr>
          <w:p>
            <w:pPr>
              <w:spacing w:after="40"/>
            </w:pPr>
            <w:r>
              <w:rPr>
                <w:rFonts w:ascii="Arial" w:hAnsi="Arial"/>
                <w:b w:val="0"/>
                <w:sz w:val="17"/>
              </w:rPr>
              <w:t>evidence/queries/secure_login_queries.json</w:t>
            </w:r>
          </w:p>
        </w:tc>
      </w:tr>
      <w:tr>
        <w:tc>
          <w:tcPr>
            <w:tcW w:type="dxa" w:w="4929"/>
            <w:vAlign w:val="center"/>
          </w:tcPr>
          <w:p>
            <w:pPr>
              <w:spacing w:after="40"/>
            </w:pPr>
            <w:r>
              <w:rPr>
                <w:rFonts w:ascii="Arial" w:hAnsi="Arial"/>
                <w:b w:val="0"/>
                <w:sz w:val="17"/>
              </w:rPr>
              <w:t>7</w:t>
            </w:r>
          </w:p>
        </w:tc>
        <w:tc>
          <w:tcPr>
            <w:tcW w:type="dxa" w:w="4929"/>
            <w:vAlign w:val="center"/>
          </w:tcPr>
          <w:p>
            <w:pPr>
              <w:spacing w:after="40"/>
            </w:pPr>
            <w:r>
              <w:rPr>
                <w:rFonts w:ascii="Arial" w:hAnsi="Arial"/>
                <w:b w:val="0"/>
                <w:sz w:val="17"/>
              </w:rPr>
              <w:t>evidence/queries/secure_search_queries.json</w:t>
            </w:r>
          </w:p>
        </w:tc>
      </w:tr>
      <w:tr>
        <w:tc>
          <w:tcPr>
            <w:tcW w:type="dxa" w:w="4929"/>
            <w:vAlign w:val="center"/>
          </w:tcPr>
          <w:p>
            <w:pPr>
              <w:spacing w:after="40"/>
            </w:pPr>
            <w:r>
              <w:rPr>
                <w:rFonts w:ascii="Arial" w:hAnsi="Arial"/>
                <w:b w:val="0"/>
                <w:sz w:val="17"/>
              </w:rPr>
              <w:t>8</w:t>
            </w:r>
          </w:p>
        </w:tc>
        <w:tc>
          <w:tcPr>
            <w:tcW w:type="dxa" w:w="4929"/>
            <w:vAlign w:val="center"/>
          </w:tcPr>
          <w:p>
            <w:pPr>
              <w:spacing w:after="40"/>
            </w:pPr>
            <w:r>
              <w:rPr>
                <w:rFonts w:ascii="Arial" w:hAnsi="Arial"/>
                <w:b w:val="0"/>
                <w:sz w:val="17"/>
              </w:rPr>
              <w:t>evidence/queries/vulnerable_login_queries.json</w:t>
            </w:r>
          </w:p>
        </w:tc>
      </w:tr>
      <w:tr>
        <w:tc>
          <w:tcPr>
            <w:tcW w:type="dxa" w:w="4929"/>
            <w:vAlign w:val="center"/>
          </w:tcPr>
          <w:p>
            <w:pPr>
              <w:spacing w:after="40"/>
            </w:pPr>
            <w:r>
              <w:rPr>
                <w:rFonts w:ascii="Arial" w:hAnsi="Arial"/>
                <w:b w:val="0"/>
                <w:sz w:val="17"/>
              </w:rPr>
              <w:t>9</w:t>
            </w:r>
          </w:p>
        </w:tc>
        <w:tc>
          <w:tcPr>
            <w:tcW w:type="dxa" w:w="4929"/>
            <w:vAlign w:val="center"/>
          </w:tcPr>
          <w:p>
            <w:pPr>
              <w:spacing w:after="40"/>
            </w:pPr>
            <w:r>
              <w:rPr>
                <w:rFonts w:ascii="Arial" w:hAnsi="Arial"/>
                <w:b w:val="0"/>
                <w:sz w:val="17"/>
              </w:rPr>
              <w:t>evidence/queries/vulnerable_search_queries.json</w:t>
            </w:r>
          </w:p>
        </w:tc>
      </w:tr>
      <w:tr>
        <w:tc>
          <w:tcPr>
            <w:tcW w:type="dxa" w:w="4929"/>
            <w:vAlign w:val="center"/>
          </w:tcPr>
          <w:p>
            <w:pPr>
              <w:spacing w:after="40"/>
            </w:pPr>
            <w:r>
              <w:rPr>
                <w:rFonts w:ascii="Arial" w:hAnsi="Arial"/>
                <w:b w:val="0"/>
                <w:sz w:val="17"/>
              </w:rPr>
              <w:t>10</w:t>
            </w:r>
          </w:p>
        </w:tc>
        <w:tc>
          <w:tcPr>
            <w:tcW w:type="dxa" w:w="4929"/>
            <w:vAlign w:val="center"/>
          </w:tcPr>
          <w:p>
            <w:pPr>
              <w:spacing w:after="40"/>
            </w:pPr>
            <w:r>
              <w:rPr>
                <w:rFonts w:ascii="Arial" w:hAnsi="Arial"/>
                <w:b w:val="0"/>
                <w:sz w:val="17"/>
              </w:rPr>
              <w:t>evidence/requests/auth_logic_secure.txt</w:t>
            </w:r>
          </w:p>
        </w:tc>
      </w:tr>
      <w:tr>
        <w:tc>
          <w:tcPr>
            <w:tcW w:type="dxa" w:w="4929"/>
            <w:vAlign w:val="center"/>
          </w:tcPr>
          <w:p>
            <w:pPr>
              <w:spacing w:after="40"/>
            </w:pPr>
            <w:r>
              <w:rPr>
                <w:rFonts w:ascii="Arial" w:hAnsi="Arial"/>
                <w:b w:val="0"/>
                <w:sz w:val="17"/>
              </w:rPr>
              <w:t>11</w:t>
            </w:r>
          </w:p>
        </w:tc>
        <w:tc>
          <w:tcPr>
            <w:tcW w:type="dxa" w:w="4929"/>
            <w:vAlign w:val="center"/>
          </w:tcPr>
          <w:p>
            <w:pPr>
              <w:spacing w:after="40"/>
            </w:pPr>
            <w:r>
              <w:rPr>
                <w:rFonts w:ascii="Arial" w:hAnsi="Arial"/>
                <w:b w:val="0"/>
                <w:sz w:val="17"/>
              </w:rPr>
              <w:t>evidence/requests/auth_logic_vulnerable.txt</w:t>
            </w:r>
          </w:p>
        </w:tc>
      </w:tr>
      <w:tr>
        <w:tc>
          <w:tcPr>
            <w:tcW w:type="dxa" w:w="4929"/>
            <w:vAlign w:val="center"/>
          </w:tcPr>
          <w:p>
            <w:pPr>
              <w:spacing w:after="40"/>
            </w:pPr>
            <w:r>
              <w:rPr>
                <w:rFonts w:ascii="Arial" w:hAnsi="Arial"/>
                <w:b w:val="0"/>
                <w:sz w:val="17"/>
              </w:rPr>
              <w:t>12</w:t>
            </w:r>
          </w:p>
        </w:tc>
        <w:tc>
          <w:tcPr>
            <w:tcW w:type="dxa" w:w="4929"/>
            <w:vAlign w:val="center"/>
          </w:tcPr>
          <w:p>
            <w:pPr>
              <w:spacing w:after="40"/>
            </w:pPr>
            <w:r>
              <w:rPr>
                <w:rFonts w:ascii="Arial" w:hAnsi="Arial"/>
                <w:b w:val="0"/>
                <w:sz w:val="17"/>
              </w:rPr>
              <w:t>evidence/requests/expanded_search_secure.txt</w:t>
            </w:r>
          </w:p>
        </w:tc>
      </w:tr>
      <w:tr>
        <w:tc>
          <w:tcPr>
            <w:tcW w:type="dxa" w:w="4929"/>
            <w:vAlign w:val="center"/>
          </w:tcPr>
          <w:p>
            <w:pPr>
              <w:spacing w:after="40"/>
            </w:pPr>
            <w:r>
              <w:rPr>
                <w:rFonts w:ascii="Arial" w:hAnsi="Arial"/>
                <w:b w:val="0"/>
                <w:sz w:val="17"/>
              </w:rPr>
              <w:t>13</w:t>
            </w:r>
          </w:p>
        </w:tc>
        <w:tc>
          <w:tcPr>
            <w:tcW w:type="dxa" w:w="4929"/>
            <w:vAlign w:val="center"/>
          </w:tcPr>
          <w:p>
            <w:pPr>
              <w:spacing w:after="40"/>
            </w:pPr>
            <w:r>
              <w:rPr>
                <w:rFonts w:ascii="Arial" w:hAnsi="Arial"/>
                <w:b w:val="0"/>
                <w:sz w:val="17"/>
              </w:rPr>
              <w:t>evidence/requests/expanded_search_vulnerable.txt</w:t>
            </w:r>
          </w:p>
        </w:tc>
      </w:tr>
      <w:tr>
        <w:tc>
          <w:tcPr>
            <w:tcW w:type="dxa" w:w="4929"/>
            <w:vAlign w:val="center"/>
          </w:tcPr>
          <w:p>
            <w:pPr>
              <w:spacing w:after="40"/>
            </w:pPr>
            <w:r>
              <w:rPr>
                <w:rFonts w:ascii="Arial" w:hAnsi="Arial"/>
                <w:b w:val="0"/>
                <w:sz w:val="17"/>
              </w:rPr>
              <w:t>14</w:t>
            </w:r>
          </w:p>
        </w:tc>
        <w:tc>
          <w:tcPr>
            <w:tcW w:type="dxa" w:w="4929"/>
            <w:vAlign w:val="center"/>
          </w:tcPr>
          <w:p>
            <w:pPr>
              <w:spacing w:after="40"/>
            </w:pPr>
            <w:r>
              <w:rPr>
                <w:rFonts w:ascii="Arial" w:hAnsi="Arial"/>
                <w:b w:val="0"/>
                <w:sz w:val="17"/>
              </w:rPr>
              <w:t>evidence/requests/normal_login_secure.txt</w:t>
            </w:r>
          </w:p>
        </w:tc>
      </w:tr>
      <w:tr>
        <w:tc>
          <w:tcPr>
            <w:tcW w:type="dxa" w:w="4929"/>
            <w:vAlign w:val="center"/>
          </w:tcPr>
          <w:p>
            <w:pPr>
              <w:spacing w:after="40"/>
            </w:pPr>
            <w:r>
              <w:rPr>
                <w:rFonts w:ascii="Arial" w:hAnsi="Arial"/>
                <w:b w:val="0"/>
                <w:sz w:val="17"/>
              </w:rPr>
              <w:t>15</w:t>
            </w:r>
          </w:p>
        </w:tc>
        <w:tc>
          <w:tcPr>
            <w:tcW w:type="dxa" w:w="4929"/>
            <w:vAlign w:val="center"/>
          </w:tcPr>
          <w:p>
            <w:pPr>
              <w:spacing w:after="40"/>
            </w:pPr>
            <w:r>
              <w:rPr>
                <w:rFonts w:ascii="Arial" w:hAnsi="Arial"/>
                <w:b w:val="0"/>
                <w:sz w:val="17"/>
              </w:rPr>
              <w:t>evidence/requests/normal_login_vulnerable.txt</w:t>
            </w:r>
          </w:p>
        </w:tc>
      </w:tr>
      <w:tr>
        <w:tc>
          <w:tcPr>
            <w:tcW w:type="dxa" w:w="4929"/>
            <w:vAlign w:val="center"/>
          </w:tcPr>
          <w:p>
            <w:pPr>
              <w:spacing w:after="40"/>
            </w:pPr>
            <w:r>
              <w:rPr>
                <w:rFonts w:ascii="Arial" w:hAnsi="Arial"/>
                <w:b w:val="0"/>
                <w:sz w:val="17"/>
              </w:rPr>
              <w:t>16</w:t>
            </w:r>
          </w:p>
        </w:tc>
        <w:tc>
          <w:tcPr>
            <w:tcW w:type="dxa" w:w="4929"/>
            <w:vAlign w:val="center"/>
          </w:tcPr>
          <w:p>
            <w:pPr>
              <w:spacing w:after="40"/>
            </w:pPr>
            <w:r>
              <w:rPr>
                <w:rFonts w:ascii="Arial" w:hAnsi="Arial"/>
                <w:b w:val="0"/>
                <w:sz w:val="17"/>
              </w:rPr>
              <w:t>evidence/requests/normal_search_secure.txt</w:t>
            </w:r>
          </w:p>
        </w:tc>
      </w:tr>
      <w:tr>
        <w:tc>
          <w:tcPr>
            <w:tcW w:type="dxa" w:w="4929"/>
            <w:vAlign w:val="center"/>
          </w:tcPr>
          <w:p>
            <w:pPr>
              <w:spacing w:after="40"/>
            </w:pPr>
            <w:r>
              <w:rPr>
                <w:rFonts w:ascii="Arial" w:hAnsi="Arial"/>
                <w:b w:val="0"/>
                <w:sz w:val="17"/>
              </w:rPr>
              <w:t>17</w:t>
            </w:r>
          </w:p>
        </w:tc>
        <w:tc>
          <w:tcPr>
            <w:tcW w:type="dxa" w:w="4929"/>
            <w:vAlign w:val="center"/>
          </w:tcPr>
          <w:p>
            <w:pPr>
              <w:spacing w:after="40"/>
            </w:pPr>
            <w:r>
              <w:rPr>
                <w:rFonts w:ascii="Arial" w:hAnsi="Arial"/>
                <w:b w:val="0"/>
                <w:sz w:val="17"/>
              </w:rPr>
              <w:t>evidence/requests/normal_search_vulnerable.txt</w:t>
            </w:r>
          </w:p>
        </w:tc>
      </w:tr>
      <w:tr>
        <w:tc>
          <w:tcPr>
            <w:tcW w:type="dxa" w:w="4929"/>
            <w:vAlign w:val="center"/>
          </w:tcPr>
          <w:p>
            <w:pPr>
              <w:spacing w:after="40"/>
            </w:pPr>
            <w:r>
              <w:rPr>
                <w:rFonts w:ascii="Arial" w:hAnsi="Arial"/>
                <w:b w:val="0"/>
                <w:sz w:val="17"/>
              </w:rPr>
              <w:t>18</w:t>
            </w:r>
          </w:p>
        </w:tc>
        <w:tc>
          <w:tcPr>
            <w:tcW w:type="dxa" w:w="4929"/>
            <w:vAlign w:val="center"/>
          </w:tcPr>
          <w:p>
            <w:pPr>
              <w:spacing w:after="40"/>
            </w:pPr>
            <w:r>
              <w:rPr>
                <w:rFonts w:ascii="Arial" w:hAnsi="Arial"/>
                <w:b w:val="0"/>
                <w:sz w:val="17"/>
              </w:rPr>
              <w:t>evidence/requests/quote_login_vulnerable.txt</w:t>
            </w:r>
          </w:p>
        </w:tc>
      </w:tr>
      <w:tr>
        <w:tc>
          <w:tcPr>
            <w:tcW w:type="dxa" w:w="4929"/>
            <w:vAlign w:val="center"/>
          </w:tcPr>
          <w:p>
            <w:pPr>
              <w:spacing w:after="40"/>
            </w:pPr>
            <w:r>
              <w:rPr>
                <w:rFonts w:ascii="Arial" w:hAnsi="Arial"/>
                <w:b w:val="0"/>
                <w:sz w:val="17"/>
              </w:rPr>
              <w:t>19</w:t>
            </w:r>
          </w:p>
        </w:tc>
        <w:tc>
          <w:tcPr>
            <w:tcW w:type="dxa" w:w="4929"/>
            <w:vAlign w:val="center"/>
          </w:tcPr>
          <w:p>
            <w:pPr>
              <w:spacing w:after="40"/>
            </w:pPr>
            <w:r>
              <w:rPr>
                <w:rFonts w:ascii="Arial" w:hAnsi="Arial"/>
                <w:b w:val="0"/>
                <w:sz w:val="17"/>
              </w:rPr>
              <w:t>evidence/requests/quote_search_vulnerable.txt</w:t>
            </w:r>
          </w:p>
        </w:tc>
      </w:tr>
      <w:tr>
        <w:tc>
          <w:tcPr>
            <w:tcW w:type="dxa" w:w="4929"/>
            <w:vAlign w:val="center"/>
          </w:tcPr>
          <w:p>
            <w:pPr>
              <w:spacing w:after="40"/>
            </w:pPr>
            <w:r>
              <w:rPr>
                <w:rFonts w:ascii="Arial" w:hAnsi="Arial"/>
                <w:b w:val="0"/>
                <w:sz w:val="17"/>
              </w:rPr>
              <w:t>20</w:t>
            </w:r>
          </w:p>
        </w:tc>
        <w:tc>
          <w:tcPr>
            <w:tcW w:type="dxa" w:w="4929"/>
            <w:vAlign w:val="center"/>
          </w:tcPr>
          <w:p>
            <w:pPr>
              <w:spacing w:after="40"/>
            </w:pPr>
            <w:r>
              <w:rPr>
                <w:rFonts w:ascii="Arial" w:hAnsi="Arial"/>
                <w:b w:val="0"/>
                <w:sz w:val="17"/>
              </w:rPr>
              <w:t>evidence/responses/auth_logic_secure.txt</w:t>
            </w:r>
          </w:p>
        </w:tc>
      </w:tr>
      <w:tr>
        <w:tc>
          <w:tcPr>
            <w:tcW w:type="dxa" w:w="4929"/>
            <w:vAlign w:val="center"/>
          </w:tcPr>
          <w:p>
            <w:pPr>
              <w:spacing w:after="40"/>
            </w:pPr>
            <w:r>
              <w:rPr>
                <w:rFonts w:ascii="Arial" w:hAnsi="Arial"/>
                <w:b w:val="0"/>
                <w:sz w:val="17"/>
              </w:rPr>
              <w:t>21</w:t>
            </w:r>
          </w:p>
        </w:tc>
        <w:tc>
          <w:tcPr>
            <w:tcW w:type="dxa" w:w="4929"/>
            <w:vAlign w:val="center"/>
          </w:tcPr>
          <w:p>
            <w:pPr>
              <w:spacing w:after="40"/>
            </w:pPr>
            <w:r>
              <w:rPr>
                <w:rFonts w:ascii="Arial" w:hAnsi="Arial"/>
                <w:b w:val="0"/>
                <w:sz w:val="17"/>
              </w:rPr>
              <w:t>evidence/responses/auth_logic_vulnerable.txt</w:t>
            </w:r>
          </w:p>
        </w:tc>
      </w:tr>
      <w:tr>
        <w:tc>
          <w:tcPr>
            <w:tcW w:type="dxa" w:w="4929"/>
            <w:vAlign w:val="center"/>
          </w:tcPr>
          <w:p>
            <w:pPr>
              <w:spacing w:after="40"/>
            </w:pPr>
            <w:r>
              <w:rPr>
                <w:rFonts w:ascii="Arial" w:hAnsi="Arial"/>
                <w:b w:val="0"/>
                <w:sz w:val="17"/>
              </w:rPr>
              <w:t>22</w:t>
            </w:r>
          </w:p>
        </w:tc>
        <w:tc>
          <w:tcPr>
            <w:tcW w:type="dxa" w:w="4929"/>
            <w:vAlign w:val="center"/>
          </w:tcPr>
          <w:p>
            <w:pPr>
              <w:spacing w:after="40"/>
            </w:pPr>
            <w:r>
              <w:rPr>
                <w:rFonts w:ascii="Arial" w:hAnsi="Arial"/>
                <w:b w:val="0"/>
                <w:sz w:val="17"/>
              </w:rPr>
              <w:t>evidence/responses/expanded_search_secure.txt</w:t>
            </w:r>
          </w:p>
        </w:tc>
      </w:tr>
      <w:tr>
        <w:tc>
          <w:tcPr>
            <w:tcW w:type="dxa" w:w="4929"/>
            <w:vAlign w:val="center"/>
          </w:tcPr>
          <w:p>
            <w:pPr>
              <w:spacing w:after="40"/>
            </w:pPr>
            <w:r>
              <w:rPr>
                <w:rFonts w:ascii="Arial" w:hAnsi="Arial"/>
                <w:b w:val="0"/>
                <w:sz w:val="17"/>
              </w:rPr>
              <w:t>23</w:t>
            </w:r>
          </w:p>
        </w:tc>
        <w:tc>
          <w:tcPr>
            <w:tcW w:type="dxa" w:w="4929"/>
            <w:vAlign w:val="center"/>
          </w:tcPr>
          <w:p>
            <w:pPr>
              <w:spacing w:after="40"/>
            </w:pPr>
            <w:r>
              <w:rPr>
                <w:rFonts w:ascii="Arial" w:hAnsi="Arial"/>
                <w:b w:val="0"/>
                <w:sz w:val="17"/>
              </w:rPr>
              <w:t>evidence/responses/expanded_search_vulnerable.txt</w:t>
            </w:r>
          </w:p>
        </w:tc>
      </w:tr>
      <w:tr>
        <w:tc>
          <w:tcPr>
            <w:tcW w:type="dxa" w:w="4929"/>
            <w:vAlign w:val="center"/>
          </w:tcPr>
          <w:p>
            <w:pPr>
              <w:spacing w:after="40"/>
            </w:pPr>
            <w:r>
              <w:rPr>
                <w:rFonts w:ascii="Arial" w:hAnsi="Arial"/>
                <w:b w:val="0"/>
                <w:sz w:val="17"/>
              </w:rPr>
              <w:t>24</w:t>
            </w:r>
          </w:p>
        </w:tc>
        <w:tc>
          <w:tcPr>
            <w:tcW w:type="dxa" w:w="4929"/>
            <w:vAlign w:val="center"/>
          </w:tcPr>
          <w:p>
            <w:pPr>
              <w:spacing w:after="40"/>
            </w:pPr>
            <w:r>
              <w:rPr>
                <w:rFonts w:ascii="Arial" w:hAnsi="Arial"/>
                <w:b w:val="0"/>
                <w:sz w:val="17"/>
              </w:rPr>
              <w:t>evidence/responses/normal_login_secure.txt</w:t>
            </w:r>
          </w:p>
        </w:tc>
      </w:tr>
      <w:tr>
        <w:tc>
          <w:tcPr>
            <w:tcW w:type="dxa" w:w="4929"/>
            <w:vAlign w:val="center"/>
          </w:tcPr>
          <w:p>
            <w:pPr>
              <w:spacing w:after="40"/>
            </w:pPr>
            <w:r>
              <w:rPr>
                <w:rFonts w:ascii="Arial" w:hAnsi="Arial"/>
                <w:b w:val="0"/>
                <w:sz w:val="17"/>
              </w:rPr>
              <w:t>25</w:t>
            </w:r>
          </w:p>
        </w:tc>
        <w:tc>
          <w:tcPr>
            <w:tcW w:type="dxa" w:w="4929"/>
            <w:vAlign w:val="center"/>
          </w:tcPr>
          <w:p>
            <w:pPr>
              <w:spacing w:after="40"/>
            </w:pPr>
            <w:r>
              <w:rPr>
                <w:rFonts w:ascii="Arial" w:hAnsi="Arial"/>
                <w:b w:val="0"/>
                <w:sz w:val="17"/>
              </w:rPr>
              <w:t>evidence/responses/normal_login_vulnerable.txt</w:t>
            </w:r>
          </w:p>
        </w:tc>
      </w:tr>
      <w:tr>
        <w:tc>
          <w:tcPr>
            <w:tcW w:type="dxa" w:w="4929"/>
            <w:vAlign w:val="center"/>
          </w:tcPr>
          <w:p>
            <w:pPr>
              <w:spacing w:after="40"/>
            </w:pPr>
            <w:r>
              <w:rPr>
                <w:rFonts w:ascii="Arial" w:hAnsi="Arial"/>
                <w:b w:val="0"/>
                <w:sz w:val="17"/>
              </w:rPr>
              <w:t>26</w:t>
            </w:r>
          </w:p>
        </w:tc>
        <w:tc>
          <w:tcPr>
            <w:tcW w:type="dxa" w:w="4929"/>
            <w:vAlign w:val="center"/>
          </w:tcPr>
          <w:p>
            <w:pPr>
              <w:spacing w:after="40"/>
            </w:pPr>
            <w:r>
              <w:rPr>
                <w:rFonts w:ascii="Arial" w:hAnsi="Arial"/>
                <w:b w:val="0"/>
                <w:sz w:val="17"/>
              </w:rPr>
              <w:t>evidence/responses/normal_search_secure.txt</w:t>
            </w:r>
          </w:p>
        </w:tc>
      </w:tr>
      <w:tr>
        <w:tc>
          <w:tcPr>
            <w:tcW w:type="dxa" w:w="4929"/>
            <w:vAlign w:val="center"/>
          </w:tcPr>
          <w:p>
            <w:pPr>
              <w:spacing w:after="40"/>
            </w:pPr>
            <w:r>
              <w:rPr>
                <w:rFonts w:ascii="Arial" w:hAnsi="Arial"/>
                <w:b w:val="0"/>
                <w:sz w:val="17"/>
              </w:rPr>
              <w:t>27</w:t>
            </w:r>
          </w:p>
        </w:tc>
        <w:tc>
          <w:tcPr>
            <w:tcW w:type="dxa" w:w="4929"/>
            <w:vAlign w:val="center"/>
          </w:tcPr>
          <w:p>
            <w:pPr>
              <w:spacing w:after="40"/>
            </w:pPr>
            <w:r>
              <w:rPr>
                <w:rFonts w:ascii="Arial" w:hAnsi="Arial"/>
                <w:b w:val="0"/>
                <w:sz w:val="17"/>
              </w:rPr>
              <w:t>evidence/responses/normal_search_vulnerable.txt</w:t>
            </w:r>
          </w:p>
        </w:tc>
      </w:tr>
      <w:tr>
        <w:tc>
          <w:tcPr>
            <w:tcW w:type="dxa" w:w="4929"/>
            <w:vAlign w:val="center"/>
          </w:tcPr>
          <w:p>
            <w:pPr>
              <w:spacing w:after="40"/>
            </w:pPr>
            <w:r>
              <w:rPr>
                <w:rFonts w:ascii="Arial" w:hAnsi="Arial"/>
                <w:b w:val="0"/>
                <w:sz w:val="17"/>
              </w:rPr>
              <w:t>28</w:t>
            </w:r>
          </w:p>
        </w:tc>
        <w:tc>
          <w:tcPr>
            <w:tcW w:type="dxa" w:w="4929"/>
            <w:vAlign w:val="center"/>
          </w:tcPr>
          <w:p>
            <w:pPr>
              <w:spacing w:after="40"/>
            </w:pPr>
            <w:r>
              <w:rPr>
                <w:rFonts w:ascii="Arial" w:hAnsi="Arial"/>
                <w:b w:val="0"/>
                <w:sz w:val="17"/>
              </w:rPr>
              <w:t>evidence/responses/quote_login_vulnerable.txt</w:t>
            </w:r>
          </w:p>
        </w:tc>
      </w:tr>
      <w:tr>
        <w:tc>
          <w:tcPr>
            <w:tcW w:type="dxa" w:w="4929"/>
            <w:vAlign w:val="center"/>
          </w:tcPr>
          <w:p>
            <w:pPr>
              <w:spacing w:after="40"/>
            </w:pPr>
            <w:r>
              <w:rPr>
                <w:rFonts w:ascii="Arial" w:hAnsi="Arial"/>
                <w:b w:val="0"/>
                <w:sz w:val="17"/>
              </w:rPr>
              <w:t>29</w:t>
            </w:r>
          </w:p>
        </w:tc>
        <w:tc>
          <w:tcPr>
            <w:tcW w:type="dxa" w:w="4929"/>
            <w:vAlign w:val="center"/>
          </w:tcPr>
          <w:p>
            <w:pPr>
              <w:spacing w:after="40"/>
            </w:pPr>
            <w:r>
              <w:rPr>
                <w:rFonts w:ascii="Arial" w:hAnsi="Arial"/>
                <w:b w:val="0"/>
                <w:sz w:val="17"/>
              </w:rPr>
              <w:t>evidence/responses/quote_search_vulnerable.txt</w:t>
            </w:r>
          </w:p>
        </w:tc>
      </w:tr>
      <w:tr>
        <w:tc>
          <w:tcPr>
            <w:tcW w:type="dxa" w:w="4929"/>
            <w:vAlign w:val="center"/>
          </w:tcPr>
          <w:p>
            <w:pPr>
              <w:spacing w:after="40"/>
            </w:pPr>
            <w:r>
              <w:rPr>
                <w:rFonts w:ascii="Arial" w:hAnsi="Arial"/>
                <w:b w:val="0"/>
                <w:sz w:val="17"/>
              </w:rPr>
              <w:t>30</w:t>
            </w:r>
          </w:p>
        </w:tc>
        <w:tc>
          <w:tcPr>
            <w:tcW w:type="dxa" w:w="4929"/>
            <w:vAlign w:val="center"/>
          </w:tcPr>
          <w:p>
            <w:pPr>
              <w:spacing w:after="40"/>
            </w:pPr>
            <w:r>
              <w:rPr>
                <w:rFonts w:ascii="Arial" w:hAnsi="Arial"/>
                <w:b w:val="0"/>
                <w:sz w:val="17"/>
              </w:rPr>
              <w:t>evidence/results/flow_results.json</w:t>
            </w:r>
          </w:p>
        </w:tc>
      </w:tr>
      <w:tr>
        <w:tc>
          <w:tcPr>
            <w:tcW w:type="dxa" w:w="4929"/>
            <w:vAlign w:val="center"/>
          </w:tcPr>
          <w:p>
            <w:pPr>
              <w:spacing w:after="40"/>
            </w:pPr>
            <w:r>
              <w:rPr>
                <w:rFonts w:ascii="Arial" w:hAnsi="Arial"/>
                <w:b w:val="0"/>
                <w:sz w:val="17"/>
              </w:rPr>
              <w:t>31</w:t>
            </w:r>
          </w:p>
        </w:tc>
        <w:tc>
          <w:tcPr>
            <w:tcW w:type="dxa" w:w="4929"/>
            <w:vAlign w:val="center"/>
          </w:tcPr>
          <w:p>
            <w:pPr>
              <w:spacing w:after="40"/>
            </w:pPr>
            <w:r>
              <w:rPr>
                <w:rFonts w:ascii="Arial" w:hAnsi="Arial"/>
                <w:b w:val="0"/>
                <w:sz w:val="17"/>
              </w:rPr>
              <w:t>evidence/traces/auth_logic_secure.json</w:t>
            </w:r>
          </w:p>
        </w:tc>
      </w:tr>
      <w:tr>
        <w:tc>
          <w:tcPr>
            <w:tcW w:type="dxa" w:w="4929"/>
            <w:vAlign w:val="center"/>
          </w:tcPr>
          <w:p>
            <w:pPr>
              <w:spacing w:after="40"/>
            </w:pPr>
            <w:r>
              <w:rPr>
                <w:rFonts w:ascii="Arial" w:hAnsi="Arial"/>
                <w:b w:val="0"/>
                <w:sz w:val="17"/>
              </w:rPr>
              <w:t>32</w:t>
            </w:r>
          </w:p>
        </w:tc>
        <w:tc>
          <w:tcPr>
            <w:tcW w:type="dxa" w:w="4929"/>
            <w:vAlign w:val="center"/>
          </w:tcPr>
          <w:p>
            <w:pPr>
              <w:spacing w:after="40"/>
            </w:pPr>
            <w:r>
              <w:rPr>
                <w:rFonts w:ascii="Arial" w:hAnsi="Arial"/>
                <w:b w:val="0"/>
                <w:sz w:val="17"/>
              </w:rPr>
              <w:t>evidence/traces/auth_logic_vulnerable.json</w:t>
            </w:r>
          </w:p>
        </w:tc>
      </w:tr>
      <w:tr>
        <w:tc>
          <w:tcPr>
            <w:tcW w:type="dxa" w:w="4929"/>
            <w:vAlign w:val="center"/>
          </w:tcPr>
          <w:p>
            <w:pPr>
              <w:spacing w:after="40"/>
            </w:pPr>
            <w:r>
              <w:rPr>
                <w:rFonts w:ascii="Arial" w:hAnsi="Arial"/>
                <w:b w:val="0"/>
                <w:sz w:val="17"/>
              </w:rPr>
              <w:t>33</w:t>
            </w:r>
          </w:p>
        </w:tc>
        <w:tc>
          <w:tcPr>
            <w:tcW w:type="dxa" w:w="4929"/>
            <w:vAlign w:val="center"/>
          </w:tcPr>
          <w:p>
            <w:pPr>
              <w:spacing w:after="40"/>
            </w:pPr>
            <w:r>
              <w:rPr>
                <w:rFonts w:ascii="Arial" w:hAnsi="Arial"/>
                <w:b w:val="0"/>
                <w:sz w:val="17"/>
              </w:rPr>
              <w:t>evidence/traces/expanded_search_secure.json</w:t>
            </w:r>
          </w:p>
        </w:tc>
      </w:tr>
      <w:tr>
        <w:tc>
          <w:tcPr>
            <w:tcW w:type="dxa" w:w="4929"/>
            <w:vAlign w:val="center"/>
          </w:tcPr>
          <w:p>
            <w:pPr>
              <w:spacing w:after="40"/>
            </w:pPr>
            <w:r>
              <w:rPr>
                <w:rFonts w:ascii="Arial" w:hAnsi="Arial"/>
                <w:b w:val="0"/>
                <w:sz w:val="17"/>
              </w:rPr>
              <w:t>34</w:t>
            </w:r>
          </w:p>
        </w:tc>
        <w:tc>
          <w:tcPr>
            <w:tcW w:type="dxa" w:w="4929"/>
            <w:vAlign w:val="center"/>
          </w:tcPr>
          <w:p>
            <w:pPr>
              <w:spacing w:after="40"/>
            </w:pPr>
            <w:r>
              <w:rPr>
                <w:rFonts w:ascii="Arial" w:hAnsi="Arial"/>
                <w:b w:val="0"/>
                <w:sz w:val="17"/>
              </w:rPr>
              <w:t>evidence/traces/expanded_search_vulnerable.json</w:t>
            </w:r>
          </w:p>
        </w:tc>
      </w:tr>
      <w:tr>
        <w:tc>
          <w:tcPr>
            <w:tcW w:type="dxa" w:w="4929"/>
            <w:vAlign w:val="center"/>
          </w:tcPr>
          <w:p>
            <w:pPr>
              <w:spacing w:after="40"/>
            </w:pPr>
            <w:r>
              <w:rPr>
                <w:rFonts w:ascii="Arial" w:hAnsi="Arial"/>
                <w:b w:val="0"/>
                <w:sz w:val="17"/>
              </w:rPr>
              <w:t>35</w:t>
            </w:r>
          </w:p>
        </w:tc>
        <w:tc>
          <w:tcPr>
            <w:tcW w:type="dxa" w:w="4929"/>
            <w:vAlign w:val="center"/>
          </w:tcPr>
          <w:p>
            <w:pPr>
              <w:spacing w:after="40"/>
            </w:pPr>
            <w:r>
              <w:rPr>
                <w:rFonts w:ascii="Arial" w:hAnsi="Arial"/>
                <w:b w:val="0"/>
                <w:sz w:val="17"/>
              </w:rPr>
              <w:t>evidence/traces/normal_login_secure.json</w:t>
            </w:r>
          </w:p>
        </w:tc>
      </w:tr>
      <w:tr>
        <w:tc>
          <w:tcPr>
            <w:tcW w:type="dxa" w:w="4929"/>
            <w:vAlign w:val="center"/>
          </w:tcPr>
          <w:p>
            <w:pPr>
              <w:spacing w:after="40"/>
            </w:pPr>
            <w:r>
              <w:rPr>
                <w:rFonts w:ascii="Arial" w:hAnsi="Arial"/>
                <w:b w:val="0"/>
                <w:sz w:val="17"/>
              </w:rPr>
              <w:t>36</w:t>
            </w:r>
          </w:p>
        </w:tc>
        <w:tc>
          <w:tcPr>
            <w:tcW w:type="dxa" w:w="4929"/>
            <w:vAlign w:val="center"/>
          </w:tcPr>
          <w:p>
            <w:pPr>
              <w:spacing w:after="40"/>
            </w:pPr>
            <w:r>
              <w:rPr>
                <w:rFonts w:ascii="Arial" w:hAnsi="Arial"/>
                <w:b w:val="0"/>
                <w:sz w:val="17"/>
              </w:rPr>
              <w:t>evidence/traces/normal_login_vulnerable.json</w:t>
            </w:r>
          </w:p>
        </w:tc>
      </w:tr>
      <w:tr>
        <w:tc>
          <w:tcPr>
            <w:tcW w:type="dxa" w:w="4929"/>
            <w:vAlign w:val="center"/>
          </w:tcPr>
          <w:p>
            <w:pPr>
              <w:spacing w:after="40"/>
            </w:pPr>
            <w:r>
              <w:rPr>
                <w:rFonts w:ascii="Arial" w:hAnsi="Arial"/>
                <w:b w:val="0"/>
                <w:sz w:val="17"/>
              </w:rPr>
              <w:t>37</w:t>
            </w:r>
          </w:p>
        </w:tc>
        <w:tc>
          <w:tcPr>
            <w:tcW w:type="dxa" w:w="4929"/>
            <w:vAlign w:val="center"/>
          </w:tcPr>
          <w:p>
            <w:pPr>
              <w:spacing w:after="40"/>
            </w:pPr>
            <w:r>
              <w:rPr>
                <w:rFonts w:ascii="Arial" w:hAnsi="Arial"/>
                <w:b w:val="0"/>
                <w:sz w:val="17"/>
              </w:rPr>
              <w:t>evidence/traces/normal_search_secure.json</w:t>
            </w:r>
          </w:p>
        </w:tc>
      </w:tr>
      <w:tr>
        <w:tc>
          <w:tcPr>
            <w:tcW w:type="dxa" w:w="4929"/>
            <w:vAlign w:val="center"/>
          </w:tcPr>
          <w:p>
            <w:pPr>
              <w:spacing w:after="40"/>
            </w:pPr>
            <w:r>
              <w:rPr>
                <w:rFonts w:ascii="Arial" w:hAnsi="Arial"/>
                <w:b w:val="0"/>
                <w:sz w:val="17"/>
              </w:rPr>
              <w:t>38</w:t>
            </w:r>
          </w:p>
        </w:tc>
        <w:tc>
          <w:tcPr>
            <w:tcW w:type="dxa" w:w="4929"/>
            <w:vAlign w:val="center"/>
          </w:tcPr>
          <w:p>
            <w:pPr>
              <w:spacing w:after="40"/>
            </w:pPr>
            <w:r>
              <w:rPr>
                <w:rFonts w:ascii="Arial" w:hAnsi="Arial"/>
                <w:b w:val="0"/>
                <w:sz w:val="17"/>
              </w:rPr>
              <w:t>evidence/traces/normal_search_vulnerable.json</w:t>
            </w:r>
          </w:p>
        </w:tc>
      </w:tr>
      <w:tr>
        <w:tc>
          <w:tcPr>
            <w:tcW w:type="dxa" w:w="4929"/>
            <w:vAlign w:val="center"/>
          </w:tcPr>
          <w:p>
            <w:pPr>
              <w:spacing w:after="40"/>
            </w:pPr>
            <w:r>
              <w:rPr>
                <w:rFonts w:ascii="Arial" w:hAnsi="Arial"/>
                <w:b w:val="0"/>
                <w:sz w:val="17"/>
              </w:rPr>
              <w:t>39</w:t>
            </w:r>
          </w:p>
        </w:tc>
        <w:tc>
          <w:tcPr>
            <w:tcW w:type="dxa" w:w="4929"/>
            <w:vAlign w:val="center"/>
          </w:tcPr>
          <w:p>
            <w:pPr>
              <w:spacing w:after="40"/>
            </w:pPr>
            <w:r>
              <w:rPr>
                <w:rFonts w:ascii="Arial" w:hAnsi="Arial"/>
                <w:b w:val="0"/>
                <w:sz w:val="17"/>
              </w:rPr>
              <w:t>evidence/traces/quote_login_vulnerable.json</w:t>
            </w:r>
          </w:p>
        </w:tc>
      </w:tr>
      <w:tr>
        <w:tc>
          <w:tcPr>
            <w:tcW w:type="dxa" w:w="4929"/>
            <w:vAlign w:val="center"/>
          </w:tcPr>
          <w:p>
            <w:pPr>
              <w:spacing w:after="40"/>
            </w:pPr>
            <w:r>
              <w:rPr>
                <w:rFonts w:ascii="Arial" w:hAnsi="Arial"/>
                <w:b w:val="0"/>
                <w:sz w:val="17"/>
              </w:rPr>
              <w:t>40</w:t>
            </w:r>
          </w:p>
        </w:tc>
        <w:tc>
          <w:tcPr>
            <w:tcW w:type="dxa" w:w="4929"/>
            <w:vAlign w:val="center"/>
          </w:tcPr>
          <w:p>
            <w:pPr>
              <w:spacing w:after="40"/>
            </w:pPr>
            <w:r>
              <w:rPr>
                <w:rFonts w:ascii="Arial" w:hAnsi="Arial"/>
                <w:b w:val="0"/>
                <w:sz w:val="17"/>
              </w:rPr>
              <w:t>evidence/traces/quote_search_vulnerable.json</w:t>
            </w:r>
          </w:p>
        </w:tc>
      </w:tr>
      <w:tr>
        <w:tc>
          <w:tcPr>
            <w:tcW w:type="dxa" w:w="4929"/>
            <w:vAlign w:val="center"/>
          </w:tcPr>
          <w:p>
            <w:pPr>
              <w:spacing w:after="40"/>
            </w:pPr>
            <w:r>
              <w:rPr>
                <w:rFonts w:ascii="Arial" w:hAnsi="Arial"/>
                <w:b w:val="0"/>
                <w:sz w:val="17"/>
              </w:rPr>
              <w:t>41</w:t>
            </w:r>
          </w:p>
        </w:tc>
        <w:tc>
          <w:tcPr>
            <w:tcW w:type="dxa" w:w="4929"/>
            <w:vAlign w:val="center"/>
          </w:tcPr>
          <w:p>
            <w:pPr>
              <w:spacing w:after="40"/>
            </w:pPr>
            <w:r>
              <w:rPr>
                <w:rFonts w:ascii="Arial" w:hAnsi="Arial"/>
                <w:b w:val="0"/>
                <w:sz w:val="17"/>
              </w:rPr>
              <w:t>evidence/traces/user_detail_secure.json</w:t>
            </w:r>
          </w:p>
        </w:tc>
      </w:tr>
      <w:tr>
        <w:tc>
          <w:tcPr>
            <w:tcW w:type="dxa" w:w="4929"/>
            <w:vAlign w:val="center"/>
          </w:tcPr>
          <w:p>
            <w:pPr>
              <w:spacing w:after="40"/>
            </w:pPr>
            <w:r>
              <w:rPr>
                <w:rFonts w:ascii="Arial" w:hAnsi="Arial"/>
                <w:b w:val="0"/>
                <w:sz w:val="17"/>
              </w:rPr>
              <w:t>42</w:t>
            </w:r>
          </w:p>
        </w:tc>
        <w:tc>
          <w:tcPr>
            <w:tcW w:type="dxa" w:w="4929"/>
            <w:vAlign w:val="center"/>
          </w:tcPr>
          <w:p>
            <w:pPr>
              <w:spacing w:after="40"/>
            </w:pPr>
            <w:r>
              <w:rPr>
                <w:rFonts w:ascii="Arial" w:hAnsi="Arial"/>
                <w:b w:val="0"/>
                <w:sz w:val="17"/>
              </w:rPr>
              <w:t>evidence/traces/user_detail_vulnerable.json</w:t>
            </w:r>
          </w:p>
        </w:tc>
      </w:tr>
    </w:tbl>
    <w:p/>
    <w:p>
      <w:pPr>
        <w:pStyle w:val="Heading2"/>
      </w:pPr>
      <w:r>
        <w:t>14.1. Danh sách ảnh cần chụp thủ công</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972"/>
            <w:vAlign w:val="center"/>
            <w:shd w:fill="D9EAF7"/>
          </w:tcPr>
          <w:p>
            <w:pPr>
              <w:spacing w:after="40"/>
            </w:pPr>
            <w:r>
              <w:rPr>
                <w:rFonts w:ascii="Arial" w:hAnsi="Arial"/>
                <w:b/>
                <w:sz w:val="17"/>
              </w:rPr>
              <w:t>STT</w:t>
            </w:r>
          </w:p>
        </w:tc>
        <w:tc>
          <w:tcPr>
            <w:tcW w:type="dxa" w:w="1972"/>
            <w:vAlign w:val="center"/>
            <w:shd w:fill="D9EAF7"/>
          </w:tcPr>
          <w:p>
            <w:pPr>
              <w:spacing w:after="40"/>
            </w:pPr>
            <w:r>
              <w:rPr>
                <w:rFonts w:ascii="Arial" w:hAnsi="Arial"/>
                <w:b/>
                <w:sz w:val="17"/>
              </w:rPr>
              <w:t>Tên ảnh</w:t>
            </w:r>
          </w:p>
        </w:tc>
        <w:tc>
          <w:tcPr>
            <w:tcW w:type="dxa" w:w="1972"/>
            <w:vAlign w:val="center"/>
            <w:shd w:fill="D9EAF7"/>
          </w:tcPr>
          <w:p>
            <w:pPr>
              <w:spacing w:after="40"/>
            </w:pPr>
            <w:r>
              <w:rPr>
                <w:rFonts w:ascii="Arial" w:hAnsi="Arial"/>
                <w:b/>
                <w:sz w:val="17"/>
              </w:rPr>
              <w:t>Nội dung chứng minh</w:t>
            </w:r>
          </w:p>
        </w:tc>
        <w:tc>
          <w:tcPr>
            <w:tcW w:type="dxa" w:w="1972"/>
            <w:vAlign w:val="center"/>
            <w:shd w:fill="D9EAF7"/>
          </w:tcPr>
          <w:p>
            <w:pPr>
              <w:spacing w:after="40"/>
            </w:pPr>
            <w:r>
              <w:rPr>
                <w:rFonts w:ascii="Arial" w:hAnsi="Arial"/>
                <w:b/>
                <w:sz w:val="17"/>
              </w:rPr>
              <w:t>Mục</w:t>
            </w:r>
          </w:p>
        </w:tc>
        <w:tc>
          <w:tcPr>
            <w:tcW w:type="dxa" w:w="1972"/>
            <w:vAlign w:val="center"/>
            <w:shd w:fill="D9EAF7"/>
          </w:tcPr>
          <w:p>
            <w:pPr>
              <w:spacing w:after="40"/>
            </w:pPr>
            <w:r>
              <w:rPr>
                <w:rFonts w:ascii="Arial" w:hAnsi="Arial"/>
                <w:b/>
                <w:sz w:val="17"/>
              </w:rPr>
              <w:t>Trạng thái</w:t>
            </w:r>
          </w:p>
        </w:tc>
      </w:tr>
      <w:tr>
        <w:tc>
          <w:tcPr>
            <w:tcW w:type="dxa" w:w="1972"/>
            <w:vAlign w:val="center"/>
          </w:tcPr>
          <w:p>
            <w:pPr>
              <w:spacing w:after="40"/>
            </w:pPr>
            <w:r>
              <w:rPr>
                <w:rFonts w:ascii="Arial" w:hAnsi="Arial"/>
                <w:b w:val="0"/>
                <w:sz w:val="17"/>
              </w:rPr>
              <w:t>1</w:t>
            </w:r>
          </w:p>
        </w:tc>
        <w:tc>
          <w:tcPr>
            <w:tcW w:type="dxa" w:w="1972"/>
            <w:vAlign w:val="center"/>
          </w:tcPr>
          <w:p>
            <w:pPr>
              <w:spacing w:after="40"/>
            </w:pPr>
            <w:r>
              <w:rPr>
                <w:rFonts w:ascii="Arial" w:hAnsi="Arial"/>
                <w:b w:val="0"/>
                <w:sz w:val="17"/>
              </w:rPr>
              <w:t>37_login_normal_request.png</w:t>
            </w:r>
          </w:p>
        </w:tc>
        <w:tc>
          <w:tcPr>
            <w:tcW w:type="dxa" w:w="1972"/>
            <w:vAlign w:val="center"/>
          </w:tcPr>
          <w:p>
            <w:pPr>
              <w:spacing w:after="40"/>
            </w:pPr>
            <w:r>
              <w:rPr>
                <w:rFonts w:ascii="Arial" w:hAnsi="Arial"/>
                <w:b w:val="0"/>
                <w:sz w:val="17"/>
              </w:rPr>
              <w:t>Chứng minh login bình thường</w:t>
            </w:r>
          </w:p>
        </w:tc>
        <w:tc>
          <w:tcPr>
            <w:tcW w:type="dxa" w:w="1972"/>
            <w:vAlign w:val="center"/>
          </w:tcPr>
          <w:p>
            <w:pPr>
              <w:spacing w:after="40"/>
            </w:pPr>
            <w:r>
              <w:rPr>
                <w:rFonts w:ascii="Arial" w:hAnsi="Arial"/>
                <w:b w:val="0"/>
                <w:sz w:val="17"/>
              </w:rPr>
              <w:t>F12 / Login / Normal</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2</w:t>
            </w:r>
          </w:p>
        </w:tc>
        <w:tc>
          <w:tcPr>
            <w:tcW w:type="dxa" w:w="1972"/>
            <w:vAlign w:val="center"/>
          </w:tcPr>
          <w:p>
            <w:pPr>
              <w:spacing w:after="40"/>
            </w:pPr>
            <w:r>
              <w:rPr>
                <w:rFonts w:ascii="Arial" w:hAnsi="Arial"/>
                <w:b w:val="0"/>
                <w:sz w:val="17"/>
              </w:rPr>
              <w:t>38_login_normal_response.png</w:t>
            </w:r>
          </w:p>
        </w:tc>
        <w:tc>
          <w:tcPr>
            <w:tcW w:type="dxa" w:w="1972"/>
            <w:vAlign w:val="center"/>
          </w:tcPr>
          <w:p>
            <w:pPr>
              <w:spacing w:after="40"/>
            </w:pPr>
            <w:r>
              <w:rPr>
                <w:rFonts w:ascii="Arial" w:hAnsi="Arial"/>
                <w:b w:val="0"/>
                <w:sz w:val="17"/>
              </w:rPr>
              <w:t>Ghi response login bình thường</w:t>
            </w:r>
          </w:p>
        </w:tc>
        <w:tc>
          <w:tcPr>
            <w:tcW w:type="dxa" w:w="1972"/>
            <w:vAlign w:val="center"/>
          </w:tcPr>
          <w:p>
            <w:pPr>
              <w:spacing w:after="40"/>
            </w:pPr>
            <w:r>
              <w:rPr>
                <w:rFonts w:ascii="Arial" w:hAnsi="Arial"/>
                <w:b w:val="0"/>
                <w:sz w:val="17"/>
              </w:rPr>
              <w:t>F12 / Login /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3</w:t>
            </w:r>
          </w:p>
        </w:tc>
        <w:tc>
          <w:tcPr>
            <w:tcW w:type="dxa" w:w="1972"/>
            <w:vAlign w:val="center"/>
          </w:tcPr>
          <w:p>
            <w:pPr>
              <w:spacing w:after="40"/>
            </w:pPr>
            <w:r>
              <w:rPr>
                <w:rFonts w:ascii="Arial" w:hAnsi="Arial"/>
                <w:b w:val="0"/>
                <w:sz w:val="17"/>
              </w:rPr>
              <w:t>39_login_quote_request.png</w:t>
            </w:r>
          </w:p>
        </w:tc>
        <w:tc>
          <w:tcPr>
            <w:tcW w:type="dxa" w:w="1972"/>
            <w:vAlign w:val="center"/>
          </w:tcPr>
          <w:p>
            <w:pPr>
              <w:spacing w:after="40"/>
            </w:pPr>
            <w:r>
              <w:rPr>
                <w:rFonts w:ascii="Arial" w:hAnsi="Arial"/>
                <w:b w:val="0"/>
                <w:sz w:val="17"/>
              </w:rPr>
              <w:t>Chứng minh input dấu nháy đơn</w:t>
            </w:r>
          </w:p>
        </w:tc>
        <w:tc>
          <w:tcPr>
            <w:tcW w:type="dxa" w:w="1972"/>
            <w:vAlign w:val="center"/>
          </w:tcPr>
          <w:p>
            <w:pPr>
              <w:spacing w:after="40"/>
            </w:pPr>
            <w:r>
              <w:rPr>
                <w:rFonts w:ascii="Arial" w:hAnsi="Arial"/>
                <w:b w:val="0"/>
                <w:sz w:val="17"/>
              </w:rPr>
              <w:t>F12 / Login / Quote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4</w:t>
            </w:r>
          </w:p>
        </w:tc>
        <w:tc>
          <w:tcPr>
            <w:tcW w:type="dxa" w:w="1972"/>
            <w:vAlign w:val="center"/>
          </w:tcPr>
          <w:p>
            <w:pPr>
              <w:spacing w:after="40"/>
            </w:pPr>
            <w:r>
              <w:rPr>
                <w:rFonts w:ascii="Arial" w:hAnsi="Arial"/>
                <w:b w:val="0"/>
                <w:sz w:val="17"/>
              </w:rPr>
              <w:t>40_login_quote_response.png</w:t>
            </w:r>
          </w:p>
        </w:tc>
        <w:tc>
          <w:tcPr>
            <w:tcW w:type="dxa" w:w="1972"/>
            <w:vAlign w:val="center"/>
          </w:tcPr>
          <w:p>
            <w:pPr>
              <w:spacing w:after="40"/>
            </w:pPr>
            <w:r>
              <w:rPr>
                <w:rFonts w:ascii="Arial" w:hAnsi="Arial"/>
                <w:b w:val="0"/>
                <w:sz w:val="17"/>
              </w:rPr>
              <w:t>Ghi lỗi an toàn/hành vi bất thường</w:t>
            </w:r>
          </w:p>
        </w:tc>
        <w:tc>
          <w:tcPr>
            <w:tcW w:type="dxa" w:w="1972"/>
            <w:vAlign w:val="center"/>
          </w:tcPr>
          <w:p>
            <w:pPr>
              <w:spacing w:after="40"/>
            </w:pPr>
            <w:r>
              <w:rPr>
                <w:rFonts w:ascii="Arial" w:hAnsi="Arial"/>
                <w:b w:val="0"/>
                <w:sz w:val="17"/>
              </w:rPr>
              <w:t>F12 / Login / Quote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5</w:t>
            </w:r>
          </w:p>
        </w:tc>
        <w:tc>
          <w:tcPr>
            <w:tcW w:type="dxa" w:w="1972"/>
            <w:vAlign w:val="center"/>
          </w:tcPr>
          <w:p>
            <w:pPr>
              <w:spacing w:after="40"/>
            </w:pPr>
            <w:r>
              <w:rPr>
                <w:rFonts w:ascii="Arial" w:hAnsi="Arial"/>
                <w:b w:val="0"/>
                <w:sz w:val="17"/>
              </w:rPr>
              <w:t>41_login_bypass_payload.png</w:t>
            </w:r>
          </w:p>
        </w:tc>
        <w:tc>
          <w:tcPr>
            <w:tcW w:type="dxa" w:w="1972"/>
            <w:vAlign w:val="center"/>
          </w:tcPr>
          <w:p>
            <w:pPr>
              <w:spacing w:after="40"/>
            </w:pPr>
            <w:r>
              <w:rPr>
                <w:rFonts w:ascii="Arial" w:hAnsi="Arial"/>
                <w:b w:val="0"/>
                <w:sz w:val="17"/>
              </w:rPr>
              <w:t>Chứng minh authentication logic input cố định</w:t>
            </w:r>
          </w:p>
        </w:tc>
        <w:tc>
          <w:tcPr>
            <w:tcW w:type="dxa" w:w="1972"/>
            <w:vAlign w:val="center"/>
          </w:tcPr>
          <w:p>
            <w:pPr>
              <w:spacing w:after="40"/>
            </w:pPr>
            <w:r>
              <w:rPr>
                <w:rFonts w:ascii="Arial" w:hAnsi="Arial"/>
                <w:b w:val="0"/>
                <w:sz w:val="17"/>
              </w:rPr>
              <w:t>F12 / Login / Vulnerable payload</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6</w:t>
            </w:r>
          </w:p>
        </w:tc>
        <w:tc>
          <w:tcPr>
            <w:tcW w:type="dxa" w:w="1972"/>
            <w:vAlign w:val="center"/>
          </w:tcPr>
          <w:p>
            <w:pPr>
              <w:spacing w:after="40"/>
            </w:pPr>
            <w:r>
              <w:rPr>
                <w:rFonts w:ascii="Arial" w:hAnsi="Arial"/>
                <w:b w:val="0"/>
                <w:sz w:val="17"/>
              </w:rPr>
              <w:t>42_login_bypass_response.png</w:t>
            </w:r>
          </w:p>
        </w:tc>
        <w:tc>
          <w:tcPr>
            <w:tcW w:type="dxa" w:w="1972"/>
            <w:vAlign w:val="center"/>
          </w:tcPr>
          <w:p>
            <w:pPr>
              <w:spacing w:after="40"/>
            </w:pPr>
            <w:r>
              <w:rPr>
                <w:rFonts w:ascii="Arial" w:hAnsi="Arial"/>
                <w:b w:val="0"/>
                <w:sz w:val="17"/>
              </w:rPr>
              <w:t>Chứng minh vulnerable đăng nhập sai logic</w:t>
            </w:r>
          </w:p>
        </w:tc>
        <w:tc>
          <w:tcPr>
            <w:tcW w:type="dxa" w:w="1972"/>
            <w:vAlign w:val="center"/>
          </w:tcPr>
          <w:p>
            <w:pPr>
              <w:spacing w:after="40"/>
            </w:pPr>
            <w:r>
              <w:rPr>
                <w:rFonts w:ascii="Arial" w:hAnsi="Arial"/>
                <w:b w:val="0"/>
                <w:sz w:val="17"/>
              </w:rPr>
              <w:t>F12 / Login / Vulnerable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7</w:t>
            </w:r>
          </w:p>
        </w:tc>
        <w:tc>
          <w:tcPr>
            <w:tcW w:type="dxa" w:w="1972"/>
            <w:vAlign w:val="center"/>
          </w:tcPr>
          <w:p>
            <w:pPr>
              <w:spacing w:after="40"/>
            </w:pPr>
            <w:r>
              <w:rPr>
                <w:rFonts w:ascii="Arial" w:hAnsi="Arial"/>
                <w:b w:val="0"/>
                <w:sz w:val="17"/>
              </w:rPr>
              <w:t>43_secure_login_same_payload.png</w:t>
            </w:r>
          </w:p>
        </w:tc>
        <w:tc>
          <w:tcPr>
            <w:tcW w:type="dxa" w:w="1972"/>
            <w:vAlign w:val="center"/>
          </w:tcPr>
          <w:p>
            <w:pPr>
              <w:spacing w:after="40"/>
            </w:pPr>
            <w:r>
              <w:rPr>
                <w:rFonts w:ascii="Arial" w:hAnsi="Arial"/>
                <w:b w:val="0"/>
                <w:sz w:val="17"/>
              </w:rPr>
              <w:t>Chứng minh prepared statement giữ logic</w:t>
            </w:r>
          </w:p>
        </w:tc>
        <w:tc>
          <w:tcPr>
            <w:tcW w:type="dxa" w:w="1972"/>
            <w:vAlign w:val="center"/>
          </w:tcPr>
          <w:p>
            <w:pPr>
              <w:spacing w:after="40"/>
            </w:pPr>
            <w:r>
              <w:rPr>
                <w:rFonts w:ascii="Arial" w:hAnsi="Arial"/>
                <w:b w:val="0"/>
                <w:sz w:val="17"/>
              </w:rPr>
              <w:t>F12 / Login / Secure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8</w:t>
            </w:r>
          </w:p>
        </w:tc>
        <w:tc>
          <w:tcPr>
            <w:tcW w:type="dxa" w:w="1972"/>
            <w:vAlign w:val="center"/>
          </w:tcPr>
          <w:p>
            <w:pPr>
              <w:spacing w:after="40"/>
            </w:pPr>
            <w:r>
              <w:rPr>
                <w:rFonts w:ascii="Arial" w:hAnsi="Arial"/>
                <w:b w:val="0"/>
                <w:sz w:val="17"/>
              </w:rPr>
              <w:t>44_search_normal_request.png</w:t>
            </w:r>
          </w:p>
        </w:tc>
        <w:tc>
          <w:tcPr>
            <w:tcW w:type="dxa" w:w="1972"/>
            <w:vAlign w:val="center"/>
          </w:tcPr>
          <w:p>
            <w:pPr>
              <w:spacing w:after="40"/>
            </w:pPr>
            <w:r>
              <w:rPr>
                <w:rFonts w:ascii="Arial" w:hAnsi="Arial"/>
                <w:b w:val="0"/>
                <w:sz w:val="17"/>
              </w:rPr>
              <w:t>Chứng minh query search bình thường</w:t>
            </w:r>
          </w:p>
        </w:tc>
        <w:tc>
          <w:tcPr>
            <w:tcW w:type="dxa" w:w="1972"/>
            <w:vAlign w:val="center"/>
          </w:tcPr>
          <w:p>
            <w:pPr>
              <w:spacing w:after="40"/>
            </w:pPr>
            <w:r>
              <w:rPr>
                <w:rFonts w:ascii="Arial" w:hAnsi="Arial"/>
                <w:b w:val="0"/>
                <w:sz w:val="17"/>
              </w:rPr>
              <w:t>F12 / Search / Normal</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9</w:t>
            </w:r>
          </w:p>
        </w:tc>
        <w:tc>
          <w:tcPr>
            <w:tcW w:type="dxa" w:w="1972"/>
            <w:vAlign w:val="center"/>
          </w:tcPr>
          <w:p>
            <w:pPr>
              <w:spacing w:after="40"/>
            </w:pPr>
            <w:r>
              <w:rPr>
                <w:rFonts w:ascii="Arial" w:hAnsi="Arial"/>
                <w:b w:val="0"/>
                <w:sz w:val="17"/>
              </w:rPr>
              <w:t>45_search_normal_response.png</w:t>
            </w:r>
          </w:p>
        </w:tc>
        <w:tc>
          <w:tcPr>
            <w:tcW w:type="dxa" w:w="1972"/>
            <w:vAlign w:val="center"/>
          </w:tcPr>
          <w:p>
            <w:pPr>
              <w:spacing w:after="40"/>
            </w:pPr>
            <w:r>
              <w:rPr>
                <w:rFonts w:ascii="Arial" w:hAnsi="Arial"/>
                <w:b w:val="0"/>
                <w:sz w:val="17"/>
              </w:rPr>
              <w:t>Ghi response search bình thường</w:t>
            </w:r>
          </w:p>
        </w:tc>
        <w:tc>
          <w:tcPr>
            <w:tcW w:type="dxa" w:w="1972"/>
            <w:vAlign w:val="center"/>
          </w:tcPr>
          <w:p>
            <w:pPr>
              <w:spacing w:after="40"/>
            </w:pPr>
            <w:r>
              <w:rPr>
                <w:rFonts w:ascii="Arial" w:hAnsi="Arial"/>
                <w:b w:val="0"/>
                <w:sz w:val="17"/>
              </w:rPr>
              <w:t>F12 / Search /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10</w:t>
            </w:r>
          </w:p>
        </w:tc>
        <w:tc>
          <w:tcPr>
            <w:tcW w:type="dxa" w:w="1972"/>
            <w:vAlign w:val="center"/>
          </w:tcPr>
          <w:p>
            <w:pPr>
              <w:spacing w:after="40"/>
            </w:pPr>
            <w:r>
              <w:rPr>
                <w:rFonts w:ascii="Arial" w:hAnsi="Arial"/>
                <w:b w:val="0"/>
                <w:sz w:val="17"/>
              </w:rPr>
              <w:t>46_search_expanded_request.png</w:t>
            </w:r>
          </w:p>
        </w:tc>
        <w:tc>
          <w:tcPr>
            <w:tcW w:type="dxa" w:w="1972"/>
            <w:vAlign w:val="center"/>
          </w:tcPr>
          <w:p>
            <w:pPr>
              <w:spacing w:after="40"/>
            </w:pPr>
            <w:r>
              <w:rPr>
                <w:rFonts w:ascii="Arial" w:hAnsi="Arial"/>
                <w:b w:val="0"/>
                <w:sz w:val="17"/>
              </w:rPr>
              <w:t>Chứng minh điều kiện search bị thay đổi</w:t>
            </w:r>
          </w:p>
        </w:tc>
        <w:tc>
          <w:tcPr>
            <w:tcW w:type="dxa" w:w="1972"/>
            <w:vAlign w:val="center"/>
          </w:tcPr>
          <w:p>
            <w:pPr>
              <w:spacing w:after="40"/>
            </w:pPr>
            <w:r>
              <w:rPr>
                <w:rFonts w:ascii="Arial" w:hAnsi="Arial"/>
                <w:b w:val="0"/>
                <w:sz w:val="17"/>
              </w:rPr>
              <w:t>F12 / Search / Tampered</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11</w:t>
            </w:r>
          </w:p>
        </w:tc>
        <w:tc>
          <w:tcPr>
            <w:tcW w:type="dxa" w:w="1972"/>
            <w:vAlign w:val="center"/>
          </w:tcPr>
          <w:p>
            <w:pPr>
              <w:spacing w:after="40"/>
            </w:pPr>
            <w:r>
              <w:rPr>
                <w:rFonts w:ascii="Arial" w:hAnsi="Arial"/>
                <w:b w:val="0"/>
                <w:sz w:val="17"/>
              </w:rPr>
              <w:t>47_search_expanded_response.png</w:t>
            </w:r>
          </w:p>
        </w:tc>
        <w:tc>
          <w:tcPr>
            <w:tcW w:type="dxa" w:w="1972"/>
            <w:vAlign w:val="center"/>
          </w:tcPr>
          <w:p>
            <w:pPr>
              <w:spacing w:after="40"/>
            </w:pPr>
            <w:r>
              <w:rPr>
                <w:rFonts w:ascii="Arial" w:hAnsi="Arial"/>
                <w:b w:val="0"/>
                <w:sz w:val="17"/>
              </w:rPr>
              <w:t>Chứng minh result set ngoài dự kiến</w:t>
            </w:r>
          </w:p>
        </w:tc>
        <w:tc>
          <w:tcPr>
            <w:tcW w:type="dxa" w:w="1972"/>
            <w:vAlign w:val="center"/>
          </w:tcPr>
          <w:p>
            <w:pPr>
              <w:spacing w:after="40"/>
            </w:pPr>
            <w:r>
              <w:rPr>
                <w:rFonts w:ascii="Arial" w:hAnsi="Arial"/>
                <w:b w:val="0"/>
                <w:sz w:val="17"/>
              </w:rPr>
              <w:t>F12 / Search / Vulnerable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12</w:t>
            </w:r>
          </w:p>
        </w:tc>
        <w:tc>
          <w:tcPr>
            <w:tcW w:type="dxa" w:w="1972"/>
            <w:vAlign w:val="center"/>
          </w:tcPr>
          <w:p>
            <w:pPr>
              <w:spacing w:after="40"/>
            </w:pPr>
            <w:r>
              <w:rPr>
                <w:rFonts w:ascii="Arial" w:hAnsi="Arial"/>
                <w:b w:val="0"/>
                <w:sz w:val="17"/>
              </w:rPr>
              <w:t>48_secure_search_request.png</w:t>
            </w:r>
          </w:p>
        </w:tc>
        <w:tc>
          <w:tcPr>
            <w:tcW w:type="dxa" w:w="1972"/>
            <w:vAlign w:val="center"/>
          </w:tcPr>
          <w:p>
            <w:pPr>
              <w:spacing w:after="40"/>
            </w:pPr>
            <w:r>
              <w:rPr>
                <w:rFonts w:ascii="Arial" w:hAnsi="Arial"/>
                <w:b w:val="0"/>
                <w:sz w:val="17"/>
              </w:rPr>
              <w:t>Chứng minh secure bind cùng input</w:t>
            </w:r>
          </w:p>
        </w:tc>
        <w:tc>
          <w:tcPr>
            <w:tcW w:type="dxa" w:w="1972"/>
            <w:vAlign w:val="center"/>
          </w:tcPr>
          <w:p>
            <w:pPr>
              <w:spacing w:after="40"/>
            </w:pPr>
            <w:r>
              <w:rPr>
                <w:rFonts w:ascii="Arial" w:hAnsi="Arial"/>
                <w:b w:val="0"/>
                <w:sz w:val="17"/>
              </w:rPr>
              <w:t>F12 / Search / Secure request</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13</w:t>
            </w:r>
          </w:p>
        </w:tc>
        <w:tc>
          <w:tcPr>
            <w:tcW w:type="dxa" w:w="1972"/>
            <w:vAlign w:val="center"/>
          </w:tcPr>
          <w:p>
            <w:pPr>
              <w:spacing w:after="40"/>
            </w:pPr>
            <w:r>
              <w:rPr>
                <w:rFonts w:ascii="Arial" w:hAnsi="Arial"/>
                <w:b w:val="0"/>
                <w:sz w:val="17"/>
              </w:rPr>
              <w:t>49_secure_search_response.png</w:t>
            </w:r>
          </w:p>
        </w:tc>
        <w:tc>
          <w:tcPr>
            <w:tcW w:type="dxa" w:w="1972"/>
            <w:vAlign w:val="center"/>
          </w:tcPr>
          <w:p>
            <w:pPr>
              <w:spacing w:after="40"/>
            </w:pPr>
            <w:r>
              <w:rPr>
                <w:rFonts w:ascii="Arial" w:hAnsi="Arial"/>
                <w:b w:val="0"/>
                <w:sz w:val="17"/>
              </w:rPr>
              <w:t>Chứng minh secure không đổi logic query</w:t>
            </w:r>
          </w:p>
        </w:tc>
        <w:tc>
          <w:tcPr>
            <w:tcW w:type="dxa" w:w="1972"/>
            <w:vAlign w:val="center"/>
          </w:tcPr>
          <w:p>
            <w:pPr>
              <w:spacing w:after="40"/>
            </w:pPr>
            <w:r>
              <w:rPr>
                <w:rFonts w:ascii="Arial" w:hAnsi="Arial"/>
                <w:b w:val="0"/>
                <w:sz w:val="17"/>
              </w:rPr>
              <w:t>F12 / Search / Secure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14</w:t>
            </w:r>
          </w:p>
        </w:tc>
        <w:tc>
          <w:tcPr>
            <w:tcW w:type="dxa" w:w="1972"/>
            <w:vAlign w:val="center"/>
          </w:tcPr>
          <w:p>
            <w:pPr>
              <w:spacing w:after="40"/>
            </w:pPr>
            <w:r>
              <w:rPr>
                <w:rFonts w:ascii="Arial" w:hAnsi="Arial"/>
                <w:b w:val="0"/>
                <w:sz w:val="17"/>
              </w:rPr>
              <w:t>50_login_cookie_masked.png</w:t>
            </w:r>
          </w:p>
        </w:tc>
        <w:tc>
          <w:tcPr>
            <w:tcW w:type="dxa" w:w="1972"/>
            <w:vAlign w:val="center"/>
          </w:tcPr>
          <w:p>
            <w:pPr>
              <w:spacing w:after="40"/>
            </w:pPr>
            <w:r>
              <w:rPr>
                <w:rFonts w:ascii="Arial" w:hAnsi="Arial"/>
                <w:b w:val="0"/>
                <w:sz w:val="17"/>
              </w:rPr>
              <w:t>Chứng minh session sau login nhưng không lộ token</w:t>
            </w:r>
          </w:p>
        </w:tc>
        <w:tc>
          <w:tcPr>
            <w:tcW w:type="dxa" w:w="1972"/>
            <w:vAlign w:val="center"/>
          </w:tcPr>
          <w:p>
            <w:pPr>
              <w:spacing w:after="40"/>
            </w:pPr>
            <w:r>
              <w:rPr>
                <w:rFonts w:ascii="Arial" w:hAnsi="Arial"/>
                <w:b w:val="0"/>
                <w:sz w:val="17"/>
              </w:rPr>
              <w:t>F12 / Session</w:t>
            </w:r>
          </w:p>
        </w:tc>
        <w:tc>
          <w:tcPr>
            <w:tcW w:type="dxa" w:w="1972"/>
            <w:vAlign w:val="center"/>
          </w:tcPr>
          <w:p>
            <w:pPr>
              <w:spacing w:after="40"/>
            </w:pPr>
            <w:r>
              <w:rPr>
                <w:rFonts w:ascii="Arial" w:hAnsi="Arial"/>
                <w:b w:val="0"/>
                <w:sz w:val="17"/>
              </w:rPr>
              <w:t>Chưa có ảnh thật</w:t>
            </w:r>
          </w:p>
        </w:tc>
      </w:tr>
    </w:tbl>
    <w:p/>
    <w:p>
      <w:r>
        <w:t>Hướng dẫn chi tiết: Lab05/HUONG_DAN_CHUP_ANH.md. Báo cáo không chèn ảnh giả và không trình bày ô hướng dẫn như bằng chứng thật.</w:t>
      </w:r>
    </w:p>
    <w:p>
      <w:pPr>
        <w:pStyle w:val="Heading2"/>
      </w:pPr>
      <w:r>
        <w:t>14.2. Source liên quan</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STT</w:t>
            </w:r>
          </w:p>
        </w:tc>
        <w:tc>
          <w:tcPr>
            <w:tcW w:type="dxa" w:w="4929"/>
            <w:vAlign w:val="center"/>
            <w:shd w:fill="D9EAF7"/>
          </w:tcPr>
          <w:p>
            <w:pPr>
              <w:spacing w:after="40"/>
            </w:pPr>
            <w:r>
              <w:rPr>
                <w:rFonts w:ascii="Arial" w:hAnsi="Arial"/>
                <w:b/>
                <w:sz w:val="17"/>
              </w:rPr>
              <w:t>Source</w:t>
            </w:r>
          </w:p>
        </w:tc>
      </w:tr>
      <w:tr>
        <w:tc>
          <w:tcPr>
            <w:tcW w:type="dxa" w:w="4929"/>
            <w:vAlign w:val="center"/>
          </w:tcPr>
          <w:p>
            <w:pPr>
              <w:spacing w:after="40"/>
            </w:pPr>
            <w:r>
              <w:rPr>
                <w:rFonts w:ascii="Arial" w:hAnsi="Arial"/>
                <w:b w:val="0"/>
                <w:sz w:val="17"/>
              </w:rPr>
              <w:t>1</w:t>
            </w:r>
          </w:p>
        </w:tc>
        <w:tc>
          <w:tcPr>
            <w:tcW w:type="dxa" w:w="4929"/>
            <w:vAlign w:val="center"/>
          </w:tcPr>
          <w:p>
            <w:pPr>
              <w:spacing w:after="40"/>
            </w:pPr>
            <w:r>
              <w:rPr>
                <w:rFonts w:ascii="Arial" w:hAnsi="Arial"/>
                <w:b w:val="0"/>
                <w:sz w:val="17"/>
              </w:rPr>
              <w:t>app.py</w:t>
            </w:r>
          </w:p>
        </w:tc>
      </w:tr>
      <w:tr>
        <w:tc>
          <w:tcPr>
            <w:tcW w:type="dxa" w:w="4929"/>
            <w:vAlign w:val="center"/>
          </w:tcPr>
          <w:p>
            <w:pPr>
              <w:spacing w:after="40"/>
            </w:pPr>
            <w:r>
              <w:rPr>
                <w:rFonts w:ascii="Arial" w:hAnsi="Arial"/>
                <w:b w:val="0"/>
                <w:sz w:val="17"/>
              </w:rPr>
              <w:t>2</w:t>
            </w:r>
          </w:p>
        </w:tc>
        <w:tc>
          <w:tcPr>
            <w:tcW w:type="dxa" w:w="4929"/>
            <w:vAlign w:val="center"/>
          </w:tcPr>
          <w:p>
            <w:pPr>
              <w:spacing w:after="40"/>
            </w:pPr>
            <w:r>
              <w:rPr>
                <w:rFonts w:ascii="Arial" w:hAnsi="Arial"/>
                <w:b w:val="0"/>
                <w:sz w:val="17"/>
              </w:rPr>
              <w:t>audit_service.py</w:t>
            </w:r>
          </w:p>
        </w:tc>
      </w:tr>
      <w:tr>
        <w:tc>
          <w:tcPr>
            <w:tcW w:type="dxa" w:w="4929"/>
            <w:vAlign w:val="center"/>
          </w:tcPr>
          <w:p>
            <w:pPr>
              <w:spacing w:after="40"/>
            </w:pPr>
            <w:r>
              <w:rPr>
                <w:rFonts w:ascii="Arial" w:hAnsi="Arial"/>
                <w:b w:val="0"/>
                <w:sz w:val="17"/>
              </w:rPr>
              <w:t>3</w:t>
            </w:r>
          </w:p>
        </w:tc>
        <w:tc>
          <w:tcPr>
            <w:tcW w:type="dxa" w:w="4929"/>
            <w:vAlign w:val="center"/>
          </w:tcPr>
          <w:p>
            <w:pPr>
              <w:spacing w:after="40"/>
            </w:pPr>
            <w:r>
              <w:rPr>
                <w:rFonts w:ascii="Arial" w:hAnsi="Arial"/>
                <w:b w:val="0"/>
                <w:sz w:val="17"/>
              </w:rPr>
              <w:t>auth_service.py</w:t>
            </w:r>
          </w:p>
        </w:tc>
      </w:tr>
      <w:tr>
        <w:tc>
          <w:tcPr>
            <w:tcW w:type="dxa" w:w="4929"/>
            <w:vAlign w:val="center"/>
          </w:tcPr>
          <w:p>
            <w:pPr>
              <w:spacing w:after="40"/>
            </w:pPr>
            <w:r>
              <w:rPr>
                <w:rFonts w:ascii="Arial" w:hAnsi="Arial"/>
                <w:b w:val="0"/>
                <w:sz w:val="17"/>
              </w:rPr>
              <w:t>4</w:t>
            </w:r>
          </w:p>
        </w:tc>
        <w:tc>
          <w:tcPr>
            <w:tcW w:type="dxa" w:w="4929"/>
            <w:vAlign w:val="center"/>
          </w:tcPr>
          <w:p>
            <w:pPr>
              <w:spacing w:after="40"/>
            </w:pPr>
            <w:r>
              <w:rPr>
                <w:rFonts w:ascii="Arial" w:hAnsi="Arial"/>
                <w:b w:val="0"/>
                <w:sz w:val="17"/>
              </w:rPr>
              <w:t>config.py</w:t>
            </w:r>
          </w:p>
        </w:tc>
      </w:tr>
      <w:tr>
        <w:tc>
          <w:tcPr>
            <w:tcW w:type="dxa" w:w="4929"/>
            <w:vAlign w:val="center"/>
          </w:tcPr>
          <w:p>
            <w:pPr>
              <w:spacing w:after="40"/>
            </w:pPr>
            <w:r>
              <w:rPr>
                <w:rFonts w:ascii="Arial" w:hAnsi="Arial"/>
                <w:b w:val="0"/>
                <w:sz w:val="17"/>
              </w:rPr>
              <w:t>5</w:t>
            </w:r>
          </w:p>
        </w:tc>
        <w:tc>
          <w:tcPr>
            <w:tcW w:type="dxa" w:w="4929"/>
            <w:vAlign w:val="center"/>
          </w:tcPr>
          <w:p>
            <w:pPr>
              <w:spacing w:after="40"/>
            </w:pPr>
            <w:r>
              <w:rPr>
                <w:rFonts w:ascii="Arial" w:hAnsi="Arial"/>
                <w:b w:val="0"/>
                <w:sz w:val="17"/>
              </w:rPr>
              <w:t>database.py</w:t>
            </w:r>
          </w:p>
        </w:tc>
      </w:tr>
      <w:tr>
        <w:tc>
          <w:tcPr>
            <w:tcW w:type="dxa" w:w="4929"/>
            <w:vAlign w:val="center"/>
          </w:tcPr>
          <w:p>
            <w:pPr>
              <w:spacing w:after="40"/>
            </w:pPr>
            <w:r>
              <w:rPr>
                <w:rFonts w:ascii="Arial" w:hAnsi="Arial"/>
                <w:b w:val="0"/>
                <w:sz w:val="17"/>
              </w:rPr>
              <w:t>6</w:t>
            </w:r>
          </w:p>
        </w:tc>
        <w:tc>
          <w:tcPr>
            <w:tcW w:type="dxa" w:w="4929"/>
            <w:vAlign w:val="center"/>
          </w:tcPr>
          <w:p>
            <w:pPr>
              <w:spacing w:after="40"/>
            </w:pPr>
            <w:r>
              <w:rPr>
                <w:rFonts w:ascii="Arial" w:hAnsi="Arial"/>
                <w:b w:val="0"/>
                <w:sz w:val="17"/>
              </w:rPr>
              <w:t>error_service.py</w:t>
            </w:r>
          </w:p>
        </w:tc>
      </w:tr>
      <w:tr>
        <w:tc>
          <w:tcPr>
            <w:tcW w:type="dxa" w:w="4929"/>
            <w:vAlign w:val="center"/>
          </w:tcPr>
          <w:p>
            <w:pPr>
              <w:spacing w:after="40"/>
            </w:pPr>
            <w:r>
              <w:rPr>
                <w:rFonts w:ascii="Arial" w:hAnsi="Arial"/>
                <w:b w:val="0"/>
                <w:sz w:val="17"/>
              </w:rPr>
              <w:t>7</w:t>
            </w:r>
          </w:p>
        </w:tc>
        <w:tc>
          <w:tcPr>
            <w:tcW w:type="dxa" w:w="4929"/>
            <w:vAlign w:val="center"/>
          </w:tcPr>
          <w:p>
            <w:pPr>
              <w:spacing w:after="40"/>
            </w:pPr>
            <w:r>
              <w:rPr>
                <w:rFonts w:ascii="Arial" w:hAnsi="Arial"/>
                <w:b w:val="0"/>
                <w:sz w:val="17"/>
              </w:rPr>
              <w:t>query_trace.py</w:t>
            </w:r>
          </w:p>
        </w:tc>
      </w:tr>
      <w:tr>
        <w:tc>
          <w:tcPr>
            <w:tcW w:type="dxa" w:w="4929"/>
            <w:vAlign w:val="center"/>
          </w:tcPr>
          <w:p>
            <w:pPr>
              <w:spacing w:after="40"/>
            </w:pPr>
            <w:r>
              <w:rPr>
                <w:rFonts w:ascii="Arial" w:hAnsi="Arial"/>
                <w:b w:val="0"/>
                <w:sz w:val="17"/>
              </w:rPr>
              <w:t>8</w:t>
            </w:r>
          </w:p>
        </w:tc>
        <w:tc>
          <w:tcPr>
            <w:tcW w:type="dxa" w:w="4929"/>
            <w:vAlign w:val="center"/>
          </w:tcPr>
          <w:p>
            <w:pPr>
              <w:spacing w:after="40"/>
            </w:pPr>
            <w:r>
              <w:rPr>
                <w:rFonts w:ascii="Arial" w:hAnsi="Arial"/>
                <w:b w:val="0"/>
                <w:sz w:val="17"/>
              </w:rPr>
              <w:t>schema.sql</w:t>
            </w:r>
          </w:p>
        </w:tc>
      </w:tr>
      <w:tr>
        <w:tc>
          <w:tcPr>
            <w:tcW w:type="dxa" w:w="4929"/>
            <w:vAlign w:val="center"/>
          </w:tcPr>
          <w:p>
            <w:pPr>
              <w:spacing w:after="40"/>
            </w:pPr>
            <w:r>
              <w:rPr>
                <w:rFonts w:ascii="Arial" w:hAnsi="Arial"/>
                <w:b w:val="0"/>
                <w:sz w:val="17"/>
              </w:rPr>
              <w:t>9</w:t>
            </w:r>
          </w:p>
        </w:tc>
        <w:tc>
          <w:tcPr>
            <w:tcW w:type="dxa" w:w="4929"/>
            <w:vAlign w:val="center"/>
          </w:tcPr>
          <w:p>
            <w:pPr>
              <w:spacing w:after="40"/>
            </w:pPr>
            <w:r>
              <w:rPr>
                <w:rFonts w:ascii="Arial" w:hAnsi="Arial"/>
                <w:b w:val="0"/>
                <w:sz w:val="17"/>
              </w:rPr>
              <w:t>screenshot_manifest.py</w:t>
            </w:r>
          </w:p>
        </w:tc>
      </w:tr>
      <w:tr>
        <w:tc>
          <w:tcPr>
            <w:tcW w:type="dxa" w:w="4929"/>
            <w:vAlign w:val="center"/>
          </w:tcPr>
          <w:p>
            <w:pPr>
              <w:spacing w:after="40"/>
            </w:pPr>
            <w:r>
              <w:rPr>
                <w:rFonts w:ascii="Arial" w:hAnsi="Arial"/>
                <w:b w:val="0"/>
                <w:sz w:val="17"/>
              </w:rPr>
              <w:t>10</w:t>
            </w:r>
          </w:p>
        </w:tc>
        <w:tc>
          <w:tcPr>
            <w:tcW w:type="dxa" w:w="4929"/>
            <w:vAlign w:val="center"/>
          </w:tcPr>
          <w:p>
            <w:pPr>
              <w:spacing w:after="40"/>
            </w:pPr>
            <w:r>
              <w:rPr>
                <w:rFonts w:ascii="Arial" w:hAnsi="Arial"/>
                <w:b w:val="0"/>
                <w:sz w:val="17"/>
              </w:rPr>
              <w:t>secure_queries.py</w:t>
            </w:r>
          </w:p>
        </w:tc>
      </w:tr>
      <w:tr>
        <w:tc>
          <w:tcPr>
            <w:tcW w:type="dxa" w:w="4929"/>
            <w:vAlign w:val="center"/>
          </w:tcPr>
          <w:p>
            <w:pPr>
              <w:spacing w:after="40"/>
            </w:pPr>
            <w:r>
              <w:rPr>
                <w:rFonts w:ascii="Arial" w:hAnsi="Arial"/>
                <w:b w:val="0"/>
                <w:sz w:val="17"/>
              </w:rPr>
              <w:t>11</w:t>
            </w:r>
          </w:p>
        </w:tc>
        <w:tc>
          <w:tcPr>
            <w:tcW w:type="dxa" w:w="4929"/>
            <w:vAlign w:val="center"/>
          </w:tcPr>
          <w:p>
            <w:pPr>
              <w:spacing w:after="40"/>
            </w:pPr>
            <w:r>
              <w:rPr>
                <w:rFonts w:ascii="Arial" w:hAnsi="Arial"/>
                <w:b w:val="0"/>
                <w:sz w:val="17"/>
              </w:rPr>
              <w:t>security_utils.py</w:t>
            </w:r>
          </w:p>
        </w:tc>
      </w:tr>
      <w:tr>
        <w:tc>
          <w:tcPr>
            <w:tcW w:type="dxa" w:w="4929"/>
            <w:vAlign w:val="center"/>
          </w:tcPr>
          <w:p>
            <w:pPr>
              <w:spacing w:after="40"/>
            </w:pPr>
            <w:r>
              <w:rPr>
                <w:rFonts w:ascii="Arial" w:hAnsi="Arial"/>
                <w:b w:val="0"/>
                <w:sz w:val="17"/>
              </w:rPr>
              <w:t>12</w:t>
            </w:r>
          </w:p>
        </w:tc>
        <w:tc>
          <w:tcPr>
            <w:tcW w:type="dxa" w:w="4929"/>
            <w:vAlign w:val="center"/>
          </w:tcPr>
          <w:p>
            <w:pPr>
              <w:spacing w:after="40"/>
            </w:pPr>
            <w:r>
              <w:rPr>
                <w:rFonts w:ascii="Arial" w:hAnsi="Arial"/>
                <w:b w:val="0"/>
                <w:sz w:val="17"/>
              </w:rPr>
              <w:t>seed.py</w:t>
            </w:r>
          </w:p>
        </w:tc>
      </w:tr>
      <w:tr>
        <w:tc>
          <w:tcPr>
            <w:tcW w:type="dxa" w:w="4929"/>
            <w:vAlign w:val="center"/>
          </w:tcPr>
          <w:p>
            <w:pPr>
              <w:spacing w:after="40"/>
            </w:pPr>
            <w:r>
              <w:rPr>
                <w:rFonts w:ascii="Arial" w:hAnsi="Arial"/>
                <w:b w:val="0"/>
                <w:sz w:val="17"/>
              </w:rPr>
              <w:t>13</w:t>
            </w:r>
          </w:p>
        </w:tc>
        <w:tc>
          <w:tcPr>
            <w:tcW w:type="dxa" w:w="4929"/>
            <w:vAlign w:val="center"/>
          </w:tcPr>
          <w:p>
            <w:pPr>
              <w:spacing w:after="40"/>
            </w:pPr>
            <w:r>
              <w:rPr>
                <w:rFonts w:ascii="Arial" w:hAnsi="Arial"/>
                <w:b w:val="0"/>
                <w:sz w:val="17"/>
              </w:rPr>
              <w:t>static/js/main.js</w:t>
            </w:r>
          </w:p>
        </w:tc>
      </w:tr>
      <w:tr>
        <w:tc>
          <w:tcPr>
            <w:tcW w:type="dxa" w:w="4929"/>
            <w:vAlign w:val="center"/>
          </w:tcPr>
          <w:p>
            <w:pPr>
              <w:spacing w:after="40"/>
            </w:pPr>
            <w:r>
              <w:rPr>
                <w:rFonts w:ascii="Arial" w:hAnsi="Arial"/>
                <w:b w:val="0"/>
                <w:sz w:val="17"/>
              </w:rPr>
              <w:t>14</w:t>
            </w:r>
          </w:p>
        </w:tc>
        <w:tc>
          <w:tcPr>
            <w:tcW w:type="dxa" w:w="4929"/>
            <w:vAlign w:val="center"/>
          </w:tcPr>
          <w:p>
            <w:pPr>
              <w:spacing w:after="40"/>
            </w:pPr>
            <w:r>
              <w:rPr>
                <w:rFonts w:ascii="Arial" w:hAnsi="Arial"/>
                <w:b w:val="0"/>
                <w:sz w:val="17"/>
              </w:rPr>
              <w:t>static/js/parameter-diff.js</w:t>
            </w:r>
          </w:p>
        </w:tc>
      </w:tr>
      <w:tr>
        <w:tc>
          <w:tcPr>
            <w:tcW w:type="dxa" w:w="4929"/>
            <w:vAlign w:val="center"/>
          </w:tcPr>
          <w:p>
            <w:pPr>
              <w:spacing w:after="40"/>
            </w:pPr>
            <w:r>
              <w:rPr>
                <w:rFonts w:ascii="Arial" w:hAnsi="Arial"/>
                <w:b w:val="0"/>
                <w:sz w:val="17"/>
              </w:rPr>
              <w:t>15</w:t>
            </w:r>
          </w:p>
        </w:tc>
        <w:tc>
          <w:tcPr>
            <w:tcW w:type="dxa" w:w="4929"/>
            <w:vAlign w:val="center"/>
          </w:tcPr>
          <w:p>
            <w:pPr>
              <w:spacing w:after="40"/>
            </w:pPr>
            <w:r>
              <w:rPr>
                <w:rFonts w:ascii="Arial" w:hAnsi="Arial"/>
                <w:b w:val="0"/>
                <w:sz w:val="17"/>
              </w:rPr>
              <w:t>static/js/presentation.js</w:t>
            </w:r>
          </w:p>
        </w:tc>
      </w:tr>
      <w:tr>
        <w:tc>
          <w:tcPr>
            <w:tcW w:type="dxa" w:w="4929"/>
            <w:vAlign w:val="center"/>
          </w:tcPr>
          <w:p>
            <w:pPr>
              <w:spacing w:after="40"/>
            </w:pPr>
            <w:r>
              <w:rPr>
                <w:rFonts w:ascii="Arial" w:hAnsi="Arial"/>
                <w:b w:val="0"/>
                <w:sz w:val="17"/>
              </w:rPr>
              <w:t>16</w:t>
            </w:r>
          </w:p>
        </w:tc>
        <w:tc>
          <w:tcPr>
            <w:tcW w:type="dxa" w:w="4929"/>
            <w:vAlign w:val="center"/>
          </w:tcPr>
          <w:p>
            <w:pPr>
              <w:spacing w:after="40"/>
            </w:pPr>
            <w:r>
              <w:rPr>
                <w:rFonts w:ascii="Arial" w:hAnsi="Arial"/>
                <w:b w:val="0"/>
                <w:sz w:val="17"/>
              </w:rPr>
              <w:t>static/js/query-visualizer.js</w:t>
            </w:r>
          </w:p>
        </w:tc>
      </w:tr>
      <w:tr>
        <w:tc>
          <w:tcPr>
            <w:tcW w:type="dxa" w:w="4929"/>
            <w:vAlign w:val="center"/>
          </w:tcPr>
          <w:p>
            <w:pPr>
              <w:spacing w:after="40"/>
            </w:pPr>
            <w:r>
              <w:rPr>
                <w:rFonts w:ascii="Arial" w:hAnsi="Arial"/>
                <w:b w:val="0"/>
                <w:sz w:val="17"/>
              </w:rPr>
              <w:t>17</w:t>
            </w:r>
          </w:p>
        </w:tc>
        <w:tc>
          <w:tcPr>
            <w:tcW w:type="dxa" w:w="4929"/>
            <w:vAlign w:val="center"/>
          </w:tcPr>
          <w:p>
            <w:pPr>
              <w:spacing w:after="40"/>
            </w:pPr>
            <w:r>
              <w:rPr>
                <w:rFonts w:ascii="Arial" w:hAnsi="Arial"/>
                <w:b w:val="0"/>
                <w:sz w:val="17"/>
              </w:rPr>
              <w:t>static/js/trace-ui.js</w:t>
            </w:r>
          </w:p>
        </w:tc>
      </w:tr>
      <w:tr>
        <w:tc>
          <w:tcPr>
            <w:tcW w:type="dxa" w:w="4929"/>
            <w:vAlign w:val="center"/>
          </w:tcPr>
          <w:p>
            <w:pPr>
              <w:spacing w:after="40"/>
            </w:pPr>
            <w:r>
              <w:rPr>
                <w:rFonts w:ascii="Arial" w:hAnsi="Arial"/>
                <w:b w:val="0"/>
                <w:sz w:val="17"/>
              </w:rPr>
              <w:t>18</w:t>
            </w:r>
          </w:p>
        </w:tc>
        <w:tc>
          <w:tcPr>
            <w:tcW w:type="dxa" w:w="4929"/>
            <w:vAlign w:val="center"/>
          </w:tcPr>
          <w:p>
            <w:pPr>
              <w:spacing w:after="40"/>
            </w:pPr>
            <w:r>
              <w:rPr>
                <w:rFonts w:ascii="Arial" w:hAnsi="Arial"/>
                <w:b w:val="0"/>
                <w:sz w:val="17"/>
              </w:rPr>
              <w:t>templates/audit_logs.html</w:t>
            </w:r>
          </w:p>
        </w:tc>
      </w:tr>
      <w:tr>
        <w:tc>
          <w:tcPr>
            <w:tcW w:type="dxa" w:w="4929"/>
            <w:vAlign w:val="center"/>
          </w:tcPr>
          <w:p>
            <w:pPr>
              <w:spacing w:after="40"/>
            </w:pPr>
            <w:r>
              <w:rPr>
                <w:rFonts w:ascii="Arial" w:hAnsi="Arial"/>
                <w:b w:val="0"/>
                <w:sz w:val="17"/>
              </w:rPr>
              <w:t>19</w:t>
            </w:r>
          </w:p>
        </w:tc>
        <w:tc>
          <w:tcPr>
            <w:tcW w:type="dxa" w:w="4929"/>
            <w:vAlign w:val="center"/>
          </w:tcPr>
          <w:p>
            <w:pPr>
              <w:spacing w:after="40"/>
            </w:pPr>
            <w:r>
              <w:rPr>
                <w:rFonts w:ascii="Arial" w:hAnsi="Arial"/>
                <w:b w:val="0"/>
                <w:sz w:val="17"/>
              </w:rPr>
              <w:t>templates/base.html</w:t>
            </w:r>
          </w:p>
        </w:tc>
      </w:tr>
      <w:tr>
        <w:tc>
          <w:tcPr>
            <w:tcW w:type="dxa" w:w="4929"/>
            <w:vAlign w:val="center"/>
          </w:tcPr>
          <w:p>
            <w:pPr>
              <w:spacing w:after="40"/>
            </w:pPr>
            <w:r>
              <w:rPr>
                <w:rFonts w:ascii="Arial" w:hAnsi="Arial"/>
                <w:b w:val="0"/>
                <w:sz w:val="17"/>
              </w:rPr>
              <w:t>20</w:t>
            </w:r>
          </w:p>
        </w:tc>
        <w:tc>
          <w:tcPr>
            <w:tcW w:type="dxa" w:w="4929"/>
            <w:vAlign w:val="center"/>
          </w:tcPr>
          <w:p>
            <w:pPr>
              <w:spacing w:after="40"/>
            </w:pPr>
            <w:r>
              <w:rPr>
                <w:rFonts w:ascii="Arial" w:hAnsi="Arial"/>
                <w:b w:val="0"/>
                <w:sz w:val="17"/>
              </w:rPr>
              <w:t>templates/comparison.html</w:t>
            </w:r>
          </w:p>
        </w:tc>
      </w:tr>
      <w:tr>
        <w:tc>
          <w:tcPr>
            <w:tcW w:type="dxa" w:w="4929"/>
            <w:vAlign w:val="center"/>
          </w:tcPr>
          <w:p>
            <w:pPr>
              <w:spacing w:after="40"/>
            </w:pPr>
            <w:r>
              <w:rPr>
                <w:rFonts w:ascii="Arial" w:hAnsi="Arial"/>
                <w:b w:val="0"/>
                <w:sz w:val="17"/>
              </w:rPr>
              <w:t>21</w:t>
            </w:r>
          </w:p>
        </w:tc>
        <w:tc>
          <w:tcPr>
            <w:tcW w:type="dxa" w:w="4929"/>
            <w:vAlign w:val="center"/>
          </w:tcPr>
          <w:p>
            <w:pPr>
              <w:spacing w:after="40"/>
            </w:pPr>
            <w:r>
              <w:rPr>
                <w:rFonts w:ascii="Arial" w:hAnsi="Arial"/>
                <w:b w:val="0"/>
                <w:sz w:val="17"/>
              </w:rPr>
              <w:t>templates/components/audit_inspector.html</w:t>
            </w:r>
          </w:p>
        </w:tc>
      </w:tr>
      <w:tr>
        <w:tc>
          <w:tcPr>
            <w:tcW w:type="dxa" w:w="4929"/>
            <w:vAlign w:val="center"/>
          </w:tcPr>
          <w:p>
            <w:pPr>
              <w:spacing w:after="40"/>
            </w:pPr>
            <w:r>
              <w:rPr>
                <w:rFonts w:ascii="Arial" w:hAnsi="Arial"/>
                <w:b w:val="0"/>
                <w:sz w:val="17"/>
              </w:rPr>
              <w:t>22</w:t>
            </w:r>
          </w:p>
        </w:tc>
        <w:tc>
          <w:tcPr>
            <w:tcW w:type="dxa" w:w="4929"/>
            <w:vAlign w:val="center"/>
          </w:tcPr>
          <w:p>
            <w:pPr>
              <w:spacing w:after="40"/>
            </w:pPr>
            <w:r>
              <w:rPr>
                <w:rFonts w:ascii="Arial" w:hAnsi="Arial"/>
                <w:b w:val="0"/>
                <w:sz w:val="17"/>
              </w:rPr>
              <w:t>templates/components/authentication_inspector.html</w:t>
            </w:r>
          </w:p>
        </w:tc>
      </w:tr>
      <w:tr>
        <w:tc>
          <w:tcPr>
            <w:tcW w:type="dxa" w:w="4929"/>
            <w:vAlign w:val="center"/>
          </w:tcPr>
          <w:p>
            <w:pPr>
              <w:spacing w:after="40"/>
            </w:pPr>
            <w:r>
              <w:rPr>
                <w:rFonts w:ascii="Arial" w:hAnsi="Arial"/>
                <w:b w:val="0"/>
                <w:sz w:val="17"/>
              </w:rPr>
              <w:t>23</w:t>
            </w:r>
          </w:p>
        </w:tc>
        <w:tc>
          <w:tcPr>
            <w:tcW w:type="dxa" w:w="4929"/>
            <w:vAlign w:val="center"/>
          </w:tcPr>
          <w:p>
            <w:pPr>
              <w:spacing w:after="40"/>
            </w:pPr>
            <w:r>
              <w:rPr>
                <w:rFonts w:ascii="Arial" w:hAnsi="Arial"/>
                <w:b w:val="0"/>
                <w:sz w:val="17"/>
              </w:rPr>
              <w:t>templates/components/code_comparison.html</w:t>
            </w:r>
          </w:p>
        </w:tc>
      </w:tr>
      <w:tr>
        <w:tc>
          <w:tcPr>
            <w:tcW w:type="dxa" w:w="4929"/>
            <w:vAlign w:val="center"/>
          </w:tcPr>
          <w:p>
            <w:pPr>
              <w:spacing w:after="40"/>
            </w:pPr>
            <w:r>
              <w:rPr>
                <w:rFonts w:ascii="Arial" w:hAnsi="Arial"/>
                <w:b w:val="0"/>
                <w:sz w:val="17"/>
              </w:rPr>
              <w:t>24</w:t>
            </w:r>
          </w:p>
        </w:tc>
        <w:tc>
          <w:tcPr>
            <w:tcW w:type="dxa" w:w="4929"/>
            <w:vAlign w:val="center"/>
          </w:tcPr>
          <w:p>
            <w:pPr>
              <w:spacing w:after="40"/>
            </w:pPr>
            <w:r>
              <w:rPr>
                <w:rFonts w:ascii="Arial" w:hAnsi="Arial"/>
                <w:b w:val="0"/>
                <w:sz w:val="17"/>
              </w:rPr>
              <w:t>templates/components/database_inspector.html</w:t>
            </w:r>
          </w:p>
        </w:tc>
      </w:tr>
      <w:tr>
        <w:tc>
          <w:tcPr>
            <w:tcW w:type="dxa" w:w="4929"/>
            <w:vAlign w:val="center"/>
          </w:tcPr>
          <w:p>
            <w:pPr>
              <w:spacing w:after="40"/>
            </w:pPr>
            <w:r>
              <w:rPr>
                <w:rFonts w:ascii="Arial" w:hAnsi="Arial"/>
                <w:b w:val="0"/>
                <w:sz w:val="17"/>
              </w:rPr>
              <w:t>25</w:t>
            </w:r>
          </w:p>
        </w:tc>
        <w:tc>
          <w:tcPr>
            <w:tcW w:type="dxa" w:w="4929"/>
            <w:vAlign w:val="center"/>
          </w:tcPr>
          <w:p>
            <w:pPr>
              <w:spacing w:after="40"/>
            </w:pPr>
            <w:r>
              <w:rPr>
                <w:rFonts w:ascii="Arial" w:hAnsi="Arial"/>
                <w:b w:val="0"/>
                <w:sz w:val="17"/>
              </w:rPr>
              <w:t>templates/components/error_inspector.html</w:t>
            </w:r>
          </w:p>
        </w:tc>
      </w:tr>
      <w:tr>
        <w:tc>
          <w:tcPr>
            <w:tcW w:type="dxa" w:w="4929"/>
            <w:vAlign w:val="center"/>
          </w:tcPr>
          <w:p>
            <w:pPr>
              <w:spacing w:after="40"/>
            </w:pPr>
            <w:r>
              <w:rPr>
                <w:rFonts w:ascii="Arial" w:hAnsi="Arial"/>
                <w:b w:val="0"/>
                <w:sz w:val="17"/>
              </w:rPr>
              <w:t>26</w:t>
            </w:r>
          </w:p>
        </w:tc>
        <w:tc>
          <w:tcPr>
            <w:tcW w:type="dxa" w:w="4929"/>
            <w:vAlign w:val="center"/>
          </w:tcPr>
          <w:p>
            <w:pPr>
              <w:spacing w:after="40"/>
            </w:pPr>
            <w:r>
              <w:rPr>
                <w:rFonts w:ascii="Arial" w:hAnsi="Arial"/>
                <w:b w:val="0"/>
                <w:sz w:val="17"/>
              </w:rPr>
              <w:t>templates/components/final_verdict.html</w:t>
            </w:r>
          </w:p>
        </w:tc>
      </w:tr>
      <w:tr>
        <w:tc>
          <w:tcPr>
            <w:tcW w:type="dxa" w:w="4929"/>
            <w:vAlign w:val="center"/>
          </w:tcPr>
          <w:p>
            <w:pPr>
              <w:spacing w:after="40"/>
            </w:pPr>
            <w:r>
              <w:rPr>
                <w:rFonts w:ascii="Arial" w:hAnsi="Arial"/>
                <w:b w:val="0"/>
                <w:sz w:val="17"/>
              </w:rPr>
              <w:t>27</w:t>
            </w:r>
          </w:p>
        </w:tc>
        <w:tc>
          <w:tcPr>
            <w:tcW w:type="dxa" w:w="4929"/>
            <w:vAlign w:val="center"/>
          </w:tcPr>
          <w:p>
            <w:pPr>
              <w:spacing w:after="40"/>
            </w:pPr>
            <w:r>
              <w:rPr>
                <w:rFonts w:ascii="Arial" w:hAnsi="Arial"/>
                <w:b w:val="0"/>
                <w:sz w:val="17"/>
              </w:rPr>
              <w:t>templates/components/input_inspector.html</w:t>
            </w:r>
          </w:p>
        </w:tc>
      </w:tr>
      <w:tr>
        <w:tc>
          <w:tcPr>
            <w:tcW w:type="dxa" w:w="4929"/>
            <w:vAlign w:val="center"/>
          </w:tcPr>
          <w:p>
            <w:pPr>
              <w:spacing w:after="40"/>
            </w:pPr>
            <w:r>
              <w:rPr>
                <w:rFonts w:ascii="Arial" w:hAnsi="Arial"/>
                <w:b w:val="0"/>
                <w:sz w:val="17"/>
              </w:rPr>
              <w:t>28</w:t>
            </w:r>
          </w:p>
        </w:tc>
        <w:tc>
          <w:tcPr>
            <w:tcW w:type="dxa" w:w="4929"/>
            <w:vAlign w:val="center"/>
          </w:tcPr>
          <w:p>
            <w:pPr>
              <w:spacing w:after="40"/>
            </w:pPr>
            <w:r>
              <w:rPr>
                <w:rFonts w:ascii="Arial" w:hAnsi="Arial"/>
                <w:b w:val="0"/>
                <w:sz w:val="17"/>
              </w:rPr>
              <w:t>templates/components/parameter_inspector.html</w:t>
            </w:r>
          </w:p>
        </w:tc>
      </w:tr>
      <w:tr>
        <w:tc>
          <w:tcPr>
            <w:tcW w:type="dxa" w:w="4929"/>
            <w:vAlign w:val="center"/>
          </w:tcPr>
          <w:p>
            <w:pPr>
              <w:spacing w:after="40"/>
            </w:pPr>
            <w:r>
              <w:rPr>
                <w:rFonts w:ascii="Arial" w:hAnsi="Arial"/>
                <w:b w:val="0"/>
                <w:sz w:val="17"/>
              </w:rPr>
              <w:t>29</w:t>
            </w:r>
          </w:p>
        </w:tc>
        <w:tc>
          <w:tcPr>
            <w:tcW w:type="dxa" w:w="4929"/>
            <w:vAlign w:val="center"/>
          </w:tcPr>
          <w:p>
            <w:pPr>
              <w:spacing w:after="40"/>
            </w:pPr>
            <w:r>
              <w:rPr>
                <w:rFonts w:ascii="Arial" w:hAnsi="Arial"/>
                <w:b w:val="0"/>
                <w:sz w:val="17"/>
              </w:rPr>
              <w:t>templates/components/presentation_controls.html</w:t>
            </w:r>
          </w:p>
        </w:tc>
      </w:tr>
      <w:tr>
        <w:tc>
          <w:tcPr>
            <w:tcW w:type="dxa" w:w="4929"/>
            <w:vAlign w:val="center"/>
          </w:tcPr>
          <w:p>
            <w:pPr>
              <w:spacing w:after="40"/>
            </w:pPr>
            <w:r>
              <w:rPr>
                <w:rFonts w:ascii="Arial" w:hAnsi="Arial"/>
                <w:b w:val="0"/>
                <w:sz w:val="17"/>
              </w:rPr>
              <w:t>30</w:t>
            </w:r>
          </w:p>
        </w:tc>
        <w:tc>
          <w:tcPr>
            <w:tcW w:type="dxa" w:w="4929"/>
            <w:vAlign w:val="center"/>
          </w:tcPr>
          <w:p>
            <w:pPr>
              <w:spacing w:after="40"/>
            </w:pPr>
            <w:r>
              <w:rPr>
                <w:rFonts w:ascii="Arial" w:hAnsi="Arial"/>
                <w:b w:val="0"/>
                <w:sz w:val="17"/>
              </w:rPr>
              <w:t>templates/components/query_builder_inspector.html</w:t>
            </w:r>
          </w:p>
        </w:tc>
      </w:tr>
      <w:tr>
        <w:tc>
          <w:tcPr>
            <w:tcW w:type="dxa" w:w="4929"/>
            <w:vAlign w:val="center"/>
          </w:tcPr>
          <w:p>
            <w:pPr>
              <w:spacing w:after="40"/>
            </w:pPr>
            <w:r>
              <w:rPr>
                <w:rFonts w:ascii="Arial" w:hAnsi="Arial"/>
                <w:b w:val="0"/>
                <w:sz w:val="17"/>
              </w:rPr>
              <w:t>31</w:t>
            </w:r>
          </w:p>
        </w:tc>
        <w:tc>
          <w:tcPr>
            <w:tcW w:type="dxa" w:w="4929"/>
            <w:vAlign w:val="center"/>
          </w:tcPr>
          <w:p>
            <w:pPr>
              <w:spacing w:after="40"/>
            </w:pPr>
            <w:r>
              <w:rPr>
                <w:rFonts w:ascii="Arial" w:hAnsi="Arial"/>
                <w:b w:val="0"/>
                <w:sz w:val="17"/>
              </w:rPr>
              <w:t>templates/components/request_inspector.html</w:t>
            </w:r>
          </w:p>
        </w:tc>
      </w:tr>
      <w:tr>
        <w:tc>
          <w:tcPr>
            <w:tcW w:type="dxa" w:w="4929"/>
            <w:vAlign w:val="center"/>
          </w:tcPr>
          <w:p>
            <w:pPr>
              <w:spacing w:after="40"/>
            </w:pPr>
            <w:r>
              <w:rPr>
                <w:rFonts w:ascii="Arial" w:hAnsi="Arial"/>
                <w:b w:val="0"/>
                <w:sz w:val="17"/>
              </w:rPr>
              <w:t>32</w:t>
            </w:r>
          </w:p>
        </w:tc>
        <w:tc>
          <w:tcPr>
            <w:tcW w:type="dxa" w:w="4929"/>
            <w:vAlign w:val="center"/>
          </w:tcPr>
          <w:p>
            <w:pPr>
              <w:spacing w:after="40"/>
            </w:pPr>
            <w:r>
              <w:rPr>
                <w:rFonts w:ascii="Arial" w:hAnsi="Arial"/>
                <w:b w:val="0"/>
                <w:sz w:val="17"/>
              </w:rPr>
              <w:t>templates/components/result_set_inspector.html</w:t>
            </w:r>
          </w:p>
        </w:tc>
      </w:tr>
      <w:tr>
        <w:tc>
          <w:tcPr>
            <w:tcW w:type="dxa" w:w="4929"/>
            <w:vAlign w:val="center"/>
          </w:tcPr>
          <w:p>
            <w:pPr>
              <w:spacing w:after="40"/>
            </w:pPr>
            <w:r>
              <w:rPr>
                <w:rFonts w:ascii="Arial" w:hAnsi="Arial"/>
                <w:b w:val="0"/>
                <w:sz w:val="17"/>
              </w:rPr>
              <w:t>33</w:t>
            </w:r>
          </w:p>
        </w:tc>
        <w:tc>
          <w:tcPr>
            <w:tcW w:type="dxa" w:w="4929"/>
            <w:vAlign w:val="center"/>
          </w:tcPr>
          <w:p>
            <w:pPr>
              <w:spacing w:after="40"/>
            </w:pPr>
            <w:r>
              <w:rPr>
                <w:rFonts w:ascii="Arial" w:hAnsi="Arial"/>
                <w:b w:val="0"/>
                <w:sz w:val="17"/>
              </w:rPr>
              <w:t>templates/components/security_controls.html</w:t>
            </w:r>
          </w:p>
        </w:tc>
      </w:tr>
      <w:tr>
        <w:tc>
          <w:tcPr>
            <w:tcW w:type="dxa" w:w="4929"/>
            <w:vAlign w:val="center"/>
          </w:tcPr>
          <w:p>
            <w:pPr>
              <w:spacing w:after="40"/>
            </w:pPr>
            <w:r>
              <w:rPr>
                <w:rFonts w:ascii="Arial" w:hAnsi="Arial"/>
                <w:b w:val="0"/>
                <w:sz w:val="17"/>
              </w:rPr>
              <w:t>34</w:t>
            </w:r>
          </w:p>
        </w:tc>
        <w:tc>
          <w:tcPr>
            <w:tcW w:type="dxa" w:w="4929"/>
            <w:vAlign w:val="center"/>
          </w:tcPr>
          <w:p>
            <w:pPr>
              <w:spacing w:after="40"/>
            </w:pPr>
            <w:r>
              <w:rPr>
                <w:rFonts w:ascii="Arial" w:hAnsi="Arial"/>
                <w:b w:val="0"/>
                <w:sz w:val="17"/>
              </w:rPr>
              <w:t>templates/components/sql_execution_inspector.html</w:t>
            </w:r>
          </w:p>
        </w:tc>
      </w:tr>
      <w:tr>
        <w:tc>
          <w:tcPr>
            <w:tcW w:type="dxa" w:w="4929"/>
            <w:vAlign w:val="center"/>
          </w:tcPr>
          <w:p>
            <w:pPr>
              <w:spacing w:after="40"/>
            </w:pPr>
            <w:r>
              <w:rPr>
                <w:rFonts w:ascii="Arial" w:hAnsi="Arial"/>
                <w:b w:val="0"/>
                <w:sz w:val="17"/>
              </w:rPr>
              <w:t>35</w:t>
            </w:r>
          </w:p>
        </w:tc>
        <w:tc>
          <w:tcPr>
            <w:tcW w:type="dxa" w:w="4929"/>
            <w:vAlign w:val="center"/>
          </w:tcPr>
          <w:p>
            <w:pPr>
              <w:spacing w:after="40"/>
            </w:pPr>
            <w:r>
              <w:rPr>
                <w:rFonts w:ascii="Arial" w:hAnsi="Arial"/>
                <w:b w:val="0"/>
                <w:sz w:val="17"/>
              </w:rPr>
              <w:t>templates/components/trace_panel.html</w:t>
            </w:r>
          </w:p>
        </w:tc>
      </w:tr>
      <w:tr>
        <w:tc>
          <w:tcPr>
            <w:tcW w:type="dxa" w:w="4929"/>
            <w:vAlign w:val="center"/>
          </w:tcPr>
          <w:p>
            <w:pPr>
              <w:spacing w:after="40"/>
            </w:pPr>
            <w:r>
              <w:rPr>
                <w:rFonts w:ascii="Arial" w:hAnsi="Arial"/>
                <w:b w:val="0"/>
                <w:sz w:val="17"/>
              </w:rPr>
              <w:t>36</w:t>
            </w:r>
          </w:p>
        </w:tc>
        <w:tc>
          <w:tcPr>
            <w:tcW w:type="dxa" w:w="4929"/>
            <w:vAlign w:val="center"/>
          </w:tcPr>
          <w:p>
            <w:pPr>
              <w:spacing w:after="40"/>
            </w:pPr>
            <w:r>
              <w:rPr>
                <w:rFonts w:ascii="Arial" w:hAnsi="Arial"/>
                <w:b w:val="0"/>
                <w:sz w:val="17"/>
              </w:rPr>
              <w:t>templates/dashboard.html</w:t>
            </w:r>
          </w:p>
        </w:tc>
      </w:tr>
      <w:tr>
        <w:tc>
          <w:tcPr>
            <w:tcW w:type="dxa" w:w="4929"/>
            <w:vAlign w:val="center"/>
          </w:tcPr>
          <w:p>
            <w:pPr>
              <w:spacing w:after="40"/>
            </w:pPr>
            <w:r>
              <w:rPr>
                <w:rFonts w:ascii="Arial" w:hAnsi="Arial"/>
                <w:b w:val="0"/>
                <w:sz w:val="17"/>
              </w:rPr>
              <w:t>37</w:t>
            </w:r>
          </w:p>
        </w:tc>
        <w:tc>
          <w:tcPr>
            <w:tcW w:type="dxa" w:w="4929"/>
            <w:vAlign w:val="center"/>
          </w:tcPr>
          <w:p>
            <w:pPr>
              <w:spacing w:after="40"/>
            </w:pPr>
            <w:r>
              <w:rPr>
                <w:rFonts w:ascii="Arial" w:hAnsi="Arial"/>
                <w:b w:val="0"/>
                <w:sz w:val="17"/>
              </w:rPr>
              <w:t>templates/error.html</w:t>
            </w:r>
          </w:p>
        </w:tc>
      </w:tr>
      <w:tr>
        <w:tc>
          <w:tcPr>
            <w:tcW w:type="dxa" w:w="4929"/>
            <w:vAlign w:val="center"/>
          </w:tcPr>
          <w:p>
            <w:pPr>
              <w:spacing w:after="40"/>
            </w:pPr>
            <w:r>
              <w:rPr>
                <w:rFonts w:ascii="Arial" w:hAnsi="Arial"/>
                <w:b w:val="0"/>
                <w:sz w:val="17"/>
              </w:rPr>
              <w:t>38</w:t>
            </w:r>
          </w:p>
        </w:tc>
        <w:tc>
          <w:tcPr>
            <w:tcW w:type="dxa" w:w="4929"/>
            <w:vAlign w:val="center"/>
          </w:tcPr>
          <w:p>
            <w:pPr>
              <w:spacing w:after="40"/>
            </w:pPr>
            <w:r>
              <w:rPr>
                <w:rFonts w:ascii="Arial" w:hAnsi="Arial"/>
                <w:b w:val="0"/>
                <w:sz w:val="17"/>
              </w:rPr>
              <w:t>templates/index.html</w:t>
            </w:r>
          </w:p>
        </w:tc>
      </w:tr>
      <w:tr>
        <w:tc>
          <w:tcPr>
            <w:tcW w:type="dxa" w:w="4929"/>
            <w:vAlign w:val="center"/>
          </w:tcPr>
          <w:p>
            <w:pPr>
              <w:spacing w:after="40"/>
            </w:pPr>
            <w:r>
              <w:rPr>
                <w:rFonts w:ascii="Arial" w:hAnsi="Arial"/>
                <w:b w:val="0"/>
                <w:sz w:val="17"/>
              </w:rPr>
              <w:t>39</w:t>
            </w:r>
          </w:p>
        </w:tc>
        <w:tc>
          <w:tcPr>
            <w:tcW w:type="dxa" w:w="4929"/>
            <w:vAlign w:val="center"/>
          </w:tcPr>
          <w:p>
            <w:pPr>
              <w:spacing w:after="40"/>
            </w:pPr>
            <w:r>
              <w:rPr>
                <w:rFonts w:ascii="Arial" w:hAnsi="Arial"/>
                <w:b w:val="0"/>
                <w:sz w:val="17"/>
              </w:rPr>
              <w:t>templates/secure/error_demo.html</w:t>
            </w:r>
          </w:p>
        </w:tc>
      </w:tr>
      <w:tr>
        <w:tc>
          <w:tcPr>
            <w:tcW w:type="dxa" w:w="4929"/>
            <w:vAlign w:val="center"/>
          </w:tcPr>
          <w:p>
            <w:pPr>
              <w:spacing w:after="40"/>
            </w:pPr>
            <w:r>
              <w:rPr>
                <w:rFonts w:ascii="Arial" w:hAnsi="Arial"/>
                <w:b w:val="0"/>
                <w:sz w:val="17"/>
              </w:rPr>
              <w:t>40</w:t>
            </w:r>
          </w:p>
        </w:tc>
        <w:tc>
          <w:tcPr>
            <w:tcW w:type="dxa" w:w="4929"/>
            <w:vAlign w:val="center"/>
          </w:tcPr>
          <w:p>
            <w:pPr>
              <w:spacing w:after="40"/>
            </w:pPr>
            <w:r>
              <w:rPr>
                <w:rFonts w:ascii="Arial" w:hAnsi="Arial"/>
                <w:b w:val="0"/>
                <w:sz w:val="17"/>
              </w:rPr>
              <w:t>templates/secure/login.html</w:t>
            </w:r>
          </w:p>
        </w:tc>
      </w:tr>
      <w:tr>
        <w:tc>
          <w:tcPr>
            <w:tcW w:type="dxa" w:w="4929"/>
            <w:vAlign w:val="center"/>
          </w:tcPr>
          <w:p>
            <w:pPr>
              <w:spacing w:after="40"/>
            </w:pPr>
            <w:r>
              <w:rPr>
                <w:rFonts w:ascii="Arial" w:hAnsi="Arial"/>
                <w:b w:val="0"/>
                <w:sz w:val="17"/>
              </w:rPr>
              <w:t>41</w:t>
            </w:r>
          </w:p>
        </w:tc>
        <w:tc>
          <w:tcPr>
            <w:tcW w:type="dxa" w:w="4929"/>
            <w:vAlign w:val="center"/>
          </w:tcPr>
          <w:p>
            <w:pPr>
              <w:spacing w:after="40"/>
            </w:pPr>
            <w:r>
              <w:rPr>
                <w:rFonts w:ascii="Arial" w:hAnsi="Arial"/>
                <w:b w:val="0"/>
                <w:sz w:val="17"/>
              </w:rPr>
              <w:t>templates/secure/login_result.html</w:t>
            </w:r>
          </w:p>
        </w:tc>
      </w:tr>
      <w:tr>
        <w:tc>
          <w:tcPr>
            <w:tcW w:type="dxa" w:w="4929"/>
            <w:vAlign w:val="center"/>
          </w:tcPr>
          <w:p>
            <w:pPr>
              <w:spacing w:after="40"/>
            </w:pPr>
            <w:r>
              <w:rPr>
                <w:rFonts w:ascii="Arial" w:hAnsi="Arial"/>
                <w:b w:val="0"/>
                <w:sz w:val="17"/>
              </w:rPr>
              <w:t>42</w:t>
            </w:r>
          </w:p>
        </w:tc>
        <w:tc>
          <w:tcPr>
            <w:tcW w:type="dxa" w:w="4929"/>
            <w:vAlign w:val="center"/>
          </w:tcPr>
          <w:p>
            <w:pPr>
              <w:spacing w:after="40"/>
            </w:pPr>
            <w:r>
              <w:rPr>
                <w:rFonts w:ascii="Arial" w:hAnsi="Arial"/>
                <w:b w:val="0"/>
                <w:sz w:val="17"/>
              </w:rPr>
              <w:t>templates/secure/search.html</w:t>
            </w:r>
          </w:p>
        </w:tc>
      </w:tr>
      <w:tr>
        <w:tc>
          <w:tcPr>
            <w:tcW w:type="dxa" w:w="4929"/>
            <w:vAlign w:val="center"/>
          </w:tcPr>
          <w:p>
            <w:pPr>
              <w:spacing w:after="40"/>
            </w:pPr>
            <w:r>
              <w:rPr>
                <w:rFonts w:ascii="Arial" w:hAnsi="Arial"/>
                <w:b w:val="0"/>
                <w:sz w:val="17"/>
              </w:rPr>
              <w:t>43</w:t>
            </w:r>
          </w:p>
        </w:tc>
        <w:tc>
          <w:tcPr>
            <w:tcW w:type="dxa" w:w="4929"/>
            <w:vAlign w:val="center"/>
          </w:tcPr>
          <w:p>
            <w:pPr>
              <w:spacing w:after="40"/>
            </w:pPr>
            <w:r>
              <w:rPr>
                <w:rFonts w:ascii="Arial" w:hAnsi="Arial"/>
                <w:b w:val="0"/>
                <w:sz w:val="17"/>
              </w:rPr>
              <w:t>templates/secure/search_result.html</w:t>
            </w:r>
          </w:p>
        </w:tc>
      </w:tr>
      <w:tr>
        <w:tc>
          <w:tcPr>
            <w:tcW w:type="dxa" w:w="4929"/>
            <w:vAlign w:val="center"/>
          </w:tcPr>
          <w:p>
            <w:pPr>
              <w:spacing w:after="40"/>
            </w:pPr>
            <w:r>
              <w:rPr>
                <w:rFonts w:ascii="Arial" w:hAnsi="Arial"/>
                <w:b w:val="0"/>
                <w:sz w:val="17"/>
              </w:rPr>
              <w:t>44</w:t>
            </w:r>
          </w:p>
        </w:tc>
        <w:tc>
          <w:tcPr>
            <w:tcW w:type="dxa" w:w="4929"/>
            <w:vAlign w:val="center"/>
          </w:tcPr>
          <w:p>
            <w:pPr>
              <w:spacing w:after="40"/>
            </w:pPr>
            <w:r>
              <w:rPr>
                <w:rFonts w:ascii="Arial" w:hAnsi="Arial"/>
                <w:b w:val="0"/>
                <w:sz w:val="17"/>
              </w:rPr>
              <w:t>templates/secure/user_detail.html</w:t>
            </w:r>
          </w:p>
        </w:tc>
      </w:tr>
      <w:tr>
        <w:tc>
          <w:tcPr>
            <w:tcW w:type="dxa" w:w="4929"/>
            <w:vAlign w:val="center"/>
          </w:tcPr>
          <w:p>
            <w:pPr>
              <w:spacing w:after="40"/>
            </w:pPr>
            <w:r>
              <w:rPr>
                <w:rFonts w:ascii="Arial" w:hAnsi="Arial"/>
                <w:b w:val="0"/>
                <w:sz w:val="17"/>
              </w:rPr>
              <w:t>45</w:t>
            </w:r>
          </w:p>
        </w:tc>
        <w:tc>
          <w:tcPr>
            <w:tcW w:type="dxa" w:w="4929"/>
            <w:vAlign w:val="center"/>
          </w:tcPr>
          <w:p>
            <w:pPr>
              <w:spacing w:after="40"/>
            </w:pPr>
            <w:r>
              <w:rPr>
                <w:rFonts w:ascii="Arial" w:hAnsi="Arial"/>
                <w:b w:val="0"/>
                <w:sz w:val="17"/>
              </w:rPr>
              <w:t>templates/security_controls.html</w:t>
            </w:r>
          </w:p>
        </w:tc>
      </w:tr>
      <w:tr>
        <w:tc>
          <w:tcPr>
            <w:tcW w:type="dxa" w:w="4929"/>
            <w:vAlign w:val="center"/>
          </w:tcPr>
          <w:p>
            <w:pPr>
              <w:spacing w:after="40"/>
            </w:pPr>
            <w:r>
              <w:rPr>
                <w:rFonts w:ascii="Arial" w:hAnsi="Arial"/>
                <w:b w:val="0"/>
                <w:sz w:val="17"/>
              </w:rPr>
              <w:t>46</w:t>
            </w:r>
          </w:p>
        </w:tc>
        <w:tc>
          <w:tcPr>
            <w:tcW w:type="dxa" w:w="4929"/>
            <w:vAlign w:val="center"/>
          </w:tcPr>
          <w:p>
            <w:pPr>
              <w:spacing w:after="40"/>
            </w:pPr>
            <w:r>
              <w:rPr>
                <w:rFonts w:ascii="Arial" w:hAnsi="Arial"/>
                <w:b w:val="0"/>
                <w:sz w:val="17"/>
              </w:rPr>
              <w:t>templates/vulnerable/error_demo.html</w:t>
            </w:r>
          </w:p>
        </w:tc>
      </w:tr>
      <w:tr>
        <w:tc>
          <w:tcPr>
            <w:tcW w:type="dxa" w:w="4929"/>
            <w:vAlign w:val="center"/>
          </w:tcPr>
          <w:p>
            <w:pPr>
              <w:spacing w:after="40"/>
            </w:pPr>
            <w:r>
              <w:rPr>
                <w:rFonts w:ascii="Arial" w:hAnsi="Arial"/>
                <w:b w:val="0"/>
                <w:sz w:val="17"/>
              </w:rPr>
              <w:t>47</w:t>
            </w:r>
          </w:p>
        </w:tc>
        <w:tc>
          <w:tcPr>
            <w:tcW w:type="dxa" w:w="4929"/>
            <w:vAlign w:val="center"/>
          </w:tcPr>
          <w:p>
            <w:pPr>
              <w:spacing w:after="40"/>
            </w:pPr>
            <w:r>
              <w:rPr>
                <w:rFonts w:ascii="Arial" w:hAnsi="Arial"/>
                <w:b w:val="0"/>
                <w:sz w:val="17"/>
              </w:rPr>
              <w:t>templates/vulnerable/login.html</w:t>
            </w:r>
          </w:p>
        </w:tc>
      </w:tr>
      <w:tr>
        <w:tc>
          <w:tcPr>
            <w:tcW w:type="dxa" w:w="4929"/>
            <w:vAlign w:val="center"/>
          </w:tcPr>
          <w:p>
            <w:pPr>
              <w:spacing w:after="40"/>
            </w:pPr>
            <w:r>
              <w:rPr>
                <w:rFonts w:ascii="Arial" w:hAnsi="Arial"/>
                <w:b w:val="0"/>
                <w:sz w:val="17"/>
              </w:rPr>
              <w:t>48</w:t>
            </w:r>
          </w:p>
        </w:tc>
        <w:tc>
          <w:tcPr>
            <w:tcW w:type="dxa" w:w="4929"/>
            <w:vAlign w:val="center"/>
          </w:tcPr>
          <w:p>
            <w:pPr>
              <w:spacing w:after="40"/>
            </w:pPr>
            <w:r>
              <w:rPr>
                <w:rFonts w:ascii="Arial" w:hAnsi="Arial"/>
                <w:b w:val="0"/>
                <w:sz w:val="17"/>
              </w:rPr>
              <w:t>templates/vulnerable/login_result.html</w:t>
            </w:r>
          </w:p>
        </w:tc>
      </w:tr>
      <w:tr>
        <w:tc>
          <w:tcPr>
            <w:tcW w:type="dxa" w:w="4929"/>
            <w:vAlign w:val="center"/>
          </w:tcPr>
          <w:p>
            <w:pPr>
              <w:spacing w:after="40"/>
            </w:pPr>
            <w:r>
              <w:rPr>
                <w:rFonts w:ascii="Arial" w:hAnsi="Arial"/>
                <w:b w:val="0"/>
                <w:sz w:val="17"/>
              </w:rPr>
              <w:t>49</w:t>
            </w:r>
          </w:p>
        </w:tc>
        <w:tc>
          <w:tcPr>
            <w:tcW w:type="dxa" w:w="4929"/>
            <w:vAlign w:val="center"/>
          </w:tcPr>
          <w:p>
            <w:pPr>
              <w:spacing w:after="40"/>
            </w:pPr>
            <w:r>
              <w:rPr>
                <w:rFonts w:ascii="Arial" w:hAnsi="Arial"/>
                <w:b w:val="0"/>
                <w:sz w:val="17"/>
              </w:rPr>
              <w:t>templates/vulnerable/search.html</w:t>
            </w:r>
          </w:p>
        </w:tc>
      </w:tr>
      <w:tr>
        <w:tc>
          <w:tcPr>
            <w:tcW w:type="dxa" w:w="4929"/>
            <w:vAlign w:val="center"/>
          </w:tcPr>
          <w:p>
            <w:pPr>
              <w:spacing w:after="40"/>
            </w:pPr>
            <w:r>
              <w:rPr>
                <w:rFonts w:ascii="Arial" w:hAnsi="Arial"/>
                <w:b w:val="0"/>
                <w:sz w:val="17"/>
              </w:rPr>
              <w:t>50</w:t>
            </w:r>
          </w:p>
        </w:tc>
        <w:tc>
          <w:tcPr>
            <w:tcW w:type="dxa" w:w="4929"/>
            <w:vAlign w:val="center"/>
          </w:tcPr>
          <w:p>
            <w:pPr>
              <w:spacing w:after="40"/>
            </w:pPr>
            <w:r>
              <w:rPr>
                <w:rFonts w:ascii="Arial" w:hAnsi="Arial"/>
                <w:b w:val="0"/>
                <w:sz w:val="17"/>
              </w:rPr>
              <w:t>templates/vulnerable/search_result.html</w:t>
            </w:r>
          </w:p>
        </w:tc>
      </w:tr>
      <w:tr>
        <w:tc>
          <w:tcPr>
            <w:tcW w:type="dxa" w:w="4929"/>
            <w:vAlign w:val="center"/>
          </w:tcPr>
          <w:p>
            <w:pPr>
              <w:spacing w:after="40"/>
            </w:pPr>
            <w:r>
              <w:rPr>
                <w:rFonts w:ascii="Arial" w:hAnsi="Arial"/>
                <w:b w:val="0"/>
                <w:sz w:val="17"/>
              </w:rPr>
              <w:t>51</w:t>
            </w:r>
          </w:p>
        </w:tc>
        <w:tc>
          <w:tcPr>
            <w:tcW w:type="dxa" w:w="4929"/>
            <w:vAlign w:val="center"/>
          </w:tcPr>
          <w:p>
            <w:pPr>
              <w:spacing w:after="40"/>
            </w:pPr>
            <w:r>
              <w:rPr>
                <w:rFonts w:ascii="Arial" w:hAnsi="Arial"/>
                <w:b w:val="0"/>
                <w:sz w:val="17"/>
              </w:rPr>
              <w:t>templates/vulnerable/user_detail.html</w:t>
            </w:r>
          </w:p>
        </w:tc>
      </w:tr>
      <w:tr>
        <w:tc>
          <w:tcPr>
            <w:tcW w:type="dxa" w:w="4929"/>
            <w:vAlign w:val="center"/>
          </w:tcPr>
          <w:p>
            <w:pPr>
              <w:spacing w:after="40"/>
            </w:pPr>
            <w:r>
              <w:rPr>
                <w:rFonts w:ascii="Arial" w:hAnsi="Arial"/>
                <w:b w:val="0"/>
                <w:sz w:val="17"/>
              </w:rPr>
              <w:t>52</w:t>
            </w:r>
          </w:p>
        </w:tc>
        <w:tc>
          <w:tcPr>
            <w:tcW w:type="dxa" w:w="4929"/>
            <w:vAlign w:val="center"/>
          </w:tcPr>
          <w:p>
            <w:pPr>
              <w:spacing w:after="40"/>
            </w:pPr>
            <w:r>
              <w:rPr>
                <w:rFonts w:ascii="Arial" w:hAnsi="Arial"/>
                <w:b w:val="0"/>
                <w:sz w:val="17"/>
              </w:rPr>
              <w:t>trace_models.py</w:t>
            </w:r>
          </w:p>
        </w:tc>
      </w:tr>
      <w:tr>
        <w:tc>
          <w:tcPr>
            <w:tcW w:type="dxa" w:w="4929"/>
            <w:vAlign w:val="center"/>
          </w:tcPr>
          <w:p>
            <w:pPr>
              <w:spacing w:after="40"/>
            </w:pPr>
            <w:r>
              <w:rPr>
                <w:rFonts w:ascii="Arial" w:hAnsi="Arial"/>
                <w:b w:val="0"/>
                <w:sz w:val="17"/>
              </w:rPr>
              <w:t>53</w:t>
            </w:r>
          </w:p>
        </w:tc>
        <w:tc>
          <w:tcPr>
            <w:tcW w:type="dxa" w:w="4929"/>
            <w:vAlign w:val="center"/>
          </w:tcPr>
          <w:p>
            <w:pPr>
              <w:spacing w:after="40"/>
            </w:pPr>
            <w:r>
              <w:rPr>
                <w:rFonts w:ascii="Arial" w:hAnsi="Arial"/>
                <w:b w:val="0"/>
                <w:sz w:val="17"/>
              </w:rPr>
              <w:t>trace_service.py</w:t>
            </w:r>
          </w:p>
        </w:tc>
      </w:tr>
      <w:tr>
        <w:tc>
          <w:tcPr>
            <w:tcW w:type="dxa" w:w="4929"/>
            <w:vAlign w:val="center"/>
          </w:tcPr>
          <w:p>
            <w:pPr>
              <w:spacing w:after="40"/>
            </w:pPr>
            <w:r>
              <w:rPr>
                <w:rFonts w:ascii="Arial" w:hAnsi="Arial"/>
                <w:b w:val="0"/>
                <w:sz w:val="17"/>
              </w:rPr>
              <w:t>54</w:t>
            </w:r>
          </w:p>
        </w:tc>
        <w:tc>
          <w:tcPr>
            <w:tcW w:type="dxa" w:w="4929"/>
            <w:vAlign w:val="center"/>
          </w:tcPr>
          <w:p>
            <w:pPr>
              <w:spacing w:after="40"/>
            </w:pPr>
            <w:r>
              <w:rPr>
                <w:rFonts w:ascii="Arial" w:hAnsi="Arial"/>
                <w:b w:val="0"/>
                <w:sz w:val="17"/>
              </w:rPr>
              <w:t>validation.py</w:t>
            </w:r>
          </w:p>
        </w:tc>
      </w:tr>
      <w:tr>
        <w:tc>
          <w:tcPr>
            <w:tcW w:type="dxa" w:w="4929"/>
            <w:vAlign w:val="center"/>
          </w:tcPr>
          <w:p>
            <w:pPr>
              <w:spacing w:after="40"/>
            </w:pPr>
            <w:r>
              <w:rPr>
                <w:rFonts w:ascii="Arial" w:hAnsi="Arial"/>
                <w:b w:val="0"/>
                <w:sz w:val="17"/>
              </w:rPr>
              <w:t>55</w:t>
            </w:r>
          </w:p>
        </w:tc>
        <w:tc>
          <w:tcPr>
            <w:tcW w:type="dxa" w:w="4929"/>
            <w:vAlign w:val="center"/>
          </w:tcPr>
          <w:p>
            <w:pPr>
              <w:spacing w:after="40"/>
            </w:pPr>
            <w:r>
              <w:rPr>
                <w:rFonts w:ascii="Arial" w:hAnsi="Arial"/>
                <w:b w:val="0"/>
                <w:sz w:val="17"/>
              </w:rPr>
              <w:t>vulnerable_queries.py</w:t>
            </w:r>
          </w:p>
        </w:tc>
      </w:tr>
    </w:tbl>
    <w:p/>
    <w:p>
      <w:r>
        <w:br w:type="page"/>
      </w:r>
    </w:p>
    <w:p>
      <w:pPr>
        <w:spacing w:before="160" w:after="80"/>
      </w:pPr>
      <w:r>
        <w:rPr>
          <w:rFonts w:ascii="Times New Roman" w:hAnsi="Times New Roman"/>
          <w:b/>
          <w:color w:val="2F5597"/>
          <w:sz w:val="30"/>
        </w:rPr>
        <w:t>PHỤ LỤC BẰNG CHỨNG HÌNH ẢNH TỐI GIẢN</w:t>
      </w:r>
    </w:p>
    <w:p>
      <w:pPr>
        <w:spacing w:before="0" w:after="100"/>
      </w:pPr>
      <w:r>
        <w:rPr>
          <w:rFonts w:ascii="Times New Roman" w:hAnsi="Times New Roman"/>
          <w:b w:val="0"/>
          <w:sz w:val="24"/>
        </w:rPr>
        <w:t>Phần này là bộ ảnh minh chứng tối thiểu cho Lab05 - SQL INJECTION. Danh sách dưới đây thay cho việc chụp riêng từng tab DevTools hoặc nhiều ảnh lặp cùng một kết quả.</w:t>
      </w:r>
    </w:p>
    <w:p>
      <w:pPr>
        <w:spacing w:before="0" w:after="80"/>
      </w:pPr>
      <w:r>
        <w:rPr>
          <w:rFonts w:ascii="Times New Roman" w:hAnsi="Times New Roman"/>
          <w:b/>
          <w:sz w:val="24"/>
        </w:rPr>
        <w:t>Tổng số ảnh cần chèn: 3.</w:t>
      </w:r>
    </w:p>
    <w:p>
      <w:pPr>
        <w:spacing w:before="0" w:after="120"/>
      </w:pPr>
      <w:r>
        <w:rPr>
          <w:rFonts w:ascii="Times New Roman" w:hAnsi="Times New Roman"/>
          <w:b w:val="0"/>
          <w:sz w:val="24"/>
        </w:rPr>
        <w:t>Quy tắc: dùng đúng localhost và scenario có sẵn trong repository, giữ URL/route và kết quả chính, che password, session ID, cookie/token/secret dài. Không cần ảnh cài đặt, terminal khởi động, trang chủ hoặc ảnh trung gian.</w:t>
      </w:r>
    </w:p>
    <w:p>
      <w:pPr>
        <w:spacing w:before="120" w:after="60"/>
      </w:pPr>
      <w:r>
        <w:rPr>
          <w:rFonts w:ascii="Times New Roman" w:hAnsi="Times New Roman"/>
          <w:b/>
          <w:sz w:val="24"/>
        </w:rPr>
        <w:t>Hình 1. Login SQL Injection - vulnerable và secure</w:t>
      </w:r>
    </w:p>
    <w:tbl>
      <w:tblPr>
        <w:tblW w:type="auto" w:w="0"/>
        <w:tblLayout w:type="fixed"/>
        <w:tblLook w:firstColumn="1" w:firstRow="1" w:lastColumn="0" w:lastRow="0" w:noHBand="0" w:noVBand="1" w:val="04A0"/>
      </w:tblPr>
      <w:tblGrid>
        <w:gridCol w:w="9072"/>
      </w:tblGrid>
      <w:tr>
        <w:tc>
          <w:tcPr>
            <w:tcW w:type="dxa" w:w="9072"/>
            <w:vAlign w:val="center"/>
            <w:tcBorders>
              <w:top w:val="dashed" w:sz="8" w:color="808080"/>
              <w:left w:val="dashed" w:sz="8" w:color="808080"/>
              <w:bottom w:val="dashed" w:sz="8" w:color="808080"/>
              <w:right w:val="dashed" w:sz="8" w:color="808080"/>
            </w:tcBorders>
            <w:shd w:fill="F2F2F2"/>
          </w:tcPr>
          <w:p>
            <w:pPr>
              <w:spacing w:before="680" w:after="680"/>
              <w:jc w:val="center"/>
            </w:pPr>
            <w:r>
              <w:rPr>
                <w:rFonts w:ascii="Times New Roman" w:hAnsi="Times New Roman"/>
                <w:b/>
                <w:sz w:val="28"/>
              </w:rPr>
              <w:t>[ CHÈN ẢNH 01 TẠI ĐÂY ]</w:t>
              <w:br/>
              <w:t>01_login_injection.png</w:t>
            </w:r>
          </w:p>
        </w:tc>
      </w:tr>
    </w:tbl>
    <w:p>
      <w:pPr>
        <w:spacing w:before="40" w:after="40"/>
      </w:pPr>
      <w:r>
        <w:rPr>
          <w:rFonts w:ascii="Times New Roman" w:hAnsi="Times New Roman"/>
          <w:b/>
          <w:sz w:val="24"/>
        </w:rPr>
        <w:t xml:space="preserve">Ảnh phải thể hiện: </w:t>
      </w:r>
      <w:r>
        <w:rPr>
          <w:rFonts w:ascii="Times New Roman" w:hAnsi="Times New Roman"/>
          <w:b w:val="0"/>
          <w:sz w:val="24"/>
        </w:rPr>
        <w:t>Dùng scenario cố định admin_lab' --. Ảnh phải cho thấy vulnerable tạo session/bypass điều kiện password, còn secure với cùng input không đăng nhập.</w:t>
      </w:r>
    </w:p>
    <w:p>
      <w:pPr>
        <w:spacing w:after="100"/>
      </w:pPr>
      <w:r>
        <w:rPr>
          <w:rFonts w:ascii="Times New Roman" w:hAnsi="Times New Roman"/>
          <w:b/>
          <w:sz w:val="24"/>
        </w:rPr>
        <w:t>Tên file đề nghị: 01_login_injection.png</w:t>
      </w:r>
    </w:p>
    <w:p>
      <w:pPr>
        <w:spacing w:before="120" w:after="60"/>
      </w:pPr>
      <w:r>
        <w:rPr>
          <w:rFonts w:ascii="Times New Roman" w:hAnsi="Times New Roman"/>
          <w:b/>
          <w:sz w:val="24"/>
        </w:rPr>
        <w:t>Hình 2. Search SQL Injection - result set bị mở rộng</w:t>
      </w:r>
    </w:p>
    <w:tbl>
      <w:tblPr>
        <w:tblW w:type="auto" w:w="0"/>
        <w:tblLayout w:type="fixed"/>
        <w:tblLook w:firstColumn="1" w:firstRow="1" w:lastColumn="0" w:lastRow="0" w:noHBand="0" w:noVBand="1" w:val="04A0"/>
      </w:tblPr>
      <w:tblGrid>
        <w:gridCol w:w="9072"/>
      </w:tblGrid>
      <w:tr>
        <w:tc>
          <w:tcPr>
            <w:tcW w:type="dxa" w:w="9072"/>
            <w:vAlign w:val="center"/>
            <w:tcBorders>
              <w:top w:val="dashed" w:sz="8" w:color="808080"/>
              <w:left w:val="dashed" w:sz="8" w:color="808080"/>
              <w:bottom w:val="dashed" w:sz="8" w:color="808080"/>
              <w:right w:val="dashed" w:sz="8" w:color="808080"/>
            </w:tcBorders>
            <w:shd w:fill="F2F2F2"/>
          </w:tcPr>
          <w:p>
            <w:pPr>
              <w:spacing w:before="680" w:after="680"/>
              <w:jc w:val="center"/>
            </w:pPr>
            <w:r>
              <w:rPr>
                <w:rFonts w:ascii="Times New Roman" w:hAnsi="Times New Roman"/>
                <w:b/>
                <w:sz w:val="28"/>
              </w:rPr>
              <w:t>[ CHÈN ẢNH 02 TẠI ĐÂY ]</w:t>
              <w:br/>
              <w:t>02_search_injection.png</w:t>
            </w:r>
          </w:p>
        </w:tc>
      </w:tr>
    </w:tbl>
    <w:p>
      <w:pPr>
        <w:spacing w:before="40" w:after="40"/>
      </w:pPr>
      <w:r>
        <w:rPr>
          <w:rFonts w:ascii="Times New Roman" w:hAnsi="Times New Roman"/>
          <w:b/>
          <w:sz w:val="24"/>
        </w:rPr>
        <w:t xml:space="preserve">Ảnh phải thể hiện: </w:t>
      </w:r>
      <w:r>
        <w:rPr>
          <w:rFonts w:ascii="Times New Roman" w:hAnsi="Times New Roman"/>
          <w:b w:val="0"/>
          <w:sz w:val="24"/>
        </w:rPr>
        <w:t>Dùng payload cố định %' OR 1=1 --. Ảnh phải thấy vulnerable trả nhiều/8 sản phẩm thay vì tập con mong đợi.</w:t>
      </w:r>
    </w:p>
    <w:p>
      <w:pPr>
        <w:spacing w:after="100"/>
      </w:pPr>
      <w:r>
        <w:rPr>
          <w:rFonts w:ascii="Times New Roman" w:hAnsi="Times New Roman"/>
          <w:b/>
          <w:sz w:val="24"/>
        </w:rPr>
        <w:t>Tên file đề nghị: 02_search_injection.png</w:t>
      </w:r>
    </w:p>
    <w:p>
      <w:pPr>
        <w:spacing w:before="120" w:after="60"/>
      </w:pPr>
      <w:r>
        <w:rPr>
          <w:rFonts w:ascii="Times New Roman" w:hAnsi="Times New Roman"/>
          <w:b/>
          <w:sz w:val="24"/>
        </w:rPr>
        <w:t>Hình 3. Secure query - parameter binding</w:t>
      </w:r>
    </w:p>
    <w:tbl>
      <w:tblPr>
        <w:tblW w:type="auto" w:w="0"/>
        <w:tblLayout w:type="fixed"/>
        <w:tblLook w:firstColumn="1" w:firstRow="1" w:lastColumn="0" w:lastRow="0" w:noHBand="0" w:noVBand="1" w:val="04A0"/>
      </w:tblPr>
      <w:tblGrid>
        <w:gridCol w:w="9072"/>
      </w:tblGrid>
      <w:tr>
        <w:tc>
          <w:tcPr>
            <w:tcW w:type="dxa" w:w="9072"/>
            <w:vAlign w:val="center"/>
            <w:tcBorders>
              <w:top w:val="dashed" w:sz="8" w:color="808080"/>
              <w:left w:val="dashed" w:sz="8" w:color="808080"/>
              <w:bottom w:val="dashed" w:sz="8" w:color="808080"/>
              <w:right w:val="dashed" w:sz="8" w:color="808080"/>
            </w:tcBorders>
            <w:shd w:fill="F2F2F2"/>
          </w:tcPr>
          <w:p>
            <w:pPr>
              <w:spacing w:before="680" w:after="680"/>
              <w:jc w:val="center"/>
            </w:pPr>
            <w:r>
              <w:rPr>
                <w:rFonts w:ascii="Times New Roman" w:hAnsi="Times New Roman"/>
                <w:b/>
                <w:sz w:val="28"/>
              </w:rPr>
              <w:t>[ CHÈN ẢNH 03 TẠI ĐÂY ]</w:t>
              <w:br/>
              <w:t>03_parameterized_query.png</w:t>
            </w:r>
          </w:p>
        </w:tc>
      </w:tr>
    </w:tbl>
    <w:p>
      <w:pPr>
        <w:spacing w:before="40" w:after="40"/>
      </w:pPr>
      <w:r>
        <w:rPr>
          <w:rFonts w:ascii="Times New Roman" w:hAnsi="Times New Roman"/>
          <w:b/>
          <w:sz w:val="24"/>
        </w:rPr>
        <w:t xml:space="preserve">Ảnh phải thể hiện: </w:t>
      </w:r>
      <w:r>
        <w:rPr>
          <w:rFonts w:ascii="Times New Roman" w:hAnsi="Times New Roman"/>
          <w:b w:val="0"/>
          <w:sz w:val="24"/>
        </w:rPr>
        <w:t>Gửi cùng payload vào secure search/login. Chụp Query Construction hoặc log cho thấy SQL template có placeholder ? và payload nằm ở parameter, kết quả không bị mở rộng/bypass.</w:t>
      </w:r>
    </w:p>
    <w:p>
      <w:pPr>
        <w:spacing w:after="100"/>
      </w:pPr>
      <w:r>
        <w:rPr>
          <w:rFonts w:ascii="Times New Roman" w:hAnsi="Times New Roman"/>
          <w:b/>
          <w:sz w:val="24"/>
        </w:rPr>
        <w:t>Tên file đề nghị: 03_parameterized_query.png</w:t>
      </w:r>
    </w:p>
    <w:p>
      <w:pPr>
        <w:spacing w:before="160" w:after="80"/>
      </w:pPr>
      <w:r>
        <w:rPr>
          <w:rFonts w:ascii="Times New Roman" w:hAnsi="Times New Roman"/>
          <w:b/>
          <w:color w:val="2F5597"/>
          <w:sz w:val="26"/>
        </w:rPr>
        <w:t>Checklist ảnh trước khi nộp</w:t>
      </w:r>
    </w:p>
    <w:p>
      <w:pPr>
        <w:spacing w:before="0" w:after="20"/>
      </w:pPr>
      <w:r>
        <w:rPr>
          <w:rFonts w:ascii="Times New Roman" w:hAnsi="Times New Roman"/>
          <w:b w:val="0"/>
          <w:sz w:val="24"/>
        </w:rPr>
        <w:t>• Đủ 3 ảnh theo danh sách, không có ảnh trùng ý.</w:t>
      </w:r>
    </w:p>
    <w:p>
      <w:pPr>
        <w:spacing w:before="0" w:after="20"/>
      </w:pPr>
      <w:r>
        <w:rPr>
          <w:rFonts w:ascii="Times New Roman" w:hAnsi="Times New Roman"/>
          <w:b w:val="0"/>
          <w:sz w:val="24"/>
        </w:rPr>
        <w:t>• Ảnh đọc được URL/route và kết quả chính ở mức zoom bình thường.</w:t>
      </w:r>
    </w:p>
    <w:p>
      <w:pPr>
        <w:spacing w:before="0" w:after="20"/>
      </w:pPr>
      <w:r>
        <w:rPr>
          <w:rFonts w:ascii="Times New Roman" w:hAnsi="Times New Roman"/>
          <w:b w:val="0"/>
          <w:sz w:val="24"/>
        </w:rPr>
        <w:t>• Bản vulnerable và secure dùng cùng input/scenario khi cần so sánh.</w:t>
      </w:r>
    </w:p>
    <w:p>
      <w:pPr>
        <w:spacing w:before="0" w:after="20"/>
      </w:pPr>
      <w:r>
        <w:rPr>
          <w:rFonts w:ascii="Times New Roman" w:hAnsi="Times New Roman"/>
          <w:b w:val="0"/>
          <w:sz w:val="24"/>
        </w:rPr>
        <w:t>• Không lộ password, session ID, cookie đầy đủ, token đầy đủ hoặc secret key.</w:t>
      </w:r>
    </w:p>
    <w:p>
      <w:pPr>
        <w:spacing w:before="0" w:after="20"/>
      </w:pPr>
      <w:r>
        <w:rPr>
          <w:rFonts w:ascii="Times New Roman" w:hAnsi="Times New Roman"/>
          <w:b w:val="0"/>
          <w:sz w:val="24"/>
        </w:rPr>
        <w:t>• Caption mô tả đúng điều ảnh chứng minh.</w:t>
      </w:r>
    </w:p>
    <w:sectPr w:rsidR="00FC693F" w:rsidRPr="0006063C" w:rsidSect="00034616">
      <w:headerReference w:type="default" r:id="rId9"/>
      <w:foot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Lê Minh — 21127645 | Nguyễn Vũ Bách — 21127224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6"/>
      </w:rPr>
      <w:t>Lab05 | Lê Minh - 21127645 | Nguyễn Vũ Bách - 21127224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B6F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53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Lab05 - SQL INJECTION</dc:title>
  <dc:subject>Báo cáo thực hành Topic04 bám BaiTapTopic04.docx</dc:subject>
  <dc:creator>Lê Minh (21127645); Nguyễn Vũ Bách (21127224)</dc:creator>
  <cp:keywords>Topic04, Lab05, security lab, local only</cp:keywords>
  <dc:description>Báo cáo hai thành viên; kết quả chỉ dựa trên source/evidence có trong repository.</dc:description>
  <cp:lastModifiedBy>Lê Minh (21127645); Nguyễn Vũ Bách (21127224)</cp:lastModifiedBy>
  <cp:revision>1</cp:revision>
  <dcterms:created xsi:type="dcterms:W3CDTF">2013-12-23T23:15:00Z</dcterms:created>
  <dcterms:modified xsi:type="dcterms:W3CDTF">2013-12-23T23:15:00Z</dcterms:modified>
  <cp:category/>
</cp:coreProperties>
</file>