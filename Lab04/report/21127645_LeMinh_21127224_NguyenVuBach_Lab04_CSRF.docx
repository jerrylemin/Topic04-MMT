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BÁO CÁO THỰC HÀNH AN TOÀN ỨNG DỤNG WEB</w:t>
      </w:r>
    </w:p>
    <w:p>
      <w:pPr>
        <w:jc w:val="center"/>
      </w:pPr>
      <w:r>
        <w:rPr>
          <w:rFonts w:ascii="Arial" w:hAnsi="Arial"/>
          <w:b/>
          <w:color w:val="153A5B"/>
          <w:sz w:val="48"/>
        </w:rPr>
        <w:t>LAB04 - CROSS-SITE REQUEST FORGERY</w:t>
      </w:r>
    </w:p>
    <w:p>
      <w:pPr>
        <w:jc w:val="center"/>
      </w:pPr>
      <w:r>
        <w:rPr>
          <w:i/>
        </w:rPr>
        <w:t>Session cookie, CSRF token và Origin/Referer</w:t>
      </w:r>
    </w:p>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Thành viên</w:t>
            </w:r>
          </w:p>
        </w:tc>
        <w:tc>
          <w:tcPr>
            <w:tcW w:type="dxa" w:w="3286"/>
            <w:vAlign w:val="center"/>
            <w:shd w:fill="D9EAF7"/>
          </w:tcPr>
          <w:p>
            <w:pPr>
              <w:spacing w:after="40"/>
            </w:pPr>
            <w:r>
              <w:rPr>
                <w:rFonts w:ascii="Arial" w:hAnsi="Arial"/>
                <w:b/>
                <w:sz w:val="17"/>
              </w:rPr>
              <w:t>MSSV</w:t>
            </w:r>
          </w:p>
        </w:tc>
        <w:tc>
          <w:tcPr>
            <w:tcW w:type="dxa" w:w="3286"/>
            <w:vAlign w:val="center"/>
            <w:shd w:fill="D9EAF7"/>
          </w:tcPr>
          <w:p>
            <w:pPr>
              <w:spacing w:after="40"/>
            </w:pPr>
            <w:r>
              <w:rPr>
                <w:rFonts w:ascii="Arial" w:hAnsi="Arial"/>
                <w:b/>
                <w:sz w:val="17"/>
              </w:rPr>
              <w:t>Vai trò</w:t>
            </w:r>
          </w:p>
        </w:tc>
      </w:tr>
      <w:tr>
        <w:tc>
          <w:tcPr>
            <w:tcW w:type="dxa" w:w="3286"/>
            <w:vAlign w:val="center"/>
          </w:tcPr>
          <w:p>
            <w:pPr>
              <w:spacing w:after="40"/>
            </w:pPr>
            <w:r>
              <w:rPr>
                <w:rFonts w:ascii="Arial" w:hAnsi="Arial"/>
                <w:b w:val="0"/>
                <w:sz w:val="17"/>
              </w:rPr>
              <w:t>Lê Minh</w:t>
            </w:r>
          </w:p>
        </w:tc>
        <w:tc>
          <w:tcPr>
            <w:tcW w:type="dxa" w:w="3286"/>
            <w:vAlign w:val="center"/>
          </w:tcPr>
          <w:p>
            <w:pPr>
              <w:spacing w:after="40"/>
            </w:pPr>
            <w:r>
              <w:rPr>
                <w:rFonts w:ascii="Arial" w:hAnsi="Arial"/>
                <w:b w:val="0"/>
                <w:sz w:val="17"/>
              </w:rPr>
              <w:t>21127645</w:t>
            </w:r>
          </w:p>
        </w:tc>
        <w:tc>
          <w:tcPr>
            <w:tcW w:type="dxa" w:w="3286"/>
            <w:vAlign w:val="center"/>
          </w:tcPr>
          <w:p>
            <w:pPr>
              <w:spacing w:after="40"/>
            </w:pPr>
            <w:r>
              <w:rPr>
                <w:rFonts w:ascii="Arial" w:hAnsi="Arial"/>
                <w:b w:val="0"/>
                <w:sz w:val="17"/>
              </w:rPr>
              <w:t>Phụ trách chính Lab01, Lab03, Lab05; hỗ trợ kỹ thuật Lab02, Lab04, Lab06</w:t>
            </w:r>
          </w:p>
        </w:tc>
      </w:tr>
      <w:tr>
        <w:tc>
          <w:tcPr>
            <w:tcW w:type="dxa" w:w="3286"/>
            <w:vAlign w:val="center"/>
          </w:tcPr>
          <w:p>
            <w:pPr>
              <w:spacing w:after="40"/>
            </w:pPr>
            <w:r>
              <w:rPr>
                <w:rFonts w:ascii="Arial" w:hAnsi="Arial"/>
                <w:b w:val="0"/>
                <w:sz w:val="17"/>
              </w:rPr>
              <w:t>Nguyễn Vũ Bách</w:t>
            </w:r>
          </w:p>
        </w:tc>
        <w:tc>
          <w:tcPr>
            <w:tcW w:type="dxa" w:w="3286"/>
            <w:vAlign w:val="center"/>
          </w:tcPr>
          <w:p>
            <w:pPr>
              <w:spacing w:after="40"/>
            </w:pPr>
            <w:r>
              <w:rPr>
                <w:rFonts w:ascii="Arial" w:hAnsi="Arial"/>
                <w:b w:val="0"/>
                <w:sz w:val="17"/>
              </w:rPr>
              <w:t>21127224</w:t>
            </w:r>
          </w:p>
        </w:tc>
        <w:tc>
          <w:tcPr>
            <w:tcW w:type="dxa" w:w="3286"/>
            <w:vAlign w:val="center"/>
          </w:tcPr>
          <w:p>
            <w:pPr>
              <w:spacing w:after="40"/>
            </w:pPr>
            <w:r>
              <w:rPr>
                <w:rFonts w:ascii="Arial" w:hAnsi="Arial"/>
                <w:b w:val="0"/>
                <w:sz w:val="17"/>
              </w:rPr>
              <w:t>Phụ trách chính Lab02, Lab04, Lab06; hỗ trợ kỹ thuật Lab01, Lab03, Lab05</w:t>
            </w:r>
          </w:p>
        </w:tc>
      </w:tr>
    </w:tbl>
    <w:p/>
    <w:p>
      <w:pPr>
        <w:jc w:val="center"/>
      </w:pPr>
      <w:r>
        <w:rPr>
          <w:b/>
        </w:rPr>
        <w:t>Phạm vi: chỉ môi trường local/ứng dụng cố tình có lỗi. Không thử trên hệ thống thật.</w:t>
      </w:r>
    </w:p>
    <w:p>
      <w:r>
        <w:br w:type="page"/>
      </w:r>
    </w:p>
    <w:p>
      <w:pPr>
        <w:pStyle w:val="Heading1"/>
      </w:pPr>
      <w:r>
        <w:t>1. Tên bài lab và phạm vi an toàn</w:t>
      </w:r>
    </w:p>
    <w:p>
      <w:r>
        <w:t>Lab04 - CROSS-SITE REQUEST FORGERY: Session cookie, CSRF token và Origin/Referer.</w:t>
      </w:r>
    </w:p>
    <w:p>
      <w:r>
        <w:t>Nhóm sinh viên thực hiện: Lê Minh — 21127645 và Nguyễn Vũ Bách — 21127224.</w:t>
      </w:r>
    </w:p>
    <w:p>
      <w:r>
        <w:t>Mọi payload và dữ liệu chỉ dùng trong repository local. Không website/hệ thống thật, không dữ liệu thật, không reverse shell, malware, persistence hoặc công cụ chiếm quyền.</w:t>
      </w:r>
    </w:p>
    <w:p>
      <w:pPr>
        <w:pStyle w:val="Heading1"/>
      </w:pPr>
      <w:r>
        <w:t>2. Mục tiêu</w:t>
      </w:r>
    </w:p>
    <w:p>
      <w:pPr>
        <w:pStyle w:val="ListBullet"/>
      </w:pPr>
      <w:r>
        <w:t>Hiểu browser tự gửi cookie và CSRF ép state-changing request.</w:t>
      </w:r>
    </w:p>
    <w:p>
      <w:pPr>
        <w:pStyle w:val="ListBullet"/>
      </w:pPr>
      <w:r>
        <w:t>Phân biệt CSRF với XSS/SOP/CORS.</w:t>
      </w:r>
    </w:p>
    <w:p>
      <w:pPr>
        <w:pStyle w:val="ListBullet"/>
      </w:pPr>
      <w:r>
        <w:t>Vá bằng token theo session, Origin/Referer, SameSite và re-auth.</w:t>
      </w:r>
    </w:p>
    <w:p>
      <w:pPr>
        <w:pStyle w:val="Heading1"/>
      </w:pPr>
      <w:r>
        <w:t>3. Môi trường thực hành</w:t>
      </w:r>
    </w:p>
    <w:p>
      <w:pPr>
        <w:pStyle w:val="ListBullet"/>
      </w:pPr>
      <w:r>
        <w:t>Victim app tại 127.0.0.1:5004 và Demo Page local tại 127.0.0.1:9004.</w:t>
      </w:r>
    </w:p>
    <w:p>
      <w:pPr>
        <w:pStyle w:val="ListBullet"/>
      </w:pPr>
      <w:r>
        <w:t>Dữ liệu victim/email là giả lập; không có target tùy ý hoặc Internet.</w:t>
      </w:r>
    </w:p>
    <w:p>
      <w:pPr>
        <w:pStyle w:val="Heading1"/>
      </w:pPr>
      <w:r>
        <w:t>4. Kiến trúc và kịch bản lab</w:t>
      </w:r>
    </w:p>
    <w:p>
      <w:pPr>
        <w:pStyle w:val="ListBullet"/>
      </w:pPr>
      <w:r>
        <w:t>Victim login rồi gửi request đổi email hợp lệ.</w:t>
      </w:r>
    </w:p>
    <w:p>
      <w:pPr>
        <w:pStyle w:val="ListBullet"/>
      </w:pPr>
      <w:r>
        <w:t>Demo Page chứa form cross-origin cố định. Đề yêu cầu auto-submit; source hiện dùng nút submit và data-confirm-submit, nên báo cáo không khẳng định auto-submit đã chạy.</w:t>
      </w:r>
    </w:p>
    <w:p>
      <w:pPr>
        <w:pStyle w:val="ListBullet"/>
      </w:pPr>
      <w:r>
        <w:t>Secure route yêu cầu token và kiểm Origin/Referer trước mutation.</w:t>
      </w:r>
    </w:p>
    <w:p>
      <w:pPr>
        <w:pStyle w:val="Heading1"/>
      </w:pPr>
      <w:r>
        <w:t>5. Các bước thực hiện</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Kịch bản</w:t>
            </w:r>
          </w:p>
        </w:tc>
        <w:tc>
          <w:tcPr>
            <w:tcW w:type="dxa" w:w="3286"/>
            <w:vAlign w:val="center"/>
            <w:shd w:fill="D9EAF7"/>
          </w:tcPr>
          <w:p>
            <w:pPr>
              <w:spacing w:after="40"/>
            </w:pPr>
            <w:r>
              <w:rPr>
                <w:rFonts w:ascii="Arial" w:hAnsi="Arial"/>
                <w:b/>
                <w:sz w:val="17"/>
              </w:rPr>
              <w:t>Thao tác</w:t>
            </w:r>
          </w:p>
        </w:tc>
        <w:tc>
          <w:tcPr>
            <w:tcW w:type="dxa" w:w="3286"/>
            <w:vAlign w:val="center"/>
            <w:shd w:fill="D9EAF7"/>
          </w:tcPr>
          <w:p>
            <w:pPr>
              <w:spacing w:after="40"/>
            </w:pPr>
            <w:r>
              <w:rPr>
                <w:rFonts w:ascii="Arial" w:hAnsi="Arial"/>
                <w:b/>
                <w:sz w:val="17"/>
              </w:rPr>
              <w:t>Nguồn đối chiếu</w:t>
            </w:r>
          </w:p>
        </w:tc>
      </w:tr>
      <w:tr>
        <w:tc>
          <w:tcPr>
            <w:tcW w:type="dxa" w:w="3286"/>
            <w:vAlign w:val="center"/>
          </w:tcPr>
          <w:p>
            <w:pPr>
              <w:spacing w:after="40"/>
            </w:pPr>
            <w:r>
              <w:rPr>
                <w:rFonts w:ascii="Arial" w:hAnsi="Arial"/>
                <w:b w:val="0"/>
                <w:sz w:val="17"/>
              </w:rPr>
              <w:t>Baseline</w:t>
            </w:r>
          </w:p>
        </w:tc>
        <w:tc>
          <w:tcPr>
            <w:tcW w:type="dxa" w:w="3286"/>
            <w:vAlign w:val="center"/>
          </w:tcPr>
          <w:p>
            <w:pPr>
              <w:spacing w:after="40"/>
            </w:pPr>
            <w:r>
              <w:rPr>
                <w:rFonts w:ascii="Arial" w:hAnsi="Arial"/>
                <w:b w:val="0"/>
                <w:sz w:val="17"/>
              </w:rPr>
              <w:t>Login victim, chụp email trước và request đổi email hợp lệ.</w:t>
            </w:r>
          </w:p>
        </w:tc>
        <w:tc>
          <w:tcPr>
            <w:tcW w:type="dxa" w:w="3286"/>
            <w:vAlign w:val="center"/>
          </w:tcPr>
          <w:p>
            <w:pPr>
              <w:spacing w:after="40"/>
            </w:pPr>
            <w:r>
              <w:rPr>
                <w:rFonts w:ascii="Arial" w:hAnsi="Arial"/>
                <w:b w:val="0"/>
                <w:sz w:val="17"/>
              </w:rPr>
              <w:t>login_*; secure_valid_request/response; state_transitions.json</w:t>
            </w:r>
          </w:p>
        </w:tc>
      </w:tr>
      <w:tr>
        <w:tc>
          <w:tcPr>
            <w:tcW w:type="dxa" w:w="3286"/>
            <w:vAlign w:val="center"/>
          </w:tcPr>
          <w:p>
            <w:pPr>
              <w:spacing w:after="40"/>
            </w:pPr>
            <w:r>
              <w:rPr>
                <w:rFonts w:ascii="Arial" w:hAnsi="Arial"/>
                <w:b w:val="0"/>
                <w:sz w:val="17"/>
              </w:rPr>
              <w:t>CSRF vulnerable</w:t>
            </w:r>
          </w:p>
        </w:tc>
        <w:tc>
          <w:tcPr>
            <w:tcW w:type="dxa" w:w="3286"/>
            <w:vAlign w:val="center"/>
          </w:tcPr>
          <w:p>
            <w:pPr>
              <w:spacing w:after="40"/>
            </w:pPr>
            <w:r>
              <w:rPr>
                <w:rFonts w:ascii="Arial" w:hAnsi="Arial"/>
                <w:b w:val="0"/>
                <w:sz w:val="17"/>
              </w:rPr>
              <w:t>Mở Demo Page, người dùng bấm Gửi form; browser gửi cookie theo chính sách. Ghi request và email sau.</w:t>
            </w:r>
          </w:p>
        </w:tc>
        <w:tc>
          <w:tcPr>
            <w:tcW w:type="dxa" w:w="3286"/>
            <w:vAlign w:val="center"/>
          </w:tcPr>
          <w:p>
            <w:pPr>
              <w:spacing w:after="40"/>
            </w:pPr>
            <w:r>
              <w:rPr>
                <w:rFonts w:ascii="Arial" w:hAnsi="Arial"/>
                <w:b w:val="0"/>
                <w:sz w:val="17"/>
              </w:rPr>
              <w:t>attacker_templates/attack_page.html; vulnerable_email_*</w:t>
            </w:r>
          </w:p>
        </w:tc>
      </w:tr>
      <w:tr>
        <w:tc>
          <w:tcPr>
            <w:tcW w:type="dxa" w:w="3286"/>
            <w:vAlign w:val="center"/>
          </w:tcPr>
          <w:p>
            <w:pPr>
              <w:spacing w:after="40"/>
            </w:pPr>
            <w:r>
              <w:rPr>
                <w:rFonts w:ascii="Arial" w:hAnsi="Arial"/>
                <w:b w:val="0"/>
                <w:sz w:val="17"/>
              </w:rPr>
              <w:t>Secure retest</w:t>
            </w:r>
          </w:p>
        </w:tc>
        <w:tc>
          <w:tcPr>
            <w:tcW w:type="dxa" w:w="3286"/>
            <w:vAlign w:val="center"/>
          </w:tcPr>
          <w:p>
            <w:pPr>
              <w:spacing w:after="40"/>
            </w:pPr>
            <w:r>
              <w:rPr>
                <w:rFonts w:ascii="Arial" w:hAnsi="Arial"/>
                <w:b w:val="0"/>
                <w:sz w:val="17"/>
              </w:rPr>
              <w:t>Gửi request thiếu/sai token hoặc origin khác; ghi 403 và xác nhận email không đổi.</w:t>
            </w:r>
          </w:p>
        </w:tc>
        <w:tc>
          <w:tcPr>
            <w:tcW w:type="dxa" w:w="3286"/>
            <w:vAlign w:val="center"/>
          </w:tcPr>
          <w:p>
            <w:pPr>
              <w:spacing w:after="40"/>
            </w:pPr>
            <w:r>
              <w:rPr>
                <w:rFonts w:ascii="Arial" w:hAnsi="Arial"/>
                <w:b w:val="0"/>
                <w:sz w:val="17"/>
              </w:rPr>
              <w:t>secure_*_request/response; traces; state</w:t>
            </w:r>
          </w:p>
        </w:tc>
      </w:tr>
    </w:tbl>
    <w:p/>
    <w:p>
      <w:pPr>
        <w:pStyle w:val="Heading1"/>
      </w:pPr>
      <w:r>
        <w:t>6. Kết quả quan sát</w:t>
      </w:r>
    </w:p>
    <w:p>
      <w:r>
        <w:t>Các dòng dưới đây phân biệt rõ kết quả có evidence với phần còn thiếu ảnh/log. Source hoặc hướng dẫn không được coi là kết quả runtime.</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Hạng mục</w:t>
            </w:r>
          </w:p>
        </w:tc>
        <w:tc>
          <w:tcPr>
            <w:tcW w:type="dxa" w:w="3286"/>
            <w:vAlign w:val="center"/>
            <w:shd w:fill="D9EAF7"/>
          </w:tcPr>
          <w:p>
            <w:pPr>
              <w:spacing w:after="40"/>
            </w:pPr>
            <w:r>
              <w:rPr>
                <w:rFonts w:ascii="Arial" w:hAnsi="Arial"/>
                <w:b/>
                <w:sz w:val="17"/>
              </w:rPr>
              <w:t>Kết quả có thể kết luận</w:t>
            </w:r>
          </w:p>
        </w:tc>
        <w:tc>
          <w:tcPr>
            <w:tcW w:type="dxa" w:w="3286"/>
            <w:vAlign w:val="center"/>
            <w:shd w:fill="D9EAF7"/>
          </w:tcPr>
          <w:p>
            <w:pPr>
              <w:spacing w:after="40"/>
            </w:pPr>
            <w:r>
              <w:rPr>
                <w:rFonts w:ascii="Arial" w:hAnsi="Arial"/>
                <w:b/>
                <w:sz w:val="17"/>
              </w:rPr>
              <w:t>Evidence/source</w:t>
            </w:r>
          </w:p>
        </w:tc>
      </w:tr>
      <w:tr>
        <w:tc>
          <w:tcPr>
            <w:tcW w:type="dxa" w:w="3286"/>
            <w:vAlign w:val="center"/>
          </w:tcPr>
          <w:p>
            <w:pPr>
              <w:spacing w:after="40"/>
            </w:pPr>
            <w:r>
              <w:rPr>
                <w:rFonts w:ascii="Arial" w:hAnsi="Arial"/>
                <w:b w:val="0"/>
                <w:sz w:val="17"/>
              </w:rPr>
              <w:t>Vulnerable</w:t>
            </w:r>
          </w:p>
        </w:tc>
        <w:tc>
          <w:tcPr>
            <w:tcW w:type="dxa" w:w="3286"/>
            <w:vAlign w:val="center"/>
          </w:tcPr>
          <w:p>
            <w:pPr>
              <w:spacing w:after="40"/>
            </w:pPr>
            <w:r>
              <w:rPr>
                <w:rFonts w:ascii="Arial" w:hAnsi="Arial"/>
                <w:b w:val="0"/>
                <w:sz w:val="17"/>
              </w:rPr>
              <w:t>Request/response/trace hiện có ghi change-email được chấp nhận; state file lưu before/after. Chưa có ảnh browser.</w:t>
            </w:r>
          </w:p>
        </w:tc>
        <w:tc>
          <w:tcPr>
            <w:tcW w:type="dxa" w:w="3286"/>
            <w:vAlign w:val="center"/>
          </w:tcPr>
          <w:p>
            <w:pPr>
              <w:spacing w:after="40"/>
            </w:pPr>
            <w:r>
              <w:rPr>
                <w:rFonts w:ascii="Arial" w:hAnsi="Arial"/>
                <w:b w:val="0"/>
                <w:sz w:val="17"/>
              </w:rPr>
              <w:t>evidence/traces/vulnerable_email_change.json; evidence/state/*</w:t>
            </w:r>
          </w:p>
        </w:tc>
      </w:tr>
      <w:tr>
        <w:tc>
          <w:tcPr>
            <w:tcW w:type="dxa" w:w="3286"/>
            <w:vAlign w:val="center"/>
          </w:tcPr>
          <w:p>
            <w:pPr>
              <w:spacing w:after="40"/>
            </w:pPr>
            <w:r>
              <w:rPr>
                <w:rFonts w:ascii="Arial" w:hAnsi="Arial"/>
                <w:b w:val="0"/>
                <w:sz w:val="17"/>
              </w:rPr>
              <w:t>Secure</w:t>
            </w:r>
          </w:p>
        </w:tc>
        <w:tc>
          <w:tcPr>
            <w:tcW w:type="dxa" w:w="3286"/>
            <w:vAlign w:val="center"/>
          </w:tcPr>
          <w:p>
            <w:pPr>
              <w:spacing w:after="40"/>
            </w:pPr>
            <w:r>
              <w:rPr>
                <w:rFonts w:ascii="Arial" w:hAnsi="Arial"/>
                <w:b w:val="0"/>
                <w:sz w:val="17"/>
              </w:rPr>
              <w:t>Evidence thiếu token/sai token/origin khác ghi deny/403 trước mutation; valid request có token được chấp nhận.</w:t>
            </w:r>
          </w:p>
        </w:tc>
        <w:tc>
          <w:tcPr>
            <w:tcW w:type="dxa" w:w="3286"/>
            <w:vAlign w:val="center"/>
          </w:tcPr>
          <w:p>
            <w:pPr>
              <w:spacing w:after="40"/>
            </w:pPr>
            <w:r>
              <w:rPr>
                <w:rFonts w:ascii="Arial" w:hAnsi="Arial"/>
                <w:b w:val="0"/>
                <w:sz w:val="17"/>
              </w:rPr>
              <w:t>secure_email_*.json; secure_*_response.txt</w:t>
            </w:r>
          </w:p>
        </w:tc>
      </w:tr>
      <w:tr>
        <w:tc>
          <w:tcPr>
            <w:tcW w:type="dxa" w:w="3286"/>
            <w:vAlign w:val="center"/>
          </w:tcPr>
          <w:p>
            <w:pPr>
              <w:spacing w:after="40"/>
            </w:pPr>
            <w:r>
              <w:rPr>
                <w:rFonts w:ascii="Arial" w:hAnsi="Arial"/>
                <w:b w:val="0"/>
                <w:sz w:val="17"/>
              </w:rPr>
              <w:t>Khác biệt triển khai</w:t>
            </w:r>
          </w:p>
        </w:tc>
        <w:tc>
          <w:tcPr>
            <w:tcW w:type="dxa" w:w="3286"/>
            <w:vAlign w:val="center"/>
          </w:tcPr>
          <w:p>
            <w:pPr>
              <w:spacing w:after="40"/>
            </w:pPr>
            <w:r>
              <w:rPr>
                <w:rFonts w:ascii="Arial" w:hAnsi="Arial"/>
                <w:b w:val="0"/>
                <w:sz w:val="17"/>
              </w:rPr>
              <w:t>Source attacker không auto-submit; form chỉ submit sau thao tác người dùng. Đây là khác biệt so với đề, không được trình bày như kết quả auto-submit.</w:t>
            </w:r>
          </w:p>
        </w:tc>
        <w:tc>
          <w:tcPr>
            <w:tcW w:type="dxa" w:w="3286"/>
            <w:vAlign w:val="center"/>
          </w:tcPr>
          <w:p>
            <w:pPr>
              <w:spacing w:after="40"/>
            </w:pPr>
            <w:r>
              <w:rPr>
                <w:rFonts w:ascii="Arial" w:hAnsi="Arial"/>
                <w:b w:val="0"/>
                <w:sz w:val="17"/>
              </w:rPr>
              <w:t>attacker_templates/attack_page.html; static/js/form-confirm.js</w:t>
            </w:r>
          </w:p>
        </w:tc>
      </w:tr>
    </w:tbl>
    <w:p/>
    <w:p>
      <w:pPr>
        <w:pStyle w:val="Heading1"/>
      </w:pPr>
      <w:r>
        <w:t>7. Phân tích nguyên nhân kỹ thuật</w:t>
      </w:r>
    </w:p>
    <w:p>
      <w:pPr>
        <w:pStyle w:val="ListBullet"/>
      </w:pPr>
      <w:r>
        <w:t>Server vulnerable coi session cookie là đủ nhưng cookie chỉ chứng minh danh tính, không chứng minh ý định.</w:t>
      </w:r>
    </w:p>
    <w:p>
      <w:pPr>
        <w:pStyle w:val="ListBullet"/>
      </w:pPr>
      <w:r>
        <w:t>SOP có thể ngăn đọc response nhưng không nhất thiết ngăn form cross-origin được gửi.</w:t>
      </w:r>
    </w:p>
    <w:p>
      <w:pPr>
        <w:pStyle w:val="Heading1"/>
      </w:pPr>
      <w:r>
        <w:t>8. Mức độ ảnh hưởng</w:t>
      </w:r>
    </w:p>
    <w:p>
      <w:pPr>
        <w:pStyle w:val="ListBullet"/>
      </w:pPr>
      <w:r>
        <w:t>Đ</w:t>
      </w:r>
    </w:p>
    <w:p>
      <w:pPr>
        <w:pStyle w:val="ListBullet"/>
      </w:pPr>
      <w:r>
        <w:t>ổ</w:t>
      </w:r>
    </w:p>
    <w:p>
      <w:pPr>
        <w:pStyle w:val="ListBullet"/>
      </w:pPr>
      <w:r>
        <w:t>i</w:t>
      </w:r>
    </w:p>
    <w:p>
      <w:pPr>
        <w:pStyle w:val="ListBullet"/>
      </w:pPr>
      <w:r>
        <w:t xml:space="preserve"> </w:t>
      </w:r>
    </w:p>
    <w:p>
      <w:pPr>
        <w:pStyle w:val="ListBullet"/>
      </w:pPr>
      <w:r>
        <w:t>e</w:t>
      </w:r>
    </w:p>
    <w:p>
      <w:pPr>
        <w:pStyle w:val="ListBullet"/>
      </w:pPr>
      <w:r>
        <w:t>m</w:t>
      </w:r>
    </w:p>
    <w:p>
      <w:pPr>
        <w:pStyle w:val="ListBullet"/>
      </w:pPr>
      <w:r>
        <w:t>a</w:t>
      </w:r>
    </w:p>
    <w:p>
      <w:pPr>
        <w:pStyle w:val="ListBullet"/>
      </w:pPr>
      <w:r>
        <w:t>i</w:t>
      </w:r>
    </w:p>
    <w:p>
      <w:pPr>
        <w:pStyle w:val="ListBullet"/>
      </w:pPr>
      <w:r>
        <w:t>l</w:t>
      </w:r>
    </w:p>
    <w:p>
      <w:pPr>
        <w:pStyle w:val="ListBullet"/>
      </w:pPr>
      <w:r>
        <w:t xml:space="preserve"> </w:t>
      </w:r>
    </w:p>
    <w:p>
      <w:pPr>
        <w:pStyle w:val="ListBullet"/>
      </w:pPr>
      <w:r>
        <w:t>n</w:t>
      </w:r>
    </w:p>
    <w:p>
      <w:pPr>
        <w:pStyle w:val="ListBullet"/>
      </w:pPr>
      <w:r>
        <w:t>g</w:t>
      </w:r>
    </w:p>
    <w:p>
      <w:pPr>
        <w:pStyle w:val="ListBullet"/>
      </w:pPr>
      <w:r>
        <w:t>o</w:t>
      </w:r>
    </w:p>
    <w:p>
      <w:pPr>
        <w:pStyle w:val="ListBullet"/>
      </w:pPr>
      <w:r>
        <w:t>à</w:t>
      </w:r>
    </w:p>
    <w:p>
      <w:pPr>
        <w:pStyle w:val="ListBullet"/>
      </w:pPr>
      <w:r>
        <w:t>i</w:t>
      </w:r>
    </w:p>
    <w:p>
      <w:pPr>
        <w:pStyle w:val="ListBullet"/>
      </w:pPr>
      <w:r>
        <w:t xml:space="preserve"> </w:t>
      </w:r>
    </w:p>
    <w:p>
      <w:pPr>
        <w:pStyle w:val="ListBullet"/>
      </w:pPr>
      <w:r>
        <w:t>ý</w:t>
      </w:r>
    </w:p>
    <w:p>
      <w:pPr>
        <w:pStyle w:val="ListBullet"/>
      </w:pPr>
      <w:r>
        <w:t xml:space="preserve"> </w:t>
      </w:r>
    </w:p>
    <w:p>
      <w:pPr>
        <w:pStyle w:val="ListBullet"/>
      </w:pPr>
      <w:r>
        <w:t>m</w:t>
      </w:r>
    </w:p>
    <w:p>
      <w:pPr>
        <w:pStyle w:val="ListBullet"/>
      </w:pPr>
      <w:r>
        <w:t>u</w:t>
      </w:r>
    </w:p>
    <w:p>
      <w:pPr>
        <w:pStyle w:val="ListBullet"/>
      </w:pPr>
      <w:r>
        <w:t>ố</w:t>
      </w:r>
    </w:p>
    <w:p>
      <w:pPr>
        <w:pStyle w:val="ListBullet"/>
      </w:pPr>
      <w:r>
        <w:t>n</w:t>
      </w:r>
    </w:p>
    <w:p>
      <w:pPr>
        <w:pStyle w:val="ListBullet"/>
      </w:pPr>
      <w:r>
        <w:t>;</w:t>
      </w:r>
    </w:p>
    <w:p>
      <w:pPr>
        <w:pStyle w:val="ListBullet"/>
      </w:pPr>
      <w:r>
        <w:t xml:space="preserve"> </w:t>
      </w:r>
    </w:p>
    <w:p>
      <w:pPr>
        <w:pStyle w:val="ListBullet"/>
      </w:pPr>
      <w:r>
        <w:t>c</w:t>
      </w:r>
    </w:p>
    <w:p>
      <w:pPr>
        <w:pStyle w:val="ListBullet"/>
      </w:pPr>
      <w:r>
        <w:t>h</w:t>
      </w:r>
    </w:p>
    <w:p>
      <w:pPr>
        <w:pStyle w:val="ListBullet"/>
      </w:pPr>
      <w:r>
        <w:t>i</w:t>
      </w:r>
    </w:p>
    <w:p>
      <w:pPr>
        <w:pStyle w:val="ListBullet"/>
      </w:pPr>
      <w:r>
        <w:t>ế</w:t>
      </w:r>
    </w:p>
    <w:p>
      <w:pPr>
        <w:pStyle w:val="ListBullet"/>
      </w:pPr>
      <w:r>
        <w:t>m</w:t>
      </w:r>
    </w:p>
    <w:p>
      <w:pPr>
        <w:pStyle w:val="ListBullet"/>
      </w:pPr>
      <w:r>
        <w:t xml:space="preserve"> </w:t>
      </w:r>
    </w:p>
    <w:p>
      <w:pPr>
        <w:pStyle w:val="ListBullet"/>
      </w:pPr>
      <w:r>
        <w:t>q</w:t>
      </w:r>
    </w:p>
    <w:p>
      <w:pPr>
        <w:pStyle w:val="ListBullet"/>
      </w:pPr>
      <w:r>
        <w:t>u</w:t>
      </w:r>
    </w:p>
    <w:p>
      <w:pPr>
        <w:pStyle w:val="ListBullet"/>
      </w:pPr>
      <w:r>
        <w:t>y</w:t>
      </w:r>
    </w:p>
    <w:p>
      <w:pPr>
        <w:pStyle w:val="ListBullet"/>
      </w:pPr>
      <w:r>
        <w:t xml:space="preserve"> </w:t>
      </w:r>
    </w:p>
    <w:p>
      <w:pPr>
        <w:pStyle w:val="ListBullet"/>
      </w:pPr>
      <w:r>
        <w:t>t</w:t>
      </w:r>
    </w:p>
    <w:p>
      <w:pPr>
        <w:pStyle w:val="ListBullet"/>
      </w:pPr>
      <w:r>
        <w:t>r</w:t>
      </w:r>
    </w:p>
    <w:p>
      <w:pPr>
        <w:pStyle w:val="ListBullet"/>
      </w:pPr>
      <w:r>
        <w:t>ì</w:t>
      </w:r>
    </w:p>
    <w:p>
      <w:pPr>
        <w:pStyle w:val="ListBullet"/>
      </w:pPr>
      <w:r>
        <w:t>n</w:t>
      </w:r>
    </w:p>
    <w:p>
      <w:pPr>
        <w:pStyle w:val="ListBullet"/>
      </w:pPr>
      <w:r>
        <w:t>h</w:t>
      </w:r>
    </w:p>
    <w:p>
      <w:pPr>
        <w:pStyle w:val="ListBullet"/>
      </w:pPr>
      <w:r>
        <w:t xml:space="preserve"> </w:t>
      </w:r>
    </w:p>
    <w:p>
      <w:pPr>
        <w:pStyle w:val="ListBullet"/>
      </w:pPr>
      <w:r>
        <w:t>k</w:t>
      </w:r>
    </w:p>
    <w:p>
      <w:pPr>
        <w:pStyle w:val="ListBullet"/>
      </w:pPr>
      <w:r>
        <w:t>h</w:t>
      </w:r>
    </w:p>
    <w:p>
      <w:pPr>
        <w:pStyle w:val="ListBullet"/>
      </w:pPr>
      <w:r>
        <w:t>ô</w:t>
      </w:r>
    </w:p>
    <w:p>
      <w:pPr>
        <w:pStyle w:val="ListBullet"/>
      </w:pPr>
      <w:r>
        <w:t>i</w:t>
      </w:r>
    </w:p>
    <w:p>
      <w:pPr>
        <w:pStyle w:val="ListBullet"/>
      </w:pPr>
      <w:r>
        <w:t xml:space="preserve"> </w:t>
      </w:r>
    </w:p>
    <w:p>
      <w:pPr>
        <w:pStyle w:val="ListBullet"/>
      </w:pPr>
      <w:r>
        <w:t>p</w:t>
      </w:r>
    </w:p>
    <w:p>
      <w:pPr>
        <w:pStyle w:val="ListBullet"/>
      </w:pPr>
      <w:r>
        <w:t>h</w:t>
      </w:r>
    </w:p>
    <w:p>
      <w:pPr>
        <w:pStyle w:val="ListBullet"/>
      </w:pPr>
      <w:r>
        <w:t>ụ</w:t>
      </w:r>
    </w:p>
    <w:p>
      <w:pPr>
        <w:pStyle w:val="ListBullet"/>
      </w:pPr>
      <w:r>
        <w:t>c</w:t>
      </w:r>
    </w:p>
    <w:p>
      <w:pPr>
        <w:pStyle w:val="ListBullet"/>
      </w:pPr>
      <w:r>
        <w:t xml:space="preserve"> </w:t>
      </w:r>
    </w:p>
    <w:p>
      <w:pPr>
        <w:pStyle w:val="ListBullet"/>
      </w:pPr>
      <w:r>
        <w:t>t</w:t>
      </w:r>
    </w:p>
    <w:p>
      <w:pPr>
        <w:pStyle w:val="ListBullet"/>
      </w:pPr>
      <w:r>
        <w:t>à</w:t>
      </w:r>
    </w:p>
    <w:p>
      <w:pPr>
        <w:pStyle w:val="ListBullet"/>
      </w:pPr>
      <w:r>
        <w:t>i</w:t>
      </w:r>
    </w:p>
    <w:p>
      <w:pPr>
        <w:pStyle w:val="ListBullet"/>
      </w:pPr>
      <w:r>
        <w:t xml:space="preserve"> </w:t>
      </w:r>
    </w:p>
    <w:p>
      <w:pPr>
        <w:pStyle w:val="ListBullet"/>
      </w:pPr>
      <w:r>
        <w:t>k</w:t>
      </w:r>
    </w:p>
    <w:p>
      <w:pPr>
        <w:pStyle w:val="ListBullet"/>
      </w:pPr>
      <w:r>
        <w:t>h</w:t>
      </w:r>
    </w:p>
    <w:p>
      <w:pPr>
        <w:pStyle w:val="ListBullet"/>
      </w:pPr>
      <w:r>
        <w:t>o</w:t>
      </w:r>
    </w:p>
    <w:p>
      <w:pPr>
        <w:pStyle w:val="ListBullet"/>
      </w:pPr>
      <w:r>
        <w:t>ả</w:t>
      </w:r>
    </w:p>
    <w:p>
      <w:pPr>
        <w:pStyle w:val="ListBullet"/>
      </w:pPr>
      <w:r>
        <w:t>n</w:t>
      </w:r>
    </w:p>
    <w:p>
      <w:pPr>
        <w:pStyle w:val="ListBullet"/>
      </w:pPr>
      <w:r>
        <w:t>;</w:t>
      </w:r>
    </w:p>
    <w:p>
      <w:pPr>
        <w:pStyle w:val="ListBullet"/>
      </w:pPr>
      <w:r>
        <w:t xml:space="preserve"> </w:t>
      </w:r>
    </w:p>
    <w:p>
      <w:pPr>
        <w:pStyle w:val="ListBullet"/>
      </w:pPr>
      <w:r>
        <w:t>r</w:t>
      </w:r>
    </w:p>
    <w:p>
      <w:pPr>
        <w:pStyle w:val="ListBullet"/>
      </w:pPr>
      <w:r>
        <w:t>ủ</w:t>
      </w:r>
    </w:p>
    <w:p>
      <w:pPr>
        <w:pStyle w:val="ListBullet"/>
      </w:pPr>
      <w:r>
        <w:t>i</w:t>
      </w:r>
    </w:p>
    <w:p>
      <w:pPr>
        <w:pStyle w:val="ListBullet"/>
      </w:pPr>
      <w:r>
        <w:t xml:space="preserve"> </w:t>
      </w:r>
    </w:p>
    <w:p>
      <w:pPr>
        <w:pStyle w:val="ListBullet"/>
      </w:pPr>
      <w:r>
        <w:t>r</w:t>
      </w:r>
    </w:p>
    <w:p>
      <w:pPr>
        <w:pStyle w:val="ListBullet"/>
      </w:pPr>
      <w:r>
        <w:t>o</w:t>
      </w:r>
    </w:p>
    <w:p>
      <w:pPr>
        <w:pStyle w:val="ListBullet"/>
      </w:pPr>
      <w:r>
        <w:t xml:space="preserve"> </w:t>
      </w:r>
    </w:p>
    <w:p>
      <w:pPr>
        <w:pStyle w:val="ListBullet"/>
      </w:pPr>
      <w:r>
        <w:t>t</w:t>
      </w:r>
    </w:p>
    <w:p>
      <w:pPr>
        <w:pStyle w:val="ListBullet"/>
      </w:pPr>
      <w:r>
        <w:t>ă</w:t>
      </w:r>
    </w:p>
    <w:p>
      <w:pPr>
        <w:pStyle w:val="ListBullet"/>
      </w:pPr>
      <w:r>
        <w:t>n</w:t>
      </w:r>
    </w:p>
    <w:p>
      <w:pPr>
        <w:pStyle w:val="ListBullet"/>
      </w:pPr>
      <w:r>
        <w:t>g</w:t>
      </w:r>
    </w:p>
    <w:p>
      <w:pPr>
        <w:pStyle w:val="ListBullet"/>
      </w:pPr>
      <w:r>
        <w:t xml:space="preserve"> </w:t>
      </w:r>
    </w:p>
    <w:p>
      <w:pPr>
        <w:pStyle w:val="ListBullet"/>
      </w:pPr>
      <w:r>
        <w:t>v</w:t>
      </w:r>
    </w:p>
    <w:p>
      <w:pPr>
        <w:pStyle w:val="ListBullet"/>
      </w:pPr>
      <w:r>
        <w:t>ớ</w:t>
      </w:r>
    </w:p>
    <w:p>
      <w:pPr>
        <w:pStyle w:val="ListBullet"/>
      </w:pPr>
      <w:r>
        <w:t>i</w:t>
      </w:r>
    </w:p>
    <w:p>
      <w:pPr>
        <w:pStyle w:val="ListBullet"/>
      </w:pPr>
      <w:r>
        <w:t xml:space="preserve"> </w:t>
      </w:r>
    </w:p>
    <w:p>
      <w:pPr>
        <w:pStyle w:val="ListBullet"/>
      </w:pPr>
      <w:r>
        <w:t>t</w:t>
      </w:r>
    </w:p>
    <w:p>
      <w:pPr>
        <w:pStyle w:val="ListBullet"/>
      </w:pPr>
      <w:r>
        <w:t>h</w:t>
      </w:r>
    </w:p>
    <w:p>
      <w:pPr>
        <w:pStyle w:val="ListBullet"/>
      </w:pPr>
      <w:r>
        <w:t>a</w:t>
      </w:r>
    </w:p>
    <w:p>
      <w:pPr>
        <w:pStyle w:val="ListBullet"/>
      </w:pPr>
      <w:r>
        <w:t>o</w:t>
      </w:r>
    </w:p>
    <w:p>
      <w:pPr>
        <w:pStyle w:val="ListBullet"/>
      </w:pPr>
      <w:r>
        <w:t xml:space="preserve"> </w:t>
      </w:r>
    </w:p>
    <w:p>
      <w:pPr>
        <w:pStyle w:val="ListBullet"/>
      </w:pPr>
      <w:r>
        <w:t>t</w:t>
      </w:r>
    </w:p>
    <w:p>
      <w:pPr>
        <w:pStyle w:val="ListBullet"/>
      </w:pPr>
      <w:r>
        <w:t>á</w:t>
      </w:r>
    </w:p>
    <w:p>
      <w:pPr>
        <w:pStyle w:val="ListBullet"/>
      </w:pPr>
      <w:r>
        <w:t>c</w:t>
      </w:r>
    </w:p>
    <w:p>
      <w:pPr>
        <w:pStyle w:val="ListBullet"/>
      </w:pPr>
      <w:r>
        <w:t xml:space="preserve"> </w:t>
      </w:r>
    </w:p>
    <w:p>
      <w:pPr>
        <w:pStyle w:val="ListBullet"/>
      </w:pPr>
      <w:r>
        <w:t>n</w:t>
      </w:r>
    </w:p>
    <w:p>
      <w:pPr>
        <w:pStyle w:val="ListBullet"/>
      </w:pPr>
      <w:r>
        <w:t>h</w:t>
      </w:r>
    </w:p>
    <w:p>
      <w:pPr>
        <w:pStyle w:val="ListBullet"/>
      </w:pPr>
      <w:r>
        <w:t>ạ</w:t>
      </w:r>
    </w:p>
    <w:p>
      <w:pPr>
        <w:pStyle w:val="ListBullet"/>
      </w:pPr>
      <w:r>
        <w:t>y</w:t>
      </w:r>
    </w:p>
    <w:p>
      <w:pPr>
        <w:pStyle w:val="ListBullet"/>
      </w:pPr>
      <w:r>
        <w:t xml:space="preserve"> </w:t>
      </w:r>
    </w:p>
    <w:p>
      <w:pPr>
        <w:pStyle w:val="ListBullet"/>
      </w:pPr>
      <w:r>
        <w:t>c</w:t>
      </w:r>
    </w:p>
    <w:p>
      <w:pPr>
        <w:pStyle w:val="ListBullet"/>
      </w:pPr>
      <w:r>
        <w:t>ả</w:t>
      </w:r>
    </w:p>
    <w:p>
      <w:pPr>
        <w:pStyle w:val="ListBullet"/>
      </w:pPr>
      <w:r>
        <w:t>m</w:t>
      </w:r>
    </w:p>
    <w:p>
      <w:pPr>
        <w:pStyle w:val="ListBullet"/>
      </w:pPr>
      <w:r>
        <w:t xml:space="preserve"> </w:t>
      </w:r>
    </w:p>
    <w:p>
      <w:pPr>
        <w:pStyle w:val="ListBullet"/>
      </w:pPr>
      <w:r>
        <w:t>k</w:t>
      </w:r>
    </w:p>
    <w:p>
      <w:pPr>
        <w:pStyle w:val="ListBullet"/>
      </w:pPr>
      <w:r>
        <w:t>h</w:t>
      </w:r>
    </w:p>
    <w:p>
      <w:pPr>
        <w:pStyle w:val="ListBullet"/>
      </w:pPr>
      <w:r>
        <w:t>ô</w:t>
      </w:r>
    </w:p>
    <w:p>
      <w:pPr>
        <w:pStyle w:val="ListBullet"/>
      </w:pPr>
      <w:r>
        <w:t>n</w:t>
      </w:r>
    </w:p>
    <w:p>
      <w:pPr>
        <w:pStyle w:val="ListBullet"/>
      </w:pPr>
      <w:r>
        <w:t>g</w:t>
      </w:r>
    </w:p>
    <w:p>
      <w:pPr>
        <w:pStyle w:val="ListBullet"/>
      </w:pPr>
      <w:r>
        <w:t xml:space="preserve"> </w:t>
      </w:r>
    </w:p>
    <w:p>
      <w:pPr>
        <w:pStyle w:val="ListBullet"/>
      </w:pPr>
      <w:r>
        <w:t>r</w:t>
      </w:r>
    </w:p>
    <w:p>
      <w:pPr>
        <w:pStyle w:val="ListBullet"/>
      </w:pPr>
      <w:r>
        <w:t>e</w:t>
      </w:r>
    </w:p>
    <w:p>
      <w:pPr>
        <w:pStyle w:val="ListBullet"/>
      </w:pPr>
      <w:r>
        <w:t>-</w:t>
      </w:r>
    </w:p>
    <w:p>
      <w:pPr>
        <w:pStyle w:val="ListBullet"/>
      </w:pPr>
      <w:r>
        <w:t>a</w:t>
      </w:r>
    </w:p>
    <w:p>
      <w:pPr>
        <w:pStyle w:val="ListBullet"/>
      </w:pPr>
      <w:r>
        <w:t>u</w:t>
      </w:r>
    </w:p>
    <w:p>
      <w:pPr>
        <w:pStyle w:val="ListBullet"/>
      </w:pPr>
      <w:r>
        <w:t>t</w:t>
      </w:r>
    </w:p>
    <w:p>
      <w:pPr>
        <w:pStyle w:val="ListBullet"/>
      </w:pPr>
      <w:r>
        <w:t>h</w:t>
      </w:r>
    </w:p>
    <w:p>
      <w:pPr>
        <w:pStyle w:val="ListBullet"/>
      </w:pPr>
      <w:r>
        <w:t>.</w:t>
      </w:r>
    </w:p>
    <w:p>
      <w:pPr>
        <w:pStyle w:val="Heading1"/>
      </w:pPr>
      <w:r>
        <w:t>9. Biện pháp phòng chống</w:t>
      </w:r>
    </w:p>
    <w:p>
      <w:pPr>
        <w:pStyle w:val="ListBullet"/>
      </w:pPr>
      <w:r>
        <w:t>Token ngẫu nhiên duy nhất theo session và compare_digest phía server.</w:t>
      </w:r>
    </w:p>
    <w:p>
      <w:pPr>
        <w:pStyle w:val="ListBullet"/>
      </w:pPr>
      <w:r>
        <w:t>Kiểm Origin/Referer exact allowlist.</w:t>
      </w:r>
    </w:p>
    <w:p>
      <w:pPr>
        <w:pStyle w:val="ListBullet"/>
      </w:pPr>
      <w:r>
        <w:t>SameSite=Lax/Strict khi phù hợp.</w:t>
      </w:r>
    </w:p>
    <w:p>
      <w:pPr>
        <w:pStyle w:val="ListBullet"/>
      </w:pPr>
      <w:r>
        <w:t>POST-only cho state change.</w:t>
      </w:r>
    </w:p>
    <w:p>
      <w:pPr>
        <w:pStyle w:val="ListBullet"/>
      </w:pPr>
      <w:r>
        <w:t>Re-auth cho thao tác nhạy cảm; CAPTCHA chỉ hỗ trợ.</w:t>
      </w:r>
    </w:p>
    <w:p>
      <w:pPr>
        <w:pStyle w:val="Heading1"/>
      </w:pPr>
      <w:r>
        <w:t>10. Bản vá hoặc đề xuất sửa code</w:t>
      </w:r>
    </w:p>
    <w:p>
      <w:pPr>
        <w:pStyle w:val="Heading2"/>
      </w:pPr>
      <w:r>
        <w:t>Token</w:t>
      </w:r>
    </w:p>
    <w:p>
      <w:r>
        <w:t>Nguồn: csrf_service.py</w:t>
      </w:r>
    </w:p>
    <w:p>
      <w:r>
        <w:rPr>
          <w:rFonts w:ascii="Consolas" w:hAnsi="Consolas"/>
          <w:sz w:val="18"/>
        </w:rPr>
        <w:t>token = secrets.token_urlsafe(32); hmac.compare_digest(submitted, session_token)</w:t>
      </w:r>
    </w:p>
    <w:p>
      <w:pPr>
        <w:pStyle w:val="Heading2"/>
      </w:pPr>
      <w:r>
        <w:t>Origin</w:t>
      </w:r>
    </w:p>
    <w:p>
      <w:r>
        <w:t>Nguồn: origin_service.py</w:t>
      </w:r>
    </w:p>
    <w:p>
      <w:r>
        <w:rPr>
          <w:rFonts w:ascii="Consolas" w:hAnsi="Consolas"/>
          <w:sz w:val="18"/>
        </w:rPr>
        <w:t>reject request when Origin/Referer is absent or outside exact local allowlist</w:t>
      </w:r>
    </w:p>
    <w:p>
      <w:pPr>
        <w:pStyle w:val="Heading2"/>
      </w:pPr>
      <w:r>
        <w:t>Mutation</w:t>
      </w:r>
    </w:p>
    <w:p>
      <w:r>
        <w:t>Nguồn: victim_app.py</w:t>
      </w:r>
    </w:p>
    <w:p>
      <w:r>
        <w:rPr>
          <w:rFonts w:ascii="Consolas" w:hAnsi="Consolas"/>
          <w:sz w:val="18"/>
        </w:rPr>
        <w:t>validate session -&gt; origin/referer -&gt; token -&gt; input; only then UPDATE</w:t>
      </w:r>
    </w:p>
    <w:p>
      <w:pPr>
        <w:pStyle w:val="Heading1"/>
      </w:pPr>
      <w:r>
        <w:t>11. Trả lời câu hỏi báo cáo</w:t>
      </w:r>
    </w:p>
    <w:p>
      <w:pPr>
        <w:pStyle w:val="Heading2"/>
      </w:pPr>
      <w:r>
        <w:t>Câu 1. Vì sao browser tự gửi cookie?</w:t>
      </w:r>
    </w:p>
    <w:p>
      <w:r>
        <w:t>Cookie được gắn theo domain/path/SameSite/Secure và target request, không theo ý định người dùng.</w:t>
      </w:r>
    </w:p>
    <w:p>
      <w:pPr>
        <w:pStyle w:val="Heading2"/>
      </w:pPr>
      <w:r>
        <w:t>Câu 2. Attacker không biết mật khẩu vẫn CSRF?</w:t>
      </w:r>
    </w:p>
    <w:p>
      <w:r>
        <w:t>Browser của victim đã có session hợp lệ và tự mang credential.</w:t>
      </w:r>
    </w:p>
    <w:p>
      <w:pPr>
        <w:pStyle w:val="Heading2"/>
      </w:pPr>
      <w:r>
        <w:t>Câu 3. CSRF đọc response không?</w:t>
      </w:r>
    </w:p>
    <w:p>
      <w:r>
        <w:t>Thường không do SOP, nhưng đọc response không cần thiết để gây state change.</w:t>
      </w:r>
    </w:p>
    <w:p>
      <w:pPr>
        <w:pStyle w:val="Heading2"/>
      </w:pPr>
      <w:r>
        <w:t>Câu 4. CSRF khác XSS?</w:t>
      </w:r>
    </w:p>
    <w:p>
      <w:r>
        <w:t>CSRF ép gửi request có credential; XSS chạy script trong origin của ứng dụng.</w:t>
      </w:r>
    </w:p>
    <w:p>
      <w:pPr>
        <w:pStyle w:val="Heading2"/>
      </w:pPr>
      <w:r>
        <w:t>Câu 5. Vì sao không dùng GET cho state change?</w:t>
      </w:r>
    </w:p>
    <w:p>
      <w:r>
        <w:t>GET dễ bị kích hoạt qua link/image/prefetch và được thiết kế là safe/idempotent.</w:t>
      </w:r>
    </w:p>
    <w:p>
      <w:pPr>
        <w:pStyle w:val="Heading1"/>
      </w:pPr>
      <w:r>
        <w:t>12. Bài học và kết luận</w:t>
      </w:r>
    </w:p>
    <w:p>
      <w:pPr>
        <w:pStyle w:val="ListBullet"/>
      </w:pPr>
      <w:r>
        <w:t>Authentication không chứng minh intent.</w:t>
      </w:r>
    </w:p>
    <w:p>
      <w:pPr>
        <w:pStyle w:val="ListBullet"/>
      </w:pPr>
      <w:r>
        <w:t>Deny trước mutation và ghi audit là invariant quan trọng.</w:t>
      </w:r>
    </w:p>
    <w:p>
      <w:r>
        <w:t>Kết quả đối chiếu cho thấy dữ liệu từ client phải được xem là không tin cậy. Bản vá trọng tâm đặt kiểm tra, xác thực, phân quyền hoặc kiểm tra toàn vẹn ở server; các lớp bổ sung chỉ hỗ trợ giảm rủi ro. Hai thành viên cùng rà soát source, evidence, bản vá và nội dung báo cáo theo phân công kỹ thuật của lab.</w:t>
      </w:r>
    </w:p>
    <w:p>
      <w:pPr>
        <w:pStyle w:val="Heading1"/>
      </w:pPr>
      <w:r>
        <w:t>13. PHÂN CÔNG THỰC HIỆN LAB</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2465"/>
            <w:vAlign w:val="center"/>
            <w:shd w:fill="D9EAF7"/>
          </w:tcPr>
          <w:p>
            <w:pPr>
              <w:spacing w:after="40"/>
            </w:pPr>
            <w:r>
              <w:rPr>
                <w:rFonts w:ascii="Arial" w:hAnsi="Arial"/>
                <w:b/>
                <w:sz w:val="17"/>
              </w:rPr>
              <w:t>Thành viên</w:t>
            </w:r>
          </w:p>
        </w:tc>
        <w:tc>
          <w:tcPr>
            <w:tcW w:type="dxa" w:w="2465"/>
            <w:vAlign w:val="center"/>
            <w:shd w:fill="D9EAF7"/>
          </w:tcPr>
          <w:p>
            <w:pPr>
              <w:spacing w:after="40"/>
            </w:pPr>
            <w:r>
              <w:rPr>
                <w:rFonts w:ascii="Arial" w:hAnsi="Arial"/>
                <w:b/>
                <w:sz w:val="17"/>
              </w:rPr>
              <w:t>Vai trò</w:t>
            </w:r>
          </w:p>
        </w:tc>
        <w:tc>
          <w:tcPr>
            <w:tcW w:type="dxa" w:w="2465"/>
            <w:vAlign w:val="center"/>
            <w:shd w:fill="D9EAF7"/>
          </w:tcPr>
          <w:p>
            <w:pPr>
              <w:spacing w:after="40"/>
            </w:pPr>
            <w:r>
              <w:rPr>
                <w:rFonts w:ascii="Arial" w:hAnsi="Arial"/>
                <w:b/>
                <w:sz w:val="17"/>
              </w:rPr>
              <w:t>Công việc chính</w:t>
            </w:r>
          </w:p>
        </w:tc>
        <w:tc>
          <w:tcPr>
            <w:tcW w:type="dxa" w:w="2465"/>
            <w:vAlign w:val="center"/>
            <w:shd w:fill="D9EAF7"/>
          </w:tcPr>
          <w:p>
            <w:pPr>
              <w:spacing w:after="40"/>
            </w:pPr>
            <w:r>
              <w:rPr>
                <w:rFonts w:ascii="Arial" w:hAnsi="Arial"/>
                <w:b/>
                <w:sz w:val="17"/>
              </w:rPr>
              <w:t>Công việc hỗ trợ</w:t>
            </w:r>
          </w:p>
        </w:tc>
      </w:tr>
      <w:tr>
        <w:tc>
          <w:tcPr>
            <w:tcW w:type="dxa" w:w="2465"/>
            <w:vAlign w:val="center"/>
          </w:tcPr>
          <w:p>
            <w:pPr>
              <w:spacing w:after="40"/>
            </w:pPr>
            <w:r>
              <w:rPr>
                <w:rFonts w:ascii="Arial" w:hAnsi="Arial"/>
                <w:b w:val="0"/>
                <w:sz w:val="17"/>
              </w:rPr>
              <w:t>Nguyễn Vũ Bách — 21127224</w:t>
            </w:r>
          </w:p>
        </w:tc>
        <w:tc>
          <w:tcPr>
            <w:tcW w:type="dxa" w:w="2465"/>
            <w:vAlign w:val="center"/>
          </w:tcPr>
          <w:p>
            <w:pPr>
              <w:spacing w:after="40"/>
            </w:pPr>
            <w:r>
              <w:rPr>
                <w:rFonts w:ascii="Arial" w:hAnsi="Arial"/>
                <w:b w:val="0"/>
                <w:sz w:val="17"/>
              </w:rPr>
              <w:t>Phụ trách chính</w:t>
            </w:r>
          </w:p>
        </w:tc>
        <w:tc>
          <w:tcPr>
            <w:tcW w:type="dxa" w:w="2465"/>
            <w:vAlign w:val="center"/>
          </w:tcPr>
          <w:p>
            <w:pPr>
              <w:spacing w:after="40"/>
            </w:pPr>
            <w:r>
              <w:rPr>
                <w:rFonts w:ascii="Arial" w:hAnsi="Arial"/>
                <w:b w:val="0"/>
                <w:sz w:val="17"/>
              </w:rPr>
              <w:t>Phụ trách Victim/Demo Page, cookie tự gửi, request đổi trạng thái, CSRF token, Origin/Referer, SameSite và re-authentication.</w:t>
            </w:r>
          </w:p>
        </w:tc>
        <w:tc>
          <w:tcPr>
            <w:tcW w:type="dxa" w:w="2465"/>
            <w:vAlign w:val="center"/>
          </w:tcPr>
          <w:p>
            <w:pPr>
              <w:spacing w:after="40"/>
            </w:pPr>
            <w:r>
              <w:rPr>
                <w:rFonts w:ascii="Arial" w:hAnsi="Arial"/>
                <w:b w:val="0"/>
                <w:sz w:val="17"/>
              </w:rPr>
              <w:t>Tiếp nhận rà soát chéo và hoàn thiện nội dung theo bằng chứng đã thống nhất.</w:t>
            </w:r>
          </w:p>
        </w:tc>
      </w:tr>
      <w:tr>
        <w:tc>
          <w:tcPr>
            <w:tcW w:type="dxa" w:w="2465"/>
            <w:vAlign w:val="center"/>
          </w:tcPr>
          <w:p>
            <w:pPr>
              <w:spacing w:after="40"/>
            </w:pPr>
            <w:r>
              <w:rPr>
                <w:rFonts w:ascii="Arial" w:hAnsi="Arial"/>
                <w:b w:val="0"/>
                <w:sz w:val="17"/>
              </w:rPr>
              <w:t>Lê Minh — 21127645</w:t>
            </w:r>
          </w:p>
        </w:tc>
        <w:tc>
          <w:tcPr>
            <w:tcW w:type="dxa" w:w="2465"/>
            <w:vAlign w:val="center"/>
          </w:tcPr>
          <w:p>
            <w:pPr>
              <w:spacing w:after="40"/>
            </w:pPr>
            <w:r>
              <w:rPr>
                <w:rFonts w:ascii="Arial" w:hAnsi="Arial"/>
                <w:b w:val="0"/>
                <w:sz w:val="17"/>
              </w:rPr>
              <w:t>Hỗ trợ kỹ thuật</w:t>
            </w:r>
          </w:p>
        </w:tc>
        <w:tc>
          <w:tcPr>
            <w:tcW w:type="dxa" w:w="2465"/>
            <w:vAlign w:val="center"/>
          </w:tcPr>
          <w:p>
            <w:pPr>
              <w:spacing w:after="40"/>
            </w:pPr>
            <w:r>
              <w:rPr>
                <w:rFonts w:ascii="Arial" w:hAnsi="Arial"/>
                <w:b w:val="0"/>
                <w:sz w:val="17"/>
              </w:rPr>
              <w:t>Rà soát chéo source, evidence, bản vá và nội dung báo cáo.</w:t>
            </w:r>
          </w:p>
        </w:tc>
        <w:tc>
          <w:tcPr>
            <w:tcW w:type="dxa" w:w="2465"/>
            <w:vAlign w:val="center"/>
          </w:tcPr>
          <w:p>
            <w:pPr>
              <w:spacing w:after="40"/>
            </w:pPr>
            <w:r>
              <w:rPr>
                <w:rFonts w:ascii="Arial" w:hAnsi="Arial"/>
                <w:b w:val="0"/>
                <w:sz w:val="17"/>
              </w:rPr>
              <w:t>Rà soát request, response, luồng vulnerable và secure.</w:t>
            </w:r>
          </w:p>
        </w:tc>
      </w:tr>
    </w:tbl>
    <w:p/>
    <w:p>
      <w:r>
        <w:t>Nguyễn Vũ Bách — 21127224 chịu trách nhiệm chính; Lê Minh — 21127645 thực hiện phần hỗ trợ kỹ thuật nêu trên. Phân công này nằm trong cơ chế mỗi thành viên phụ trách chính ba lab và hỗ trợ ba lab còn lại.</w:t>
      </w:r>
    </w:p>
    <w:p>
      <w:pPr>
        <w:pStyle w:val="Heading2"/>
      </w:pPr>
      <w:r>
        <w:t>13.1. Xác nhận nhóm thực hiện</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286"/>
            <w:vAlign w:val="center"/>
            <w:shd w:fill="D9EAF7"/>
          </w:tcPr>
          <w:p>
            <w:pPr>
              <w:spacing w:after="40"/>
            </w:pPr>
            <w:r>
              <w:rPr>
                <w:rFonts w:ascii="Arial" w:hAnsi="Arial"/>
                <w:b/>
                <w:sz w:val="17"/>
              </w:rPr>
              <w:t>STT</w:t>
            </w:r>
          </w:p>
        </w:tc>
        <w:tc>
          <w:tcPr>
            <w:tcW w:type="dxa" w:w="3286"/>
            <w:vAlign w:val="center"/>
            <w:shd w:fill="D9EAF7"/>
          </w:tcPr>
          <w:p>
            <w:pPr>
              <w:spacing w:after="40"/>
            </w:pPr>
            <w:r>
              <w:rPr>
                <w:rFonts w:ascii="Arial" w:hAnsi="Arial"/>
                <w:b/>
                <w:sz w:val="17"/>
              </w:rPr>
              <w:t>Họ và tên</w:t>
            </w:r>
          </w:p>
        </w:tc>
        <w:tc>
          <w:tcPr>
            <w:tcW w:type="dxa" w:w="3286"/>
            <w:vAlign w:val="center"/>
            <w:shd w:fill="D9EAF7"/>
          </w:tcPr>
          <w:p>
            <w:pPr>
              <w:spacing w:after="40"/>
            </w:pPr>
            <w:r>
              <w:rPr>
                <w:rFonts w:ascii="Arial" w:hAnsi="Arial"/>
                <w:b/>
                <w:sz w:val="17"/>
              </w:rPr>
              <w:t>MSSV</w:t>
            </w:r>
          </w:p>
        </w:tc>
      </w:tr>
      <w:tr>
        <w:tc>
          <w:tcPr>
            <w:tcW w:type="dxa" w:w="3286"/>
            <w:vAlign w:val="center"/>
          </w:tcPr>
          <w:p>
            <w:pPr>
              <w:spacing w:after="40"/>
            </w:pPr>
            <w:r>
              <w:rPr>
                <w:rFonts w:ascii="Arial" w:hAnsi="Arial"/>
                <w:b w:val="0"/>
                <w:sz w:val="17"/>
              </w:rPr>
              <w:t>1</w:t>
            </w:r>
          </w:p>
        </w:tc>
        <w:tc>
          <w:tcPr>
            <w:tcW w:type="dxa" w:w="3286"/>
            <w:vAlign w:val="center"/>
          </w:tcPr>
          <w:p>
            <w:pPr>
              <w:spacing w:after="40"/>
            </w:pPr>
            <w:r>
              <w:rPr>
                <w:rFonts w:ascii="Arial" w:hAnsi="Arial"/>
                <w:b w:val="0"/>
                <w:sz w:val="17"/>
              </w:rPr>
              <w:t>Lê Minh</w:t>
            </w:r>
          </w:p>
        </w:tc>
        <w:tc>
          <w:tcPr>
            <w:tcW w:type="dxa" w:w="3286"/>
            <w:vAlign w:val="center"/>
          </w:tcPr>
          <w:p>
            <w:pPr>
              <w:spacing w:after="40"/>
            </w:pPr>
            <w:r>
              <w:rPr>
                <w:rFonts w:ascii="Arial" w:hAnsi="Arial"/>
                <w:b w:val="0"/>
                <w:sz w:val="17"/>
              </w:rPr>
              <w:t>21127645</w:t>
            </w:r>
          </w:p>
        </w:tc>
      </w:tr>
      <w:tr>
        <w:tc>
          <w:tcPr>
            <w:tcW w:type="dxa" w:w="3286"/>
            <w:vAlign w:val="center"/>
          </w:tcPr>
          <w:p>
            <w:pPr>
              <w:spacing w:after="40"/>
            </w:pPr>
            <w:r>
              <w:rPr>
                <w:rFonts w:ascii="Arial" w:hAnsi="Arial"/>
                <w:b w:val="0"/>
                <w:sz w:val="17"/>
              </w:rPr>
              <w:t>2</w:t>
            </w:r>
          </w:p>
        </w:tc>
        <w:tc>
          <w:tcPr>
            <w:tcW w:type="dxa" w:w="3286"/>
            <w:vAlign w:val="center"/>
          </w:tcPr>
          <w:p>
            <w:pPr>
              <w:spacing w:after="40"/>
            </w:pPr>
            <w:r>
              <w:rPr>
                <w:rFonts w:ascii="Arial" w:hAnsi="Arial"/>
                <w:b w:val="0"/>
                <w:sz w:val="17"/>
              </w:rPr>
              <w:t>Nguyễn Vũ Bách</w:t>
            </w:r>
          </w:p>
        </w:tc>
        <w:tc>
          <w:tcPr>
            <w:tcW w:type="dxa" w:w="3286"/>
            <w:vAlign w:val="center"/>
          </w:tcPr>
          <w:p>
            <w:pPr>
              <w:spacing w:after="40"/>
            </w:pPr>
            <w:r>
              <w:rPr>
                <w:rFonts w:ascii="Arial" w:hAnsi="Arial"/>
                <w:b w:val="0"/>
                <w:sz w:val="17"/>
              </w:rPr>
              <w:t>21127224</w:t>
            </w:r>
          </w:p>
        </w:tc>
      </w:tr>
    </w:tbl>
    <w:p/>
    <w:p>
      <w:pPr>
        <w:pStyle w:val="Heading1"/>
      </w:pPr>
      <w:r>
        <w:t>14. Phụ lục ảnh, log và request-response</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center"/>
            <w:shd w:fill="D9EAF7"/>
          </w:tcPr>
          <w:p>
            <w:pPr>
              <w:spacing w:after="40"/>
            </w:pPr>
            <w:r>
              <w:rPr>
                <w:rFonts w:ascii="Arial" w:hAnsi="Arial"/>
                <w:b/>
                <w:sz w:val="17"/>
              </w:rPr>
              <w:t>STT</w:t>
            </w:r>
          </w:p>
        </w:tc>
        <w:tc>
          <w:tcPr>
            <w:tcW w:type="dxa" w:w="4929"/>
            <w:vAlign w:val="center"/>
            <w:shd w:fill="D9EAF7"/>
          </w:tcPr>
          <w:p>
            <w:pPr>
              <w:spacing w:after="40"/>
            </w:pPr>
            <w:r>
              <w:rPr>
                <w:rFonts w:ascii="Arial" w:hAnsi="Arial"/>
                <w:b/>
                <w:sz w:val="17"/>
              </w:rPr>
              <w:t>File evidence thật trong repository</w:t>
            </w:r>
          </w:p>
        </w:tc>
      </w:tr>
      <w:tr>
        <w:tc>
          <w:tcPr>
            <w:tcW w:type="dxa" w:w="4929"/>
            <w:vAlign w:val="center"/>
          </w:tcPr>
          <w:p>
            <w:pPr>
              <w:spacing w:after="40"/>
            </w:pPr>
            <w:r>
              <w:rPr>
                <w:rFonts w:ascii="Arial" w:hAnsi="Arial"/>
                <w:b w:val="0"/>
                <w:sz w:val="17"/>
              </w:rPr>
              <w:t>1</w:t>
            </w:r>
          </w:p>
        </w:tc>
        <w:tc>
          <w:tcPr>
            <w:tcW w:type="dxa" w:w="4929"/>
            <w:vAlign w:val="center"/>
          </w:tcPr>
          <w:p>
            <w:pPr>
              <w:spacing w:after="40"/>
            </w:pPr>
            <w:r>
              <w:rPr>
                <w:rFonts w:ascii="Arial" w:hAnsi="Arial"/>
                <w:b w:val="0"/>
                <w:sz w:val="17"/>
              </w:rPr>
              <w:t>evidence/audit/audit_logs.json</w:t>
            </w:r>
          </w:p>
        </w:tc>
      </w:tr>
      <w:tr>
        <w:tc>
          <w:tcPr>
            <w:tcW w:type="dxa" w:w="4929"/>
            <w:vAlign w:val="center"/>
          </w:tcPr>
          <w:p>
            <w:pPr>
              <w:spacing w:after="40"/>
            </w:pPr>
            <w:r>
              <w:rPr>
                <w:rFonts w:ascii="Arial" w:hAnsi="Arial"/>
                <w:b w:val="0"/>
                <w:sz w:val="17"/>
              </w:rPr>
              <w:t>2</w:t>
            </w:r>
          </w:p>
        </w:tc>
        <w:tc>
          <w:tcPr>
            <w:tcW w:type="dxa" w:w="4929"/>
            <w:vAlign w:val="center"/>
          </w:tcPr>
          <w:p>
            <w:pPr>
              <w:spacing w:after="40"/>
            </w:pPr>
            <w:r>
              <w:rPr>
                <w:rFonts w:ascii="Arial" w:hAnsi="Arial"/>
                <w:b w:val="0"/>
                <w:sz w:val="17"/>
              </w:rPr>
              <w:t>evidence/logs/baseline_review.txt</w:t>
            </w:r>
          </w:p>
        </w:tc>
      </w:tr>
      <w:tr>
        <w:tc>
          <w:tcPr>
            <w:tcW w:type="dxa" w:w="4929"/>
            <w:vAlign w:val="center"/>
          </w:tcPr>
          <w:p>
            <w:pPr>
              <w:spacing w:after="40"/>
            </w:pPr>
            <w:r>
              <w:rPr>
                <w:rFonts w:ascii="Arial" w:hAnsi="Arial"/>
                <w:b w:val="0"/>
                <w:sz w:val="17"/>
              </w:rPr>
              <w:t>3</w:t>
            </w:r>
          </w:p>
        </w:tc>
        <w:tc>
          <w:tcPr>
            <w:tcW w:type="dxa" w:w="4929"/>
            <w:vAlign w:val="center"/>
          </w:tcPr>
          <w:p>
            <w:pPr>
              <w:spacing w:after="40"/>
            </w:pPr>
            <w:r>
              <w:rPr>
                <w:rFonts w:ascii="Arial" w:hAnsi="Arial"/>
                <w:b w:val="0"/>
                <w:sz w:val="17"/>
              </w:rPr>
              <w:t>evidence/requests/login_request.txt</w:t>
            </w:r>
          </w:p>
        </w:tc>
      </w:tr>
      <w:tr>
        <w:tc>
          <w:tcPr>
            <w:tcW w:type="dxa" w:w="4929"/>
            <w:vAlign w:val="center"/>
          </w:tcPr>
          <w:p>
            <w:pPr>
              <w:spacing w:after="40"/>
            </w:pPr>
            <w:r>
              <w:rPr>
                <w:rFonts w:ascii="Arial" w:hAnsi="Arial"/>
                <w:b w:val="0"/>
                <w:sz w:val="17"/>
              </w:rPr>
              <w:t>4</w:t>
            </w:r>
          </w:p>
        </w:tc>
        <w:tc>
          <w:tcPr>
            <w:tcW w:type="dxa" w:w="4929"/>
            <w:vAlign w:val="center"/>
          </w:tcPr>
          <w:p>
            <w:pPr>
              <w:spacing w:after="40"/>
            </w:pPr>
            <w:r>
              <w:rPr>
                <w:rFonts w:ascii="Arial" w:hAnsi="Arial"/>
                <w:b w:val="0"/>
                <w:sz w:val="17"/>
              </w:rPr>
              <w:t>evidence/requests/logout_request.txt</w:t>
            </w:r>
          </w:p>
        </w:tc>
      </w:tr>
      <w:tr>
        <w:tc>
          <w:tcPr>
            <w:tcW w:type="dxa" w:w="4929"/>
            <w:vAlign w:val="center"/>
          </w:tcPr>
          <w:p>
            <w:pPr>
              <w:spacing w:after="40"/>
            </w:pPr>
            <w:r>
              <w:rPr>
                <w:rFonts w:ascii="Arial" w:hAnsi="Arial"/>
                <w:b w:val="0"/>
                <w:sz w:val="17"/>
              </w:rPr>
              <w:t>5</w:t>
            </w:r>
          </w:p>
        </w:tc>
        <w:tc>
          <w:tcPr>
            <w:tcW w:type="dxa" w:w="4929"/>
            <w:vAlign w:val="center"/>
          </w:tcPr>
          <w:p>
            <w:pPr>
              <w:spacing w:after="40"/>
            </w:pPr>
            <w:r>
              <w:rPr>
                <w:rFonts w:ascii="Arial" w:hAnsi="Arial"/>
                <w:b w:val="0"/>
                <w:sz w:val="17"/>
              </w:rPr>
              <w:t>evidence/requests/reset_request.txt</w:t>
            </w:r>
          </w:p>
        </w:tc>
      </w:tr>
      <w:tr>
        <w:tc>
          <w:tcPr>
            <w:tcW w:type="dxa" w:w="4929"/>
            <w:vAlign w:val="center"/>
          </w:tcPr>
          <w:p>
            <w:pPr>
              <w:spacing w:after="40"/>
            </w:pPr>
            <w:r>
              <w:rPr>
                <w:rFonts w:ascii="Arial" w:hAnsi="Arial"/>
                <w:b w:val="0"/>
                <w:sz w:val="17"/>
              </w:rPr>
              <w:t>6</w:t>
            </w:r>
          </w:p>
        </w:tc>
        <w:tc>
          <w:tcPr>
            <w:tcW w:type="dxa" w:w="4929"/>
            <w:vAlign w:val="center"/>
          </w:tcPr>
          <w:p>
            <w:pPr>
              <w:spacing w:after="40"/>
            </w:pPr>
            <w:r>
              <w:rPr>
                <w:rFonts w:ascii="Arial" w:hAnsi="Arial"/>
                <w:b w:val="0"/>
                <w:sz w:val="17"/>
              </w:rPr>
              <w:t>evidence/requests/secure_invalid_token_request.txt</w:t>
            </w:r>
          </w:p>
        </w:tc>
      </w:tr>
      <w:tr>
        <w:tc>
          <w:tcPr>
            <w:tcW w:type="dxa" w:w="4929"/>
            <w:vAlign w:val="center"/>
          </w:tcPr>
          <w:p>
            <w:pPr>
              <w:spacing w:after="40"/>
            </w:pPr>
            <w:r>
              <w:rPr>
                <w:rFonts w:ascii="Arial" w:hAnsi="Arial"/>
                <w:b w:val="0"/>
                <w:sz w:val="17"/>
              </w:rPr>
              <w:t>7</w:t>
            </w:r>
          </w:p>
        </w:tc>
        <w:tc>
          <w:tcPr>
            <w:tcW w:type="dxa" w:w="4929"/>
            <w:vAlign w:val="center"/>
          </w:tcPr>
          <w:p>
            <w:pPr>
              <w:spacing w:after="40"/>
            </w:pPr>
            <w:r>
              <w:rPr>
                <w:rFonts w:ascii="Arial" w:hAnsi="Arial"/>
                <w:b w:val="0"/>
                <w:sz w:val="17"/>
              </w:rPr>
              <w:t>evidence/requests/secure_missing_token_request.txt</w:t>
            </w:r>
          </w:p>
        </w:tc>
      </w:tr>
      <w:tr>
        <w:tc>
          <w:tcPr>
            <w:tcW w:type="dxa" w:w="4929"/>
            <w:vAlign w:val="center"/>
          </w:tcPr>
          <w:p>
            <w:pPr>
              <w:spacing w:after="40"/>
            </w:pPr>
            <w:r>
              <w:rPr>
                <w:rFonts w:ascii="Arial" w:hAnsi="Arial"/>
                <w:b w:val="0"/>
                <w:sz w:val="17"/>
              </w:rPr>
              <w:t>8</w:t>
            </w:r>
          </w:p>
        </w:tc>
        <w:tc>
          <w:tcPr>
            <w:tcW w:type="dxa" w:w="4929"/>
            <w:vAlign w:val="center"/>
          </w:tcPr>
          <w:p>
            <w:pPr>
              <w:spacing w:after="40"/>
            </w:pPr>
            <w:r>
              <w:rPr>
                <w:rFonts w:ascii="Arial" w:hAnsi="Arial"/>
                <w:b w:val="0"/>
                <w:sz w:val="17"/>
              </w:rPr>
              <w:t>evidence/requests/secure_valid_request.txt</w:t>
            </w:r>
          </w:p>
        </w:tc>
      </w:tr>
      <w:tr>
        <w:tc>
          <w:tcPr>
            <w:tcW w:type="dxa" w:w="4929"/>
            <w:vAlign w:val="center"/>
          </w:tcPr>
          <w:p>
            <w:pPr>
              <w:spacing w:after="40"/>
            </w:pPr>
            <w:r>
              <w:rPr>
                <w:rFonts w:ascii="Arial" w:hAnsi="Arial"/>
                <w:b w:val="0"/>
                <w:sz w:val="17"/>
              </w:rPr>
              <w:t>9</w:t>
            </w:r>
          </w:p>
        </w:tc>
        <w:tc>
          <w:tcPr>
            <w:tcW w:type="dxa" w:w="4929"/>
            <w:vAlign w:val="center"/>
          </w:tcPr>
          <w:p>
            <w:pPr>
              <w:spacing w:after="40"/>
            </w:pPr>
            <w:r>
              <w:rPr>
                <w:rFonts w:ascii="Arial" w:hAnsi="Arial"/>
                <w:b w:val="0"/>
                <w:sz w:val="17"/>
              </w:rPr>
              <w:t>evidence/requests/vulnerable_email_request.txt</w:t>
            </w:r>
          </w:p>
        </w:tc>
      </w:tr>
      <w:tr>
        <w:tc>
          <w:tcPr>
            <w:tcW w:type="dxa" w:w="4929"/>
            <w:vAlign w:val="center"/>
          </w:tcPr>
          <w:p>
            <w:pPr>
              <w:spacing w:after="40"/>
            </w:pPr>
            <w:r>
              <w:rPr>
                <w:rFonts w:ascii="Arial" w:hAnsi="Arial"/>
                <w:b w:val="0"/>
                <w:sz w:val="17"/>
              </w:rPr>
              <w:t>10</w:t>
            </w:r>
          </w:p>
        </w:tc>
        <w:tc>
          <w:tcPr>
            <w:tcW w:type="dxa" w:w="4929"/>
            <w:vAlign w:val="center"/>
          </w:tcPr>
          <w:p>
            <w:pPr>
              <w:spacing w:after="40"/>
            </w:pPr>
            <w:r>
              <w:rPr>
                <w:rFonts w:ascii="Arial" w:hAnsi="Arial"/>
                <w:b w:val="0"/>
                <w:sz w:val="17"/>
              </w:rPr>
              <w:t>evidence/responses/login_response.txt</w:t>
            </w:r>
          </w:p>
        </w:tc>
      </w:tr>
      <w:tr>
        <w:tc>
          <w:tcPr>
            <w:tcW w:type="dxa" w:w="4929"/>
            <w:vAlign w:val="center"/>
          </w:tcPr>
          <w:p>
            <w:pPr>
              <w:spacing w:after="40"/>
            </w:pPr>
            <w:r>
              <w:rPr>
                <w:rFonts w:ascii="Arial" w:hAnsi="Arial"/>
                <w:b w:val="0"/>
                <w:sz w:val="17"/>
              </w:rPr>
              <w:t>11</w:t>
            </w:r>
          </w:p>
        </w:tc>
        <w:tc>
          <w:tcPr>
            <w:tcW w:type="dxa" w:w="4929"/>
            <w:vAlign w:val="center"/>
          </w:tcPr>
          <w:p>
            <w:pPr>
              <w:spacing w:after="40"/>
            </w:pPr>
            <w:r>
              <w:rPr>
                <w:rFonts w:ascii="Arial" w:hAnsi="Arial"/>
                <w:b w:val="0"/>
                <w:sz w:val="17"/>
              </w:rPr>
              <w:t>evidence/responses/logout_response.txt</w:t>
            </w:r>
          </w:p>
        </w:tc>
      </w:tr>
      <w:tr>
        <w:tc>
          <w:tcPr>
            <w:tcW w:type="dxa" w:w="4929"/>
            <w:vAlign w:val="center"/>
          </w:tcPr>
          <w:p>
            <w:pPr>
              <w:spacing w:after="40"/>
            </w:pPr>
            <w:r>
              <w:rPr>
                <w:rFonts w:ascii="Arial" w:hAnsi="Arial"/>
                <w:b w:val="0"/>
                <w:sz w:val="17"/>
              </w:rPr>
              <w:t>12</w:t>
            </w:r>
          </w:p>
        </w:tc>
        <w:tc>
          <w:tcPr>
            <w:tcW w:type="dxa" w:w="4929"/>
            <w:vAlign w:val="center"/>
          </w:tcPr>
          <w:p>
            <w:pPr>
              <w:spacing w:after="40"/>
            </w:pPr>
            <w:r>
              <w:rPr>
                <w:rFonts w:ascii="Arial" w:hAnsi="Arial"/>
                <w:b w:val="0"/>
                <w:sz w:val="17"/>
              </w:rPr>
              <w:t>evidence/responses/reset_response.txt</w:t>
            </w:r>
          </w:p>
        </w:tc>
      </w:tr>
      <w:tr>
        <w:tc>
          <w:tcPr>
            <w:tcW w:type="dxa" w:w="4929"/>
            <w:vAlign w:val="center"/>
          </w:tcPr>
          <w:p>
            <w:pPr>
              <w:spacing w:after="40"/>
            </w:pPr>
            <w:r>
              <w:rPr>
                <w:rFonts w:ascii="Arial" w:hAnsi="Arial"/>
                <w:b w:val="0"/>
                <w:sz w:val="17"/>
              </w:rPr>
              <w:t>13</w:t>
            </w:r>
          </w:p>
        </w:tc>
        <w:tc>
          <w:tcPr>
            <w:tcW w:type="dxa" w:w="4929"/>
            <w:vAlign w:val="center"/>
          </w:tcPr>
          <w:p>
            <w:pPr>
              <w:spacing w:after="40"/>
            </w:pPr>
            <w:r>
              <w:rPr>
                <w:rFonts w:ascii="Arial" w:hAnsi="Arial"/>
                <w:b w:val="0"/>
                <w:sz w:val="17"/>
              </w:rPr>
              <w:t>evidence/responses/secure_invalid_token_response.txt</w:t>
            </w:r>
          </w:p>
        </w:tc>
      </w:tr>
      <w:tr>
        <w:tc>
          <w:tcPr>
            <w:tcW w:type="dxa" w:w="4929"/>
            <w:vAlign w:val="center"/>
          </w:tcPr>
          <w:p>
            <w:pPr>
              <w:spacing w:after="40"/>
            </w:pPr>
            <w:r>
              <w:rPr>
                <w:rFonts w:ascii="Arial" w:hAnsi="Arial"/>
                <w:b w:val="0"/>
                <w:sz w:val="17"/>
              </w:rPr>
              <w:t>14</w:t>
            </w:r>
          </w:p>
        </w:tc>
        <w:tc>
          <w:tcPr>
            <w:tcW w:type="dxa" w:w="4929"/>
            <w:vAlign w:val="center"/>
          </w:tcPr>
          <w:p>
            <w:pPr>
              <w:spacing w:after="40"/>
            </w:pPr>
            <w:r>
              <w:rPr>
                <w:rFonts w:ascii="Arial" w:hAnsi="Arial"/>
                <w:b w:val="0"/>
                <w:sz w:val="17"/>
              </w:rPr>
              <w:t>evidence/responses/secure_missing_token_response.txt</w:t>
            </w:r>
          </w:p>
        </w:tc>
      </w:tr>
      <w:tr>
        <w:tc>
          <w:tcPr>
            <w:tcW w:type="dxa" w:w="4929"/>
            <w:vAlign w:val="center"/>
          </w:tcPr>
          <w:p>
            <w:pPr>
              <w:spacing w:after="40"/>
            </w:pPr>
            <w:r>
              <w:rPr>
                <w:rFonts w:ascii="Arial" w:hAnsi="Arial"/>
                <w:b w:val="0"/>
                <w:sz w:val="17"/>
              </w:rPr>
              <w:t>15</w:t>
            </w:r>
          </w:p>
        </w:tc>
        <w:tc>
          <w:tcPr>
            <w:tcW w:type="dxa" w:w="4929"/>
            <w:vAlign w:val="center"/>
          </w:tcPr>
          <w:p>
            <w:pPr>
              <w:spacing w:after="40"/>
            </w:pPr>
            <w:r>
              <w:rPr>
                <w:rFonts w:ascii="Arial" w:hAnsi="Arial"/>
                <w:b w:val="0"/>
                <w:sz w:val="17"/>
              </w:rPr>
              <w:t>evidence/responses/secure_valid_response.txt</w:t>
            </w:r>
          </w:p>
        </w:tc>
      </w:tr>
      <w:tr>
        <w:tc>
          <w:tcPr>
            <w:tcW w:type="dxa" w:w="4929"/>
            <w:vAlign w:val="center"/>
          </w:tcPr>
          <w:p>
            <w:pPr>
              <w:spacing w:after="40"/>
            </w:pPr>
            <w:r>
              <w:rPr>
                <w:rFonts w:ascii="Arial" w:hAnsi="Arial"/>
                <w:b w:val="0"/>
                <w:sz w:val="17"/>
              </w:rPr>
              <w:t>16</w:t>
            </w:r>
          </w:p>
        </w:tc>
        <w:tc>
          <w:tcPr>
            <w:tcW w:type="dxa" w:w="4929"/>
            <w:vAlign w:val="center"/>
          </w:tcPr>
          <w:p>
            <w:pPr>
              <w:spacing w:after="40"/>
            </w:pPr>
            <w:r>
              <w:rPr>
                <w:rFonts w:ascii="Arial" w:hAnsi="Arial"/>
                <w:b w:val="0"/>
                <w:sz w:val="17"/>
              </w:rPr>
              <w:t>evidence/responses/vulnerable_email_response.txt</w:t>
            </w:r>
          </w:p>
        </w:tc>
      </w:tr>
      <w:tr>
        <w:tc>
          <w:tcPr>
            <w:tcW w:type="dxa" w:w="4929"/>
            <w:vAlign w:val="center"/>
          </w:tcPr>
          <w:p>
            <w:pPr>
              <w:spacing w:after="40"/>
            </w:pPr>
            <w:r>
              <w:rPr>
                <w:rFonts w:ascii="Arial" w:hAnsi="Arial"/>
                <w:b w:val="0"/>
                <w:sz w:val="17"/>
              </w:rPr>
              <w:t>17</w:t>
            </w:r>
          </w:p>
        </w:tc>
        <w:tc>
          <w:tcPr>
            <w:tcW w:type="dxa" w:w="4929"/>
            <w:vAlign w:val="center"/>
          </w:tcPr>
          <w:p>
            <w:pPr>
              <w:spacing w:after="40"/>
            </w:pPr>
            <w:r>
              <w:rPr>
                <w:rFonts w:ascii="Arial" w:hAnsi="Arial"/>
                <w:b w:val="0"/>
                <w:sz w:val="17"/>
              </w:rPr>
              <w:t>evidence/state/state_transitions.json</w:t>
            </w:r>
          </w:p>
        </w:tc>
      </w:tr>
      <w:tr>
        <w:tc>
          <w:tcPr>
            <w:tcW w:type="dxa" w:w="4929"/>
            <w:vAlign w:val="center"/>
          </w:tcPr>
          <w:p>
            <w:pPr>
              <w:spacing w:after="40"/>
            </w:pPr>
            <w:r>
              <w:rPr>
                <w:rFonts w:ascii="Arial" w:hAnsi="Arial"/>
                <w:b w:val="0"/>
                <w:sz w:val="17"/>
              </w:rPr>
              <w:t>18</w:t>
            </w:r>
          </w:p>
        </w:tc>
        <w:tc>
          <w:tcPr>
            <w:tcW w:type="dxa" w:w="4929"/>
            <w:vAlign w:val="center"/>
          </w:tcPr>
          <w:p>
            <w:pPr>
              <w:spacing w:after="40"/>
            </w:pPr>
            <w:r>
              <w:rPr>
                <w:rFonts w:ascii="Arial" w:hAnsi="Arial"/>
                <w:b w:val="0"/>
                <w:sz w:val="17"/>
              </w:rPr>
              <w:t>evidence/traces/login_victim.json</w:t>
            </w:r>
          </w:p>
        </w:tc>
      </w:tr>
      <w:tr>
        <w:tc>
          <w:tcPr>
            <w:tcW w:type="dxa" w:w="4929"/>
            <w:vAlign w:val="center"/>
          </w:tcPr>
          <w:p>
            <w:pPr>
              <w:spacing w:after="40"/>
            </w:pPr>
            <w:r>
              <w:rPr>
                <w:rFonts w:ascii="Arial" w:hAnsi="Arial"/>
                <w:b w:val="0"/>
                <w:sz w:val="17"/>
              </w:rPr>
              <w:t>19</w:t>
            </w:r>
          </w:p>
        </w:tc>
        <w:tc>
          <w:tcPr>
            <w:tcW w:type="dxa" w:w="4929"/>
            <w:vAlign w:val="center"/>
          </w:tcPr>
          <w:p>
            <w:pPr>
              <w:spacing w:after="40"/>
            </w:pPr>
            <w:r>
              <w:rPr>
                <w:rFonts w:ascii="Arial" w:hAnsi="Arial"/>
                <w:b w:val="0"/>
                <w:sz w:val="17"/>
              </w:rPr>
              <w:t>evidence/traces/logout_csrf_denied.json</w:t>
            </w:r>
          </w:p>
        </w:tc>
      </w:tr>
      <w:tr>
        <w:tc>
          <w:tcPr>
            <w:tcW w:type="dxa" w:w="4929"/>
            <w:vAlign w:val="center"/>
          </w:tcPr>
          <w:p>
            <w:pPr>
              <w:spacing w:after="40"/>
            </w:pPr>
            <w:r>
              <w:rPr>
                <w:rFonts w:ascii="Arial" w:hAnsi="Arial"/>
                <w:b w:val="0"/>
                <w:sz w:val="17"/>
              </w:rPr>
              <w:t>20</w:t>
            </w:r>
          </w:p>
        </w:tc>
        <w:tc>
          <w:tcPr>
            <w:tcW w:type="dxa" w:w="4929"/>
            <w:vAlign w:val="center"/>
          </w:tcPr>
          <w:p>
            <w:pPr>
              <w:spacing w:after="40"/>
            </w:pPr>
            <w:r>
              <w:rPr>
                <w:rFonts w:ascii="Arial" w:hAnsi="Arial"/>
                <w:b w:val="0"/>
                <w:sz w:val="17"/>
              </w:rPr>
              <w:t>evidence/traces/logout_success.json</w:t>
            </w:r>
          </w:p>
        </w:tc>
      </w:tr>
      <w:tr>
        <w:tc>
          <w:tcPr>
            <w:tcW w:type="dxa" w:w="4929"/>
            <w:vAlign w:val="center"/>
          </w:tcPr>
          <w:p>
            <w:pPr>
              <w:spacing w:after="40"/>
            </w:pPr>
            <w:r>
              <w:rPr>
                <w:rFonts w:ascii="Arial" w:hAnsi="Arial"/>
                <w:b w:val="0"/>
                <w:sz w:val="17"/>
              </w:rPr>
              <w:t>21</w:t>
            </w:r>
          </w:p>
        </w:tc>
        <w:tc>
          <w:tcPr>
            <w:tcW w:type="dxa" w:w="4929"/>
            <w:vAlign w:val="center"/>
          </w:tcPr>
          <w:p>
            <w:pPr>
              <w:spacing w:after="40"/>
            </w:pPr>
            <w:r>
              <w:rPr>
                <w:rFonts w:ascii="Arial" w:hAnsi="Arial"/>
                <w:b w:val="0"/>
                <w:sz w:val="17"/>
              </w:rPr>
              <w:t>evidence/traces/reset_csrf_denied.json</w:t>
            </w:r>
          </w:p>
        </w:tc>
      </w:tr>
      <w:tr>
        <w:tc>
          <w:tcPr>
            <w:tcW w:type="dxa" w:w="4929"/>
            <w:vAlign w:val="center"/>
          </w:tcPr>
          <w:p>
            <w:pPr>
              <w:spacing w:after="40"/>
            </w:pPr>
            <w:r>
              <w:rPr>
                <w:rFonts w:ascii="Arial" w:hAnsi="Arial"/>
                <w:b w:val="0"/>
                <w:sz w:val="17"/>
              </w:rPr>
              <w:t>22</w:t>
            </w:r>
          </w:p>
        </w:tc>
        <w:tc>
          <w:tcPr>
            <w:tcW w:type="dxa" w:w="4929"/>
            <w:vAlign w:val="center"/>
          </w:tcPr>
          <w:p>
            <w:pPr>
              <w:spacing w:after="40"/>
            </w:pPr>
            <w:r>
              <w:rPr>
                <w:rFonts w:ascii="Arial" w:hAnsi="Arial"/>
                <w:b w:val="0"/>
                <w:sz w:val="17"/>
              </w:rPr>
              <w:t>evidence/traces/reset_success.json</w:t>
            </w:r>
          </w:p>
        </w:tc>
      </w:tr>
      <w:tr>
        <w:tc>
          <w:tcPr>
            <w:tcW w:type="dxa" w:w="4929"/>
            <w:vAlign w:val="center"/>
          </w:tcPr>
          <w:p>
            <w:pPr>
              <w:spacing w:after="40"/>
            </w:pPr>
            <w:r>
              <w:rPr>
                <w:rFonts w:ascii="Arial" w:hAnsi="Arial"/>
                <w:b w:val="0"/>
                <w:sz w:val="17"/>
              </w:rPr>
              <w:t>23</w:t>
            </w:r>
          </w:p>
        </w:tc>
        <w:tc>
          <w:tcPr>
            <w:tcW w:type="dxa" w:w="4929"/>
            <w:vAlign w:val="center"/>
          </w:tcPr>
          <w:p>
            <w:pPr>
              <w:spacing w:after="40"/>
            </w:pPr>
            <w:r>
              <w:rPr>
                <w:rFonts w:ascii="Arial" w:hAnsi="Arial"/>
                <w:b w:val="0"/>
                <w:sz w:val="17"/>
              </w:rPr>
              <w:t>evidence/traces/secure_email_invalid_token.json</w:t>
            </w:r>
          </w:p>
        </w:tc>
      </w:tr>
      <w:tr>
        <w:tc>
          <w:tcPr>
            <w:tcW w:type="dxa" w:w="4929"/>
            <w:vAlign w:val="center"/>
          </w:tcPr>
          <w:p>
            <w:pPr>
              <w:spacing w:after="40"/>
            </w:pPr>
            <w:r>
              <w:rPr>
                <w:rFonts w:ascii="Arial" w:hAnsi="Arial"/>
                <w:b w:val="0"/>
                <w:sz w:val="17"/>
              </w:rPr>
              <w:t>24</w:t>
            </w:r>
          </w:p>
        </w:tc>
        <w:tc>
          <w:tcPr>
            <w:tcW w:type="dxa" w:w="4929"/>
            <w:vAlign w:val="center"/>
          </w:tcPr>
          <w:p>
            <w:pPr>
              <w:spacing w:after="40"/>
            </w:pPr>
            <w:r>
              <w:rPr>
                <w:rFonts w:ascii="Arial" w:hAnsi="Arial"/>
                <w:b w:val="0"/>
                <w:sz w:val="17"/>
              </w:rPr>
              <w:t>evidence/traces/secure_email_missing_token.json</w:t>
            </w:r>
          </w:p>
        </w:tc>
      </w:tr>
      <w:tr>
        <w:tc>
          <w:tcPr>
            <w:tcW w:type="dxa" w:w="4929"/>
            <w:vAlign w:val="center"/>
          </w:tcPr>
          <w:p>
            <w:pPr>
              <w:spacing w:after="40"/>
            </w:pPr>
            <w:r>
              <w:rPr>
                <w:rFonts w:ascii="Arial" w:hAnsi="Arial"/>
                <w:b w:val="0"/>
                <w:sz w:val="17"/>
              </w:rPr>
              <w:t>25</w:t>
            </w:r>
          </w:p>
        </w:tc>
        <w:tc>
          <w:tcPr>
            <w:tcW w:type="dxa" w:w="4929"/>
            <w:vAlign w:val="center"/>
          </w:tcPr>
          <w:p>
            <w:pPr>
              <w:spacing w:after="40"/>
            </w:pPr>
            <w:r>
              <w:rPr>
                <w:rFonts w:ascii="Arial" w:hAnsi="Arial"/>
                <w:b w:val="0"/>
                <w:sz w:val="17"/>
              </w:rPr>
              <w:t>evidence/traces/secure_email_origin_denied.json</w:t>
            </w:r>
          </w:p>
        </w:tc>
      </w:tr>
      <w:tr>
        <w:tc>
          <w:tcPr>
            <w:tcW w:type="dxa" w:w="4929"/>
            <w:vAlign w:val="center"/>
          </w:tcPr>
          <w:p>
            <w:pPr>
              <w:spacing w:after="40"/>
            </w:pPr>
            <w:r>
              <w:rPr>
                <w:rFonts w:ascii="Arial" w:hAnsi="Arial"/>
                <w:b w:val="0"/>
                <w:sz w:val="17"/>
              </w:rPr>
              <w:t>26</w:t>
            </w:r>
          </w:p>
        </w:tc>
        <w:tc>
          <w:tcPr>
            <w:tcW w:type="dxa" w:w="4929"/>
            <w:vAlign w:val="center"/>
          </w:tcPr>
          <w:p>
            <w:pPr>
              <w:spacing w:after="40"/>
            </w:pPr>
            <w:r>
              <w:rPr>
                <w:rFonts w:ascii="Arial" w:hAnsi="Arial"/>
                <w:b w:val="0"/>
                <w:sz w:val="17"/>
              </w:rPr>
              <w:t>evidence/traces/secure_email_success.json</w:t>
            </w:r>
          </w:p>
        </w:tc>
      </w:tr>
      <w:tr>
        <w:tc>
          <w:tcPr>
            <w:tcW w:type="dxa" w:w="4929"/>
            <w:vAlign w:val="center"/>
          </w:tcPr>
          <w:p>
            <w:pPr>
              <w:spacing w:after="40"/>
            </w:pPr>
            <w:r>
              <w:rPr>
                <w:rFonts w:ascii="Arial" w:hAnsi="Arial"/>
                <w:b w:val="0"/>
                <w:sz w:val="17"/>
              </w:rPr>
              <w:t>27</w:t>
            </w:r>
          </w:p>
        </w:tc>
        <w:tc>
          <w:tcPr>
            <w:tcW w:type="dxa" w:w="4929"/>
            <w:vAlign w:val="center"/>
          </w:tcPr>
          <w:p>
            <w:pPr>
              <w:spacing w:after="40"/>
            </w:pPr>
            <w:r>
              <w:rPr>
                <w:rFonts w:ascii="Arial" w:hAnsi="Arial"/>
                <w:b w:val="0"/>
                <w:sz w:val="17"/>
              </w:rPr>
              <w:t>evidence/traces/vulnerable_email_change.json</w:t>
            </w:r>
          </w:p>
        </w:tc>
      </w:tr>
    </w:tbl>
    <w:p/>
    <w:p>
      <w:pPr>
        <w:pStyle w:val="Heading2"/>
      </w:pPr>
      <w:r>
        <w:t>14.1. Danh sách ảnh cần chụp thủ công</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c>
          <w:tcPr>
            <w:tcW w:type="dxa" w:w="1972"/>
            <w:vAlign w:val="center"/>
            <w:shd w:fill="D9EAF7"/>
          </w:tcPr>
          <w:p>
            <w:pPr>
              <w:spacing w:after="40"/>
            </w:pPr>
            <w:r>
              <w:rPr>
                <w:rFonts w:ascii="Arial" w:hAnsi="Arial"/>
                <w:b/>
                <w:sz w:val="17"/>
              </w:rPr>
              <w:t>STT</w:t>
            </w:r>
          </w:p>
        </w:tc>
        <w:tc>
          <w:tcPr>
            <w:tcW w:type="dxa" w:w="1972"/>
            <w:vAlign w:val="center"/>
            <w:shd w:fill="D9EAF7"/>
          </w:tcPr>
          <w:p>
            <w:pPr>
              <w:spacing w:after="40"/>
            </w:pPr>
            <w:r>
              <w:rPr>
                <w:rFonts w:ascii="Arial" w:hAnsi="Arial"/>
                <w:b/>
                <w:sz w:val="17"/>
              </w:rPr>
              <w:t>Tên ảnh</w:t>
            </w:r>
          </w:p>
        </w:tc>
        <w:tc>
          <w:tcPr>
            <w:tcW w:type="dxa" w:w="1972"/>
            <w:vAlign w:val="center"/>
            <w:shd w:fill="D9EAF7"/>
          </w:tcPr>
          <w:p>
            <w:pPr>
              <w:spacing w:after="40"/>
            </w:pPr>
            <w:r>
              <w:rPr>
                <w:rFonts w:ascii="Arial" w:hAnsi="Arial"/>
                <w:b/>
                <w:sz w:val="17"/>
              </w:rPr>
              <w:t>Nội dung chứng minh</w:t>
            </w:r>
          </w:p>
        </w:tc>
        <w:tc>
          <w:tcPr>
            <w:tcW w:type="dxa" w:w="1972"/>
            <w:vAlign w:val="center"/>
            <w:shd w:fill="D9EAF7"/>
          </w:tcPr>
          <w:p>
            <w:pPr>
              <w:spacing w:after="40"/>
            </w:pPr>
            <w:r>
              <w:rPr>
                <w:rFonts w:ascii="Arial" w:hAnsi="Arial"/>
                <w:b/>
                <w:sz w:val="17"/>
              </w:rPr>
              <w:t>Mục</w:t>
            </w:r>
          </w:p>
        </w:tc>
        <w:tc>
          <w:tcPr>
            <w:tcW w:type="dxa" w:w="1972"/>
            <w:vAlign w:val="center"/>
            <w:shd w:fill="D9EAF7"/>
          </w:tcPr>
          <w:p>
            <w:pPr>
              <w:spacing w:after="40"/>
            </w:pPr>
            <w:r>
              <w:rPr>
                <w:rFonts w:ascii="Arial" w:hAnsi="Arial"/>
                <w:b/>
                <w:sz w:val="17"/>
              </w:rPr>
              <w:t>Trạng thái</w:t>
            </w:r>
          </w:p>
        </w:tc>
      </w:tr>
      <w:tr>
        <w:tc>
          <w:tcPr>
            <w:tcW w:type="dxa" w:w="1972"/>
            <w:vAlign w:val="center"/>
          </w:tcPr>
          <w:p>
            <w:pPr>
              <w:spacing w:after="40"/>
            </w:pPr>
            <w:r>
              <w:rPr>
                <w:rFonts w:ascii="Arial" w:hAnsi="Arial"/>
                <w:b w:val="0"/>
                <w:sz w:val="17"/>
              </w:rPr>
              <w:t>1</w:t>
            </w:r>
          </w:p>
        </w:tc>
        <w:tc>
          <w:tcPr>
            <w:tcW w:type="dxa" w:w="1972"/>
            <w:vAlign w:val="center"/>
          </w:tcPr>
          <w:p>
            <w:pPr>
              <w:spacing w:after="40"/>
            </w:pPr>
            <w:r>
              <w:rPr>
                <w:rFonts w:ascii="Arial" w:hAnsi="Arial"/>
                <w:b w:val="0"/>
                <w:sz w:val="17"/>
              </w:rPr>
              <w:t>01_victim_login_session.png</w:t>
            </w:r>
          </w:p>
        </w:tc>
        <w:tc>
          <w:tcPr>
            <w:tcW w:type="dxa" w:w="1972"/>
            <w:vAlign w:val="center"/>
          </w:tcPr>
          <w:p>
            <w:pPr>
              <w:spacing w:after="40"/>
            </w:pPr>
            <w:r>
              <w:rPr>
                <w:rFonts w:ascii="Arial" w:hAnsi="Arial"/>
                <w:b w:val="0"/>
                <w:sz w:val="17"/>
              </w:rPr>
              <w:t>Thiết lập session victim</w:t>
            </w:r>
          </w:p>
        </w:tc>
        <w:tc>
          <w:tcPr>
            <w:tcW w:type="dxa" w:w="1972"/>
            <w:vAlign w:val="center"/>
          </w:tcPr>
          <w:p>
            <w:pPr>
              <w:spacing w:after="40"/>
            </w:pPr>
            <w:r>
              <w:rPr>
                <w:rFonts w:ascii="Arial" w:hAnsi="Arial"/>
                <w:b w:val="0"/>
                <w:sz w:val="17"/>
              </w:rPr>
              <w:t>F12 / Session</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2</w:t>
            </w:r>
          </w:p>
        </w:tc>
        <w:tc>
          <w:tcPr>
            <w:tcW w:type="dxa" w:w="1972"/>
            <w:vAlign w:val="center"/>
          </w:tcPr>
          <w:p>
            <w:pPr>
              <w:spacing w:after="40"/>
            </w:pPr>
            <w:r>
              <w:rPr>
                <w:rFonts w:ascii="Arial" w:hAnsi="Arial"/>
                <w:b w:val="0"/>
                <w:sz w:val="17"/>
              </w:rPr>
              <w:t>02_email_before.png</w:t>
            </w:r>
          </w:p>
        </w:tc>
        <w:tc>
          <w:tcPr>
            <w:tcW w:type="dxa" w:w="1972"/>
            <w:vAlign w:val="center"/>
          </w:tcPr>
          <w:p>
            <w:pPr>
              <w:spacing w:after="40"/>
            </w:pPr>
            <w:r>
              <w:rPr>
                <w:rFonts w:ascii="Arial" w:hAnsi="Arial"/>
                <w:b w:val="0"/>
                <w:sz w:val="17"/>
              </w:rPr>
              <w:t>Ghi email trước thao tác</w:t>
            </w:r>
          </w:p>
        </w:tc>
        <w:tc>
          <w:tcPr>
            <w:tcW w:type="dxa" w:w="1972"/>
            <w:vAlign w:val="center"/>
          </w:tcPr>
          <w:p>
            <w:pPr>
              <w:spacing w:after="40"/>
            </w:pPr>
            <w:r>
              <w:rPr>
                <w:rFonts w:ascii="Arial" w:hAnsi="Arial"/>
                <w:b w:val="0"/>
                <w:sz w:val="17"/>
              </w:rPr>
              <w:t>F12 / State before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3</w:t>
            </w:r>
          </w:p>
        </w:tc>
        <w:tc>
          <w:tcPr>
            <w:tcW w:type="dxa" w:w="1972"/>
            <w:vAlign w:val="center"/>
          </w:tcPr>
          <w:p>
            <w:pPr>
              <w:spacing w:after="40"/>
            </w:pPr>
            <w:r>
              <w:rPr>
                <w:rFonts w:ascii="Arial" w:hAnsi="Arial"/>
                <w:b w:val="0"/>
                <w:sz w:val="17"/>
              </w:rPr>
              <w:t>03_legitimate_email_request.png</w:t>
            </w:r>
          </w:p>
        </w:tc>
        <w:tc>
          <w:tcPr>
            <w:tcW w:type="dxa" w:w="1972"/>
            <w:vAlign w:val="center"/>
          </w:tcPr>
          <w:p>
            <w:pPr>
              <w:spacing w:after="40"/>
            </w:pPr>
            <w:r>
              <w:rPr>
                <w:rFonts w:ascii="Arial" w:hAnsi="Arial"/>
                <w:b w:val="0"/>
                <w:sz w:val="17"/>
              </w:rPr>
              <w:t>Chứng minh request đổi email hợp lệ ở vulnerable route</w:t>
            </w:r>
          </w:p>
        </w:tc>
        <w:tc>
          <w:tcPr>
            <w:tcW w:type="dxa" w:w="1972"/>
            <w:vAlign w:val="center"/>
          </w:tcPr>
          <w:p>
            <w:pPr>
              <w:spacing w:after="40"/>
            </w:pPr>
            <w:r>
              <w:rPr>
                <w:rFonts w:ascii="Arial" w:hAnsi="Arial"/>
                <w:b w:val="0"/>
                <w:sz w:val="17"/>
              </w:rPr>
              <w:t>F12 / Legitimate request</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4</w:t>
            </w:r>
          </w:p>
        </w:tc>
        <w:tc>
          <w:tcPr>
            <w:tcW w:type="dxa" w:w="1972"/>
            <w:vAlign w:val="center"/>
          </w:tcPr>
          <w:p>
            <w:pPr>
              <w:spacing w:after="40"/>
            </w:pPr>
            <w:r>
              <w:rPr>
                <w:rFonts w:ascii="Arial" w:hAnsi="Arial"/>
                <w:b w:val="0"/>
                <w:sz w:val="17"/>
              </w:rPr>
              <w:t>04_vulnerable_no_token_payload.png</w:t>
            </w:r>
          </w:p>
        </w:tc>
        <w:tc>
          <w:tcPr>
            <w:tcW w:type="dxa" w:w="1972"/>
            <w:vAlign w:val="center"/>
          </w:tcPr>
          <w:p>
            <w:pPr>
              <w:spacing w:after="40"/>
            </w:pPr>
            <w:r>
              <w:rPr>
                <w:rFonts w:ascii="Arial" w:hAnsi="Arial"/>
                <w:b w:val="0"/>
                <w:sz w:val="17"/>
              </w:rPr>
              <w:t>Chứng minh vulnerable request không có CSRF token</w:t>
            </w:r>
          </w:p>
        </w:tc>
        <w:tc>
          <w:tcPr>
            <w:tcW w:type="dxa" w:w="1972"/>
            <w:vAlign w:val="center"/>
          </w:tcPr>
          <w:p>
            <w:pPr>
              <w:spacing w:after="40"/>
            </w:pPr>
            <w:r>
              <w:rPr>
                <w:rFonts w:ascii="Arial" w:hAnsi="Arial"/>
                <w:b w:val="0"/>
                <w:sz w:val="17"/>
              </w:rPr>
              <w:t>F12 / Vulnerable / Token</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5</w:t>
            </w:r>
          </w:p>
        </w:tc>
        <w:tc>
          <w:tcPr>
            <w:tcW w:type="dxa" w:w="1972"/>
            <w:vAlign w:val="center"/>
          </w:tcPr>
          <w:p>
            <w:pPr>
              <w:spacing w:after="40"/>
            </w:pPr>
            <w:r>
              <w:rPr>
                <w:rFonts w:ascii="Arial" w:hAnsi="Arial"/>
                <w:b w:val="0"/>
                <w:sz w:val="17"/>
              </w:rPr>
              <w:t>05_attacker_form_dom.png</w:t>
            </w:r>
          </w:p>
        </w:tc>
        <w:tc>
          <w:tcPr>
            <w:tcW w:type="dxa" w:w="1972"/>
            <w:vAlign w:val="center"/>
          </w:tcPr>
          <w:p>
            <w:pPr>
              <w:spacing w:after="40"/>
            </w:pPr>
            <w:r>
              <w:rPr>
                <w:rFonts w:ascii="Arial" w:hAnsi="Arial"/>
                <w:b w:val="0"/>
                <w:sz w:val="17"/>
              </w:rPr>
              <w:t>Chứng minh form attacker local</w:t>
            </w:r>
          </w:p>
        </w:tc>
        <w:tc>
          <w:tcPr>
            <w:tcW w:type="dxa" w:w="1972"/>
            <w:vAlign w:val="center"/>
          </w:tcPr>
          <w:p>
            <w:pPr>
              <w:spacing w:after="40"/>
            </w:pPr>
            <w:r>
              <w:rPr>
                <w:rFonts w:ascii="Arial" w:hAnsi="Arial"/>
                <w:b w:val="0"/>
                <w:sz w:val="17"/>
              </w:rPr>
              <w:t>F12 / Attacker form</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6</w:t>
            </w:r>
          </w:p>
        </w:tc>
        <w:tc>
          <w:tcPr>
            <w:tcW w:type="dxa" w:w="1972"/>
            <w:vAlign w:val="center"/>
          </w:tcPr>
          <w:p>
            <w:pPr>
              <w:spacing w:after="40"/>
            </w:pPr>
            <w:r>
              <w:rPr>
                <w:rFonts w:ascii="Arial" w:hAnsi="Arial"/>
                <w:b w:val="0"/>
                <w:sz w:val="17"/>
              </w:rPr>
              <w:t>06_attacker_origin_request.png</w:t>
            </w:r>
          </w:p>
        </w:tc>
        <w:tc>
          <w:tcPr>
            <w:tcW w:type="dxa" w:w="1972"/>
            <w:vAlign w:val="center"/>
          </w:tcPr>
          <w:p>
            <w:pPr>
              <w:spacing w:after="40"/>
            </w:pPr>
            <w:r>
              <w:rPr>
                <w:rFonts w:ascii="Arial" w:hAnsi="Arial"/>
                <w:b w:val="0"/>
                <w:sz w:val="17"/>
              </w:rPr>
              <w:t>Chứng minh request phát sinh từ Demo Page</w:t>
            </w:r>
          </w:p>
        </w:tc>
        <w:tc>
          <w:tcPr>
            <w:tcW w:type="dxa" w:w="1972"/>
            <w:vAlign w:val="center"/>
          </w:tcPr>
          <w:p>
            <w:pPr>
              <w:spacing w:after="40"/>
            </w:pPr>
            <w:r>
              <w:rPr>
                <w:rFonts w:ascii="Arial" w:hAnsi="Arial"/>
                <w:b w:val="0"/>
                <w:sz w:val="17"/>
              </w:rPr>
              <w:t>F12 / Vulnerable / Cross-origin request</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7</w:t>
            </w:r>
          </w:p>
        </w:tc>
        <w:tc>
          <w:tcPr>
            <w:tcW w:type="dxa" w:w="1972"/>
            <w:vAlign w:val="center"/>
          </w:tcPr>
          <w:p>
            <w:pPr>
              <w:spacing w:after="40"/>
            </w:pPr>
            <w:r>
              <w:rPr>
                <w:rFonts w:ascii="Arial" w:hAnsi="Arial"/>
                <w:b w:val="0"/>
                <w:sz w:val="17"/>
              </w:rPr>
              <w:t>07_vulnerable_response_success.png</w:t>
            </w:r>
          </w:p>
        </w:tc>
        <w:tc>
          <w:tcPr>
            <w:tcW w:type="dxa" w:w="1972"/>
            <w:vAlign w:val="center"/>
          </w:tcPr>
          <w:p>
            <w:pPr>
              <w:spacing w:after="40"/>
            </w:pPr>
            <w:r>
              <w:rPr>
                <w:rFonts w:ascii="Arial" w:hAnsi="Arial"/>
                <w:b w:val="0"/>
                <w:sz w:val="17"/>
              </w:rPr>
              <w:t>Chứng minh vulnerable response cho phép</w:t>
            </w:r>
          </w:p>
        </w:tc>
        <w:tc>
          <w:tcPr>
            <w:tcW w:type="dxa" w:w="1972"/>
            <w:vAlign w:val="center"/>
          </w:tcPr>
          <w:p>
            <w:pPr>
              <w:spacing w:after="40"/>
            </w:pPr>
            <w:r>
              <w:rPr>
                <w:rFonts w:ascii="Arial" w:hAnsi="Arial"/>
                <w:b w:val="0"/>
                <w:sz w:val="17"/>
              </w:rPr>
              <w:t>F12 / Vulnerable / Response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8</w:t>
            </w:r>
          </w:p>
        </w:tc>
        <w:tc>
          <w:tcPr>
            <w:tcW w:type="dxa" w:w="1972"/>
            <w:vAlign w:val="center"/>
          </w:tcPr>
          <w:p>
            <w:pPr>
              <w:spacing w:after="40"/>
            </w:pPr>
            <w:r>
              <w:rPr>
                <w:rFonts w:ascii="Arial" w:hAnsi="Arial"/>
                <w:b w:val="0"/>
                <w:sz w:val="17"/>
              </w:rPr>
              <w:t>08_email_after_csrf.png</w:t>
            </w:r>
          </w:p>
        </w:tc>
        <w:tc>
          <w:tcPr>
            <w:tcW w:type="dxa" w:w="1972"/>
            <w:vAlign w:val="center"/>
          </w:tcPr>
          <w:p>
            <w:pPr>
              <w:spacing w:after="40"/>
            </w:pPr>
            <w:r>
              <w:rPr>
                <w:rFonts w:ascii="Arial" w:hAnsi="Arial"/>
                <w:b w:val="0"/>
                <w:sz w:val="17"/>
              </w:rPr>
              <w:t>Ghi email sau CSRF</w:t>
            </w:r>
          </w:p>
        </w:tc>
        <w:tc>
          <w:tcPr>
            <w:tcW w:type="dxa" w:w="1972"/>
            <w:vAlign w:val="center"/>
          </w:tcPr>
          <w:p>
            <w:pPr>
              <w:spacing w:after="40"/>
            </w:pPr>
            <w:r>
              <w:rPr>
                <w:rFonts w:ascii="Arial" w:hAnsi="Arial"/>
                <w:b w:val="0"/>
                <w:sz w:val="17"/>
              </w:rPr>
              <w:t>F12 / State after</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9</w:t>
            </w:r>
          </w:p>
        </w:tc>
        <w:tc>
          <w:tcPr>
            <w:tcW w:type="dxa" w:w="1972"/>
            <w:vAlign w:val="center"/>
          </w:tcPr>
          <w:p>
            <w:pPr>
              <w:spacing w:after="40"/>
            </w:pPr>
            <w:r>
              <w:rPr>
                <w:rFonts w:ascii="Arial" w:hAnsi="Arial"/>
                <w:b w:val="0"/>
                <w:sz w:val="17"/>
              </w:rPr>
              <w:t>09_secure_form_token.png</w:t>
            </w:r>
          </w:p>
        </w:tc>
        <w:tc>
          <w:tcPr>
            <w:tcW w:type="dxa" w:w="1972"/>
            <w:vAlign w:val="center"/>
          </w:tcPr>
          <w:p>
            <w:pPr>
              <w:spacing w:after="40"/>
            </w:pPr>
            <w:r>
              <w:rPr>
                <w:rFonts w:ascii="Arial" w:hAnsi="Arial"/>
                <w:b w:val="0"/>
                <w:sz w:val="17"/>
              </w:rPr>
              <w:t>Chứng minh form secure có token</w:t>
            </w:r>
          </w:p>
        </w:tc>
        <w:tc>
          <w:tcPr>
            <w:tcW w:type="dxa" w:w="1972"/>
            <w:vAlign w:val="center"/>
          </w:tcPr>
          <w:p>
            <w:pPr>
              <w:spacing w:after="40"/>
            </w:pPr>
            <w:r>
              <w:rPr>
                <w:rFonts w:ascii="Arial" w:hAnsi="Arial"/>
                <w:b w:val="0"/>
                <w:sz w:val="17"/>
              </w:rPr>
              <w:t>F12 / Secure / Form</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10</w:t>
            </w:r>
          </w:p>
        </w:tc>
        <w:tc>
          <w:tcPr>
            <w:tcW w:type="dxa" w:w="1972"/>
            <w:vAlign w:val="center"/>
          </w:tcPr>
          <w:p>
            <w:pPr>
              <w:spacing w:after="40"/>
            </w:pPr>
            <w:r>
              <w:rPr>
                <w:rFonts w:ascii="Arial" w:hAnsi="Arial"/>
                <w:b w:val="0"/>
                <w:sz w:val="17"/>
              </w:rPr>
              <w:t>10_secure_valid_request.png</w:t>
            </w:r>
          </w:p>
        </w:tc>
        <w:tc>
          <w:tcPr>
            <w:tcW w:type="dxa" w:w="1972"/>
            <w:vAlign w:val="center"/>
          </w:tcPr>
          <w:p>
            <w:pPr>
              <w:spacing w:after="40"/>
            </w:pPr>
            <w:r>
              <w:rPr>
                <w:rFonts w:ascii="Arial" w:hAnsi="Arial"/>
                <w:b w:val="0"/>
                <w:sz w:val="17"/>
              </w:rPr>
              <w:t>Chứng minh request secure có token hợp lệ</w:t>
            </w:r>
          </w:p>
        </w:tc>
        <w:tc>
          <w:tcPr>
            <w:tcW w:type="dxa" w:w="1972"/>
            <w:vAlign w:val="center"/>
          </w:tcPr>
          <w:p>
            <w:pPr>
              <w:spacing w:after="40"/>
            </w:pPr>
            <w:r>
              <w:rPr>
                <w:rFonts w:ascii="Arial" w:hAnsi="Arial"/>
                <w:b w:val="0"/>
                <w:sz w:val="17"/>
              </w:rPr>
              <w:t>F12 / Secure / Valid request</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11</w:t>
            </w:r>
          </w:p>
        </w:tc>
        <w:tc>
          <w:tcPr>
            <w:tcW w:type="dxa" w:w="1972"/>
            <w:vAlign w:val="center"/>
          </w:tcPr>
          <w:p>
            <w:pPr>
              <w:spacing w:after="40"/>
            </w:pPr>
            <w:r>
              <w:rPr>
                <w:rFonts w:ascii="Arial" w:hAnsi="Arial"/>
                <w:b w:val="0"/>
                <w:sz w:val="17"/>
              </w:rPr>
              <w:t>11_secure_valid_response.png</w:t>
            </w:r>
          </w:p>
        </w:tc>
        <w:tc>
          <w:tcPr>
            <w:tcW w:type="dxa" w:w="1972"/>
            <w:vAlign w:val="center"/>
          </w:tcPr>
          <w:p>
            <w:pPr>
              <w:spacing w:after="40"/>
            </w:pPr>
            <w:r>
              <w:rPr>
                <w:rFonts w:ascii="Arial" w:hAnsi="Arial"/>
                <w:b w:val="0"/>
                <w:sz w:val="17"/>
              </w:rPr>
              <w:t>Chứng minh token hợp lệ cho phép update</w:t>
            </w:r>
          </w:p>
        </w:tc>
        <w:tc>
          <w:tcPr>
            <w:tcW w:type="dxa" w:w="1972"/>
            <w:vAlign w:val="center"/>
          </w:tcPr>
          <w:p>
            <w:pPr>
              <w:spacing w:after="40"/>
            </w:pPr>
            <w:r>
              <w:rPr>
                <w:rFonts w:ascii="Arial" w:hAnsi="Arial"/>
                <w:b w:val="0"/>
                <w:sz w:val="17"/>
              </w:rPr>
              <w:t>F12 / Secure / Valid response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12</w:t>
            </w:r>
          </w:p>
        </w:tc>
        <w:tc>
          <w:tcPr>
            <w:tcW w:type="dxa" w:w="1972"/>
            <w:vAlign w:val="center"/>
          </w:tcPr>
          <w:p>
            <w:pPr>
              <w:spacing w:after="40"/>
            </w:pPr>
            <w:r>
              <w:rPr>
                <w:rFonts w:ascii="Arial" w:hAnsi="Arial"/>
                <w:b w:val="0"/>
                <w:sz w:val="17"/>
              </w:rPr>
              <w:t>12_secure_missing_token_request.png</w:t>
            </w:r>
          </w:p>
        </w:tc>
        <w:tc>
          <w:tcPr>
            <w:tcW w:type="dxa" w:w="1972"/>
            <w:vAlign w:val="center"/>
          </w:tcPr>
          <w:p>
            <w:pPr>
              <w:spacing w:after="40"/>
            </w:pPr>
            <w:r>
              <w:rPr>
                <w:rFonts w:ascii="Arial" w:hAnsi="Arial"/>
                <w:b w:val="0"/>
                <w:sz w:val="17"/>
              </w:rPr>
              <w:t>Chứng minh request giả mạo thiếu token</w:t>
            </w:r>
          </w:p>
        </w:tc>
        <w:tc>
          <w:tcPr>
            <w:tcW w:type="dxa" w:w="1972"/>
            <w:vAlign w:val="center"/>
          </w:tcPr>
          <w:p>
            <w:pPr>
              <w:spacing w:after="40"/>
            </w:pPr>
            <w:r>
              <w:rPr>
                <w:rFonts w:ascii="Arial" w:hAnsi="Arial"/>
                <w:b w:val="0"/>
                <w:sz w:val="17"/>
              </w:rPr>
              <w:t>F12 / Secure / Missing token</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13</w:t>
            </w:r>
          </w:p>
        </w:tc>
        <w:tc>
          <w:tcPr>
            <w:tcW w:type="dxa" w:w="1972"/>
            <w:vAlign w:val="center"/>
          </w:tcPr>
          <w:p>
            <w:pPr>
              <w:spacing w:after="40"/>
            </w:pPr>
            <w:r>
              <w:rPr>
                <w:rFonts w:ascii="Arial" w:hAnsi="Arial"/>
                <w:b w:val="0"/>
                <w:sz w:val="17"/>
              </w:rPr>
              <w:t>13_secure_missing_token_403.png</w:t>
            </w:r>
          </w:p>
        </w:tc>
        <w:tc>
          <w:tcPr>
            <w:tcW w:type="dxa" w:w="1972"/>
            <w:vAlign w:val="center"/>
          </w:tcPr>
          <w:p>
            <w:pPr>
              <w:spacing w:after="40"/>
            </w:pPr>
            <w:r>
              <w:rPr>
                <w:rFonts w:ascii="Arial" w:hAnsi="Arial"/>
                <w:b w:val="0"/>
                <w:sz w:val="17"/>
              </w:rPr>
              <w:t>Chứng minh secure từ chối thiếu token</w:t>
            </w:r>
          </w:p>
        </w:tc>
        <w:tc>
          <w:tcPr>
            <w:tcW w:type="dxa" w:w="1972"/>
            <w:vAlign w:val="center"/>
          </w:tcPr>
          <w:p>
            <w:pPr>
              <w:spacing w:after="40"/>
            </w:pPr>
            <w:r>
              <w:rPr>
                <w:rFonts w:ascii="Arial" w:hAnsi="Arial"/>
                <w:b w:val="0"/>
                <w:sz w:val="17"/>
              </w:rPr>
              <w:t>F12 / Secure / Denied</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14</w:t>
            </w:r>
          </w:p>
        </w:tc>
        <w:tc>
          <w:tcPr>
            <w:tcW w:type="dxa" w:w="1972"/>
            <w:vAlign w:val="center"/>
          </w:tcPr>
          <w:p>
            <w:pPr>
              <w:spacing w:after="40"/>
            </w:pPr>
            <w:r>
              <w:rPr>
                <w:rFonts w:ascii="Arial" w:hAnsi="Arial"/>
                <w:b w:val="0"/>
                <w:sz w:val="17"/>
              </w:rPr>
              <w:t>14_secure_bad_token_payload.png</w:t>
            </w:r>
          </w:p>
        </w:tc>
        <w:tc>
          <w:tcPr>
            <w:tcW w:type="dxa" w:w="1972"/>
            <w:vAlign w:val="center"/>
          </w:tcPr>
          <w:p>
            <w:pPr>
              <w:spacing w:after="40"/>
            </w:pPr>
            <w:r>
              <w:rPr>
                <w:rFonts w:ascii="Arial" w:hAnsi="Arial"/>
                <w:b w:val="0"/>
                <w:sz w:val="17"/>
              </w:rPr>
              <w:t>Chứng minh token sai bị gửi</w:t>
            </w:r>
          </w:p>
        </w:tc>
        <w:tc>
          <w:tcPr>
            <w:tcW w:type="dxa" w:w="1972"/>
            <w:vAlign w:val="center"/>
          </w:tcPr>
          <w:p>
            <w:pPr>
              <w:spacing w:after="40"/>
            </w:pPr>
            <w:r>
              <w:rPr>
                <w:rFonts w:ascii="Arial" w:hAnsi="Arial"/>
                <w:b w:val="0"/>
                <w:sz w:val="17"/>
              </w:rPr>
              <w:t>F12 / Secure / Bad token</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15</w:t>
            </w:r>
          </w:p>
        </w:tc>
        <w:tc>
          <w:tcPr>
            <w:tcW w:type="dxa" w:w="1972"/>
            <w:vAlign w:val="center"/>
          </w:tcPr>
          <w:p>
            <w:pPr>
              <w:spacing w:after="40"/>
            </w:pPr>
            <w:r>
              <w:rPr>
                <w:rFonts w:ascii="Arial" w:hAnsi="Arial"/>
                <w:b w:val="0"/>
                <w:sz w:val="17"/>
              </w:rPr>
              <w:t>15_secure_bad_token_403.png</w:t>
            </w:r>
          </w:p>
        </w:tc>
        <w:tc>
          <w:tcPr>
            <w:tcW w:type="dxa" w:w="1972"/>
            <w:vAlign w:val="center"/>
          </w:tcPr>
          <w:p>
            <w:pPr>
              <w:spacing w:after="40"/>
            </w:pPr>
            <w:r>
              <w:rPr>
                <w:rFonts w:ascii="Arial" w:hAnsi="Arial"/>
                <w:b w:val="0"/>
                <w:sz w:val="17"/>
              </w:rPr>
              <w:t>Chứng minh secure từ chối token sai</w:t>
            </w:r>
          </w:p>
        </w:tc>
        <w:tc>
          <w:tcPr>
            <w:tcW w:type="dxa" w:w="1972"/>
            <w:vAlign w:val="center"/>
          </w:tcPr>
          <w:p>
            <w:pPr>
              <w:spacing w:after="40"/>
            </w:pPr>
            <w:r>
              <w:rPr>
                <w:rFonts w:ascii="Arial" w:hAnsi="Arial"/>
                <w:b w:val="0"/>
                <w:sz w:val="17"/>
              </w:rPr>
              <w:t>F12 / Secure / Bad token response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16</w:t>
            </w:r>
          </w:p>
        </w:tc>
        <w:tc>
          <w:tcPr>
            <w:tcW w:type="dxa" w:w="1972"/>
            <w:vAlign w:val="center"/>
          </w:tcPr>
          <w:p>
            <w:pPr>
              <w:spacing w:after="40"/>
            </w:pPr>
            <w:r>
              <w:rPr>
                <w:rFonts w:ascii="Arial" w:hAnsi="Arial"/>
                <w:b w:val="0"/>
                <w:sz w:val="17"/>
              </w:rPr>
              <w:t>16_cookie_samesite_application.png</w:t>
            </w:r>
          </w:p>
        </w:tc>
        <w:tc>
          <w:tcPr>
            <w:tcW w:type="dxa" w:w="1972"/>
            <w:vAlign w:val="center"/>
          </w:tcPr>
          <w:p>
            <w:pPr>
              <w:spacing w:after="40"/>
            </w:pPr>
            <w:r>
              <w:rPr>
                <w:rFonts w:ascii="Arial" w:hAnsi="Arial"/>
                <w:b w:val="0"/>
                <w:sz w:val="17"/>
              </w:rPr>
              <w:t>Chứng minh SameSite/HttpOnly/Secure</w:t>
            </w:r>
          </w:p>
        </w:tc>
        <w:tc>
          <w:tcPr>
            <w:tcW w:type="dxa" w:w="1972"/>
            <w:vAlign w:val="center"/>
          </w:tcPr>
          <w:p>
            <w:pPr>
              <w:spacing w:after="40"/>
            </w:pPr>
            <w:r>
              <w:rPr>
                <w:rFonts w:ascii="Arial" w:hAnsi="Arial"/>
                <w:b w:val="0"/>
                <w:sz w:val="17"/>
              </w:rPr>
              <w:t>F12 / Cookie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17</w:t>
            </w:r>
          </w:p>
        </w:tc>
        <w:tc>
          <w:tcPr>
            <w:tcW w:type="dxa" w:w="1972"/>
            <w:vAlign w:val="center"/>
          </w:tcPr>
          <w:p>
            <w:pPr>
              <w:spacing w:after="40"/>
            </w:pPr>
            <w:r>
              <w:rPr>
                <w:rFonts w:ascii="Arial" w:hAnsi="Arial"/>
                <w:b w:val="0"/>
                <w:sz w:val="17"/>
              </w:rPr>
              <w:t>17_set_cookie_response_header.png</w:t>
            </w:r>
          </w:p>
        </w:tc>
        <w:tc>
          <w:tcPr>
            <w:tcW w:type="dxa" w:w="1972"/>
            <w:vAlign w:val="center"/>
          </w:tcPr>
          <w:p>
            <w:pPr>
              <w:spacing w:after="40"/>
            </w:pPr>
            <w:r>
              <w:rPr>
                <w:rFonts w:ascii="Arial" w:hAnsi="Arial"/>
                <w:b w:val="0"/>
                <w:sz w:val="17"/>
              </w:rPr>
              <w:t>Chứng minh Set-Cookie từ response login</w:t>
            </w:r>
          </w:p>
        </w:tc>
        <w:tc>
          <w:tcPr>
            <w:tcW w:type="dxa" w:w="1972"/>
            <w:vAlign w:val="center"/>
          </w:tcPr>
          <w:p>
            <w:pPr>
              <w:spacing w:after="40"/>
            </w:pPr>
            <w:r>
              <w:rPr>
                <w:rFonts w:ascii="Arial" w:hAnsi="Arial"/>
                <w:b w:val="0"/>
                <w:sz w:val="17"/>
              </w:rPr>
              <w:t>F12 / Cookie / Response</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18</w:t>
            </w:r>
          </w:p>
        </w:tc>
        <w:tc>
          <w:tcPr>
            <w:tcW w:type="dxa" w:w="1972"/>
            <w:vAlign w:val="center"/>
          </w:tcPr>
          <w:p>
            <w:pPr>
              <w:spacing w:after="40"/>
            </w:pPr>
            <w:r>
              <w:rPr>
                <w:rFonts w:ascii="Arial" w:hAnsi="Arial"/>
                <w:b w:val="0"/>
                <w:sz w:val="17"/>
              </w:rPr>
              <w:t>18_origin_validation_denied.png</w:t>
            </w:r>
          </w:p>
        </w:tc>
        <w:tc>
          <w:tcPr>
            <w:tcW w:type="dxa" w:w="1972"/>
            <w:vAlign w:val="center"/>
          </w:tcPr>
          <w:p>
            <w:pPr>
              <w:spacing w:after="40"/>
            </w:pPr>
            <w:r>
              <w:rPr>
                <w:rFonts w:ascii="Arial" w:hAnsi="Arial"/>
                <w:b w:val="0"/>
                <w:sz w:val="17"/>
              </w:rPr>
              <w:t>Chứng minh Origin/Referer validation nếu request tới bước này</w:t>
            </w:r>
          </w:p>
        </w:tc>
        <w:tc>
          <w:tcPr>
            <w:tcW w:type="dxa" w:w="1972"/>
            <w:vAlign w:val="center"/>
          </w:tcPr>
          <w:p>
            <w:pPr>
              <w:spacing w:after="40"/>
            </w:pPr>
            <w:r>
              <w:rPr>
                <w:rFonts w:ascii="Arial" w:hAnsi="Arial"/>
                <w:b w:val="0"/>
                <w:sz w:val="17"/>
              </w:rPr>
              <w:t>F12 / Origin validation</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19</w:t>
            </w:r>
          </w:p>
        </w:tc>
        <w:tc>
          <w:tcPr>
            <w:tcW w:type="dxa" w:w="1972"/>
            <w:vAlign w:val="center"/>
          </w:tcPr>
          <w:p>
            <w:pPr>
              <w:spacing w:after="40"/>
            </w:pPr>
            <w:r>
              <w:rPr>
                <w:rFonts w:ascii="Arial" w:hAnsi="Arial"/>
                <w:b w:val="0"/>
                <w:sz w:val="17"/>
              </w:rPr>
              <w:t>19_preserve_log_redirect_chain.png</w:t>
            </w:r>
          </w:p>
        </w:tc>
        <w:tc>
          <w:tcPr>
            <w:tcW w:type="dxa" w:w="1972"/>
            <w:vAlign w:val="center"/>
          </w:tcPr>
          <w:p>
            <w:pPr>
              <w:spacing w:after="40"/>
            </w:pPr>
            <w:r>
              <w:rPr>
                <w:rFonts w:ascii="Arial" w:hAnsi="Arial"/>
                <w:b w:val="0"/>
                <w:sz w:val="17"/>
              </w:rPr>
              <w:t>Chứng minh redirect không làm mất request</w:t>
            </w:r>
          </w:p>
        </w:tc>
        <w:tc>
          <w:tcPr>
            <w:tcW w:type="dxa" w:w="1972"/>
            <w:vAlign w:val="center"/>
          </w:tcPr>
          <w:p>
            <w:pPr>
              <w:spacing w:after="40"/>
            </w:pPr>
            <w:r>
              <w:rPr>
                <w:rFonts w:ascii="Arial" w:hAnsi="Arial"/>
                <w:b w:val="0"/>
                <w:sz w:val="17"/>
              </w:rPr>
              <w:t>F12 / Network workflow</w:t>
            </w:r>
          </w:p>
        </w:tc>
        <w:tc>
          <w:tcPr>
            <w:tcW w:type="dxa" w:w="1972"/>
            <w:vAlign w:val="center"/>
          </w:tcPr>
          <w:p>
            <w:pPr>
              <w:spacing w:after="40"/>
            </w:pPr>
            <w:r>
              <w:rPr>
                <w:rFonts w:ascii="Arial" w:hAnsi="Arial"/>
                <w:b w:val="0"/>
                <w:sz w:val="17"/>
              </w:rPr>
              <w:t>Chưa có ảnh thật</w:t>
            </w:r>
          </w:p>
        </w:tc>
      </w:tr>
      <w:tr>
        <w:tc>
          <w:tcPr>
            <w:tcW w:type="dxa" w:w="1972"/>
            <w:vAlign w:val="center"/>
          </w:tcPr>
          <w:p>
            <w:pPr>
              <w:spacing w:after="40"/>
            </w:pPr>
            <w:r>
              <w:rPr>
                <w:rFonts w:ascii="Arial" w:hAnsi="Arial"/>
                <w:b w:val="0"/>
                <w:sz w:val="17"/>
              </w:rPr>
              <w:t>20</w:t>
            </w:r>
          </w:p>
        </w:tc>
        <w:tc>
          <w:tcPr>
            <w:tcW w:type="dxa" w:w="1972"/>
            <w:vAlign w:val="center"/>
          </w:tcPr>
          <w:p>
            <w:pPr>
              <w:spacing w:after="40"/>
            </w:pPr>
            <w:r>
              <w:rPr>
                <w:rFonts w:ascii="Arial" w:hAnsi="Arial"/>
                <w:b w:val="0"/>
                <w:sz w:val="17"/>
              </w:rPr>
              <w:t>20_cookie_auto_sent_header.png</w:t>
            </w:r>
          </w:p>
        </w:tc>
        <w:tc>
          <w:tcPr>
            <w:tcW w:type="dxa" w:w="1972"/>
            <w:vAlign w:val="center"/>
          </w:tcPr>
          <w:p>
            <w:pPr>
              <w:spacing w:after="40"/>
            </w:pPr>
            <w:r>
              <w:rPr>
                <w:rFonts w:ascii="Arial" w:hAnsi="Arial"/>
                <w:b w:val="0"/>
                <w:sz w:val="17"/>
              </w:rPr>
              <w:t>Chứng minh browser tự gửi cookie</w:t>
            </w:r>
          </w:p>
        </w:tc>
        <w:tc>
          <w:tcPr>
            <w:tcW w:type="dxa" w:w="1972"/>
            <w:vAlign w:val="center"/>
          </w:tcPr>
          <w:p>
            <w:pPr>
              <w:spacing w:after="40"/>
            </w:pPr>
            <w:r>
              <w:rPr>
                <w:rFonts w:ascii="Arial" w:hAnsi="Arial"/>
                <w:b w:val="0"/>
                <w:sz w:val="17"/>
              </w:rPr>
              <w:t>F12 / Cookie flow</w:t>
            </w:r>
          </w:p>
        </w:tc>
        <w:tc>
          <w:tcPr>
            <w:tcW w:type="dxa" w:w="1972"/>
            <w:vAlign w:val="center"/>
          </w:tcPr>
          <w:p>
            <w:pPr>
              <w:spacing w:after="40"/>
            </w:pPr>
            <w:r>
              <w:rPr>
                <w:rFonts w:ascii="Arial" w:hAnsi="Arial"/>
                <w:b w:val="0"/>
                <w:sz w:val="17"/>
              </w:rPr>
              <w:t>Chưa có ảnh thật</w:t>
            </w:r>
          </w:p>
        </w:tc>
      </w:tr>
    </w:tbl>
    <w:p/>
    <w:p>
      <w:r>
        <w:t>Hướng dẫn chi tiết: Lab04/HUONG_DAN_CHUP_ANH.md. Báo cáo không chèn ảnh giả và không trình bày ô hướng dẫn như bằng chứng thật.</w:t>
      </w:r>
    </w:p>
    <w:p>
      <w:pPr>
        <w:pStyle w:val="Heading2"/>
      </w:pPr>
      <w:r>
        <w:t>14.2. Source liên quan</w:t>
      </w:r>
    </w:p>
    <w:tbl>
      <w:tblPr>
        <w:tblStyle w:val="TableGrid"/>
        <w:tblW w:type="auto" w:w="0"/>
        <w:jc w:val="center"/>
        <w:tblLayout w:type="autofit"/>
        <w:tblLook w:firstColumn="1" w:firstRow="1" w:lastColumn="0" w:lastRow="0" w:noHBand="0" w:noVBand="1" w:val="04A0"/>
      </w:tblPr>
      <w:tblGrid>
        <w:gridCol w:w="4929"/>
        <w:gridCol w:w="4929"/>
      </w:tblGrid>
      <w:tr>
        <w:tc>
          <w:tcPr>
            <w:tcW w:type="dxa" w:w="4929"/>
            <w:vAlign w:val="center"/>
            <w:shd w:fill="D9EAF7"/>
          </w:tcPr>
          <w:p>
            <w:pPr>
              <w:spacing w:after="40"/>
            </w:pPr>
            <w:r>
              <w:rPr>
                <w:rFonts w:ascii="Arial" w:hAnsi="Arial"/>
                <w:b/>
                <w:sz w:val="17"/>
              </w:rPr>
              <w:t>STT</w:t>
            </w:r>
          </w:p>
        </w:tc>
        <w:tc>
          <w:tcPr>
            <w:tcW w:type="dxa" w:w="4929"/>
            <w:vAlign w:val="center"/>
            <w:shd w:fill="D9EAF7"/>
          </w:tcPr>
          <w:p>
            <w:pPr>
              <w:spacing w:after="40"/>
            </w:pPr>
            <w:r>
              <w:rPr>
                <w:rFonts w:ascii="Arial" w:hAnsi="Arial"/>
                <w:b/>
                <w:sz w:val="17"/>
              </w:rPr>
              <w:t>Source</w:t>
            </w:r>
          </w:p>
        </w:tc>
      </w:tr>
      <w:tr>
        <w:tc>
          <w:tcPr>
            <w:tcW w:type="dxa" w:w="4929"/>
            <w:vAlign w:val="center"/>
          </w:tcPr>
          <w:p>
            <w:pPr>
              <w:spacing w:after="40"/>
            </w:pPr>
            <w:r>
              <w:rPr>
                <w:rFonts w:ascii="Arial" w:hAnsi="Arial"/>
                <w:b w:val="0"/>
                <w:sz w:val="17"/>
              </w:rPr>
              <w:t>1</w:t>
            </w:r>
          </w:p>
        </w:tc>
        <w:tc>
          <w:tcPr>
            <w:tcW w:type="dxa" w:w="4929"/>
            <w:vAlign w:val="center"/>
          </w:tcPr>
          <w:p>
            <w:pPr>
              <w:spacing w:after="40"/>
            </w:pPr>
            <w:r>
              <w:rPr>
                <w:rFonts w:ascii="Arial" w:hAnsi="Arial"/>
                <w:b w:val="0"/>
                <w:sz w:val="17"/>
              </w:rPr>
              <w:t>attacker_app.py</w:t>
            </w:r>
          </w:p>
        </w:tc>
      </w:tr>
      <w:tr>
        <w:tc>
          <w:tcPr>
            <w:tcW w:type="dxa" w:w="4929"/>
            <w:vAlign w:val="center"/>
          </w:tcPr>
          <w:p>
            <w:pPr>
              <w:spacing w:after="40"/>
            </w:pPr>
            <w:r>
              <w:rPr>
                <w:rFonts w:ascii="Arial" w:hAnsi="Arial"/>
                <w:b w:val="0"/>
                <w:sz w:val="17"/>
              </w:rPr>
              <w:t>2</w:t>
            </w:r>
          </w:p>
        </w:tc>
        <w:tc>
          <w:tcPr>
            <w:tcW w:type="dxa" w:w="4929"/>
            <w:vAlign w:val="center"/>
          </w:tcPr>
          <w:p>
            <w:pPr>
              <w:spacing w:after="40"/>
            </w:pPr>
            <w:r>
              <w:rPr>
                <w:rFonts w:ascii="Arial" w:hAnsi="Arial"/>
                <w:b w:val="0"/>
                <w:sz w:val="17"/>
              </w:rPr>
              <w:t>attacker_templates/attack_page.html</w:t>
            </w:r>
          </w:p>
        </w:tc>
      </w:tr>
      <w:tr>
        <w:tc>
          <w:tcPr>
            <w:tcW w:type="dxa" w:w="4929"/>
            <w:vAlign w:val="center"/>
          </w:tcPr>
          <w:p>
            <w:pPr>
              <w:spacing w:after="40"/>
            </w:pPr>
            <w:r>
              <w:rPr>
                <w:rFonts w:ascii="Arial" w:hAnsi="Arial"/>
                <w:b w:val="0"/>
                <w:sz w:val="17"/>
              </w:rPr>
              <w:t>3</w:t>
            </w:r>
          </w:p>
        </w:tc>
        <w:tc>
          <w:tcPr>
            <w:tcW w:type="dxa" w:w="4929"/>
            <w:vAlign w:val="center"/>
          </w:tcPr>
          <w:p>
            <w:pPr>
              <w:spacing w:after="40"/>
            </w:pPr>
            <w:r>
              <w:rPr>
                <w:rFonts w:ascii="Arial" w:hAnsi="Arial"/>
                <w:b w:val="0"/>
                <w:sz w:val="17"/>
              </w:rPr>
              <w:t>attacker_templates/bad_token_attack.html</w:t>
            </w:r>
          </w:p>
        </w:tc>
      </w:tr>
      <w:tr>
        <w:tc>
          <w:tcPr>
            <w:tcW w:type="dxa" w:w="4929"/>
            <w:vAlign w:val="center"/>
          </w:tcPr>
          <w:p>
            <w:pPr>
              <w:spacing w:after="40"/>
            </w:pPr>
            <w:r>
              <w:rPr>
                <w:rFonts w:ascii="Arial" w:hAnsi="Arial"/>
                <w:b w:val="0"/>
                <w:sz w:val="17"/>
              </w:rPr>
              <w:t>4</w:t>
            </w:r>
          </w:p>
        </w:tc>
        <w:tc>
          <w:tcPr>
            <w:tcW w:type="dxa" w:w="4929"/>
            <w:vAlign w:val="center"/>
          </w:tcPr>
          <w:p>
            <w:pPr>
              <w:spacing w:after="40"/>
            </w:pPr>
            <w:r>
              <w:rPr>
                <w:rFonts w:ascii="Arial" w:hAnsi="Arial"/>
                <w:b w:val="0"/>
                <w:sz w:val="17"/>
              </w:rPr>
              <w:t>attacker_templates/base.html</w:t>
            </w:r>
          </w:p>
        </w:tc>
      </w:tr>
      <w:tr>
        <w:tc>
          <w:tcPr>
            <w:tcW w:type="dxa" w:w="4929"/>
            <w:vAlign w:val="center"/>
          </w:tcPr>
          <w:p>
            <w:pPr>
              <w:spacing w:after="40"/>
            </w:pPr>
            <w:r>
              <w:rPr>
                <w:rFonts w:ascii="Arial" w:hAnsi="Arial"/>
                <w:b w:val="0"/>
                <w:sz w:val="17"/>
              </w:rPr>
              <w:t>5</w:t>
            </w:r>
          </w:p>
        </w:tc>
        <w:tc>
          <w:tcPr>
            <w:tcW w:type="dxa" w:w="4929"/>
            <w:vAlign w:val="center"/>
          </w:tcPr>
          <w:p>
            <w:pPr>
              <w:spacing w:after="40"/>
            </w:pPr>
            <w:r>
              <w:rPr>
                <w:rFonts w:ascii="Arial" w:hAnsi="Arial"/>
                <w:b w:val="0"/>
                <w:sz w:val="17"/>
              </w:rPr>
              <w:t>attacker_templates/components/attacker_timeline.html</w:t>
            </w:r>
          </w:p>
        </w:tc>
      </w:tr>
      <w:tr>
        <w:tc>
          <w:tcPr>
            <w:tcW w:type="dxa" w:w="4929"/>
            <w:vAlign w:val="center"/>
          </w:tcPr>
          <w:p>
            <w:pPr>
              <w:spacing w:after="40"/>
            </w:pPr>
            <w:r>
              <w:rPr>
                <w:rFonts w:ascii="Arial" w:hAnsi="Arial"/>
                <w:b w:val="0"/>
                <w:sz w:val="17"/>
              </w:rPr>
              <w:t>6</w:t>
            </w:r>
          </w:p>
        </w:tc>
        <w:tc>
          <w:tcPr>
            <w:tcW w:type="dxa" w:w="4929"/>
            <w:vAlign w:val="center"/>
          </w:tcPr>
          <w:p>
            <w:pPr>
              <w:spacing w:after="40"/>
            </w:pPr>
            <w:r>
              <w:rPr>
                <w:rFonts w:ascii="Arial" w:hAnsi="Arial"/>
                <w:b w:val="0"/>
                <w:sz w:val="17"/>
              </w:rPr>
              <w:t>attacker_templates/components/final_result.html</w:t>
            </w:r>
          </w:p>
        </w:tc>
      </w:tr>
      <w:tr>
        <w:tc>
          <w:tcPr>
            <w:tcW w:type="dxa" w:w="4929"/>
            <w:vAlign w:val="center"/>
          </w:tcPr>
          <w:p>
            <w:pPr>
              <w:spacing w:after="40"/>
            </w:pPr>
            <w:r>
              <w:rPr>
                <w:rFonts w:ascii="Arial" w:hAnsi="Arial"/>
                <w:b w:val="0"/>
                <w:sz w:val="17"/>
              </w:rPr>
              <w:t>7</w:t>
            </w:r>
          </w:p>
        </w:tc>
        <w:tc>
          <w:tcPr>
            <w:tcW w:type="dxa" w:w="4929"/>
            <w:vAlign w:val="center"/>
          </w:tcPr>
          <w:p>
            <w:pPr>
              <w:spacing w:after="40"/>
            </w:pPr>
            <w:r>
              <w:rPr>
                <w:rFonts w:ascii="Arial" w:hAnsi="Arial"/>
                <w:b w:val="0"/>
                <w:sz w:val="17"/>
              </w:rPr>
              <w:t>attacker_templates/components/form_inspector.html</w:t>
            </w:r>
          </w:p>
        </w:tc>
      </w:tr>
      <w:tr>
        <w:tc>
          <w:tcPr>
            <w:tcW w:type="dxa" w:w="4929"/>
            <w:vAlign w:val="center"/>
          </w:tcPr>
          <w:p>
            <w:pPr>
              <w:spacing w:after="40"/>
            </w:pPr>
            <w:r>
              <w:rPr>
                <w:rFonts w:ascii="Arial" w:hAnsi="Arial"/>
                <w:b w:val="0"/>
                <w:sz w:val="17"/>
              </w:rPr>
              <w:t>8</w:t>
            </w:r>
          </w:p>
        </w:tc>
        <w:tc>
          <w:tcPr>
            <w:tcW w:type="dxa" w:w="4929"/>
            <w:vAlign w:val="center"/>
          </w:tcPr>
          <w:p>
            <w:pPr>
              <w:spacing w:after="40"/>
            </w:pPr>
            <w:r>
              <w:rPr>
                <w:rFonts w:ascii="Arial" w:hAnsi="Arial"/>
                <w:b w:val="0"/>
                <w:sz w:val="17"/>
              </w:rPr>
              <w:t>attacker_templates/components/origin_comparison.html</w:t>
            </w:r>
          </w:p>
        </w:tc>
      </w:tr>
      <w:tr>
        <w:tc>
          <w:tcPr>
            <w:tcW w:type="dxa" w:w="4929"/>
            <w:vAlign w:val="center"/>
          </w:tcPr>
          <w:p>
            <w:pPr>
              <w:spacing w:after="40"/>
            </w:pPr>
            <w:r>
              <w:rPr>
                <w:rFonts w:ascii="Arial" w:hAnsi="Arial"/>
                <w:b w:val="0"/>
                <w:sz w:val="17"/>
              </w:rPr>
              <w:t>9</w:t>
            </w:r>
          </w:p>
        </w:tc>
        <w:tc>
          <w:tcPr>
            <w:tcW w:type="dxa" w:w="4929"/>
            <w:vAlign w:val="center"/>
          </w:tcPr>
          <w:p>
            <w:pPr>
              <w:spacing w:after="40"/>
            </w:pPr>
            <w:r>
              <w:rPr>
                <w:rFonts w:ascii="Arial" w:hAnsi="Arial"/>
                <w:b w:val="0"/>
                <w:sz w:val="17"/>
              </w:rPr>
              <w:t>attacker_templates/components/sop_inspector.html</w:t>
            </w:r>
          </w:p>
        </w:tc>
      </w:tr>
      <w:tr>
        <w:tc>
          <w:tcPr>
            <w:tcW w:type="dxa" w:w="4929"/>
            <w:vAlign w:val="center"/>
          </w:tcPr>
          <w:p>
            <w:pPr>
              <w:spacing w:after="40"/>
            </w:pPr>
            <w:r>
              <w:rPr>
                <w:rFonts w:ascii="Arial" w:hAnsi="Arial"/>
                <w:b w:val="0"/>
                <w:sz w:val="17"/>
              </w:rPr>
              <w:t>10</w:t>
            </w:r>
          </w:p>
        </w:tc>
        <w:tc>
          <w:tcPr>
            <w:tcW w:type="dxa" w:w="4929"/>
            <w:vAlign w:val="center"/>
          </w:tcPr>
          <w:p>
            <w:pPr>
              <w:spacing w:after="40"/>
            </w:pPr>
            <w:r>
              <w:rPr>
                <w:rFonts w:ascii="Arial" w:hAnsi="Arial"/>
                <w:b w:val="0"/>
                <w:sz w:val="17"/>
              </w:rPr>
              <w:t>attacker_templates/index.html</w:t>
            </w:r>
          </w:p>
        </w:tc>
      </w:tr>
      <w:tr>
        <w:tc>
          <w:tcPr>
            <w:tcW w:type="dxa" w:w="4929"/>
            <w:vAlign w:val="center"/>
          </w:tcPr>
          <w:p>
            <w:pPr>
              <w:spacing w:after="40"/>
            </w:pPr>
            <w:r>
              <w:rPr>
                <w:rFonts w:ascii="Arial" w:hAnsi="Arial"/>
                <w:b w:val="0"/>
                <w:sz w:val="17"/>
              </w:rPr>
              <w:t>11</w:t>
            </w:r>
          </w:p>
        </w:tc>
        <w:tc>
          <w:tcPr>
            <w:tcW w:type="dxa" w:w="4929"/>
            <w:vAlign w:val="center"/>
          </w:tcPr>
          <w:p>
            <w:pPr>
              <w:spacing w:after="40"/>
            </w:pPr>
            <w:r>
              <w:rPr>
                <w:rFonts w:ascii="Arial" w:hAnsi="Arial"/>
                <w:b w:val="0"/>
                <w:sz w:val="17"/>
              </w:rPr>
              <w:t>attacker_templates/origin_demo.html</w:t>
            </w:r>
          </w:p>
        </w:tc>
      </w:tr>
      <w:tr>
        <w:tc>
          <w:tcPr>
            <w:tcW w:type="dxa" w:w="4929"/>
            <w:vAlign w:val="center"/>
          </w:tcPr>
          <w:p>
            <w:pPr>
              <w:spacing w:after="40"/>
            </w:pPr>
            <w:r>
              <w:rPr>
                <w:rFonts w:ascii="Arial" w:hAnsi="Arial"/>
                <w:b w:val="0"/>
                <w:sz w:val="17"/>
              </w:rPr>
              <w:t>12</w:t>
            </w:r>
          </w:p>
        </w:tc>
        <w:tc>
          <w:tcPr>
            <w:tcW w:type="dxa" w:w="4929"/>
            <w:vAlign w:val="center"/>
          </w:tcPr>
          <w:p>
            <w:pPr>
              <w:spacing w:after="40"/>
            </w:pPr>
            <w:r>
              <w:rPr>
                <w:rFonts w:ascii="Arial" w:hAnsi="Arial"/>
                <w:b w:val="0"/>
                <w:sz w:val="17"/>
              </w:rPr>
              <w:t>attacker_templates/secure_email_attack.html</w:t>
            </w:r>
          </w:p>
        </w:tc>
      </w:tr>
      <w:tr>
        <w:tc>
          <w:tcPr>
            <w:tcW w:type="dxa" w:w="4929"/>
            <w:vAlign w:val="center"/>
          </w:tcPr>
          <w:p>
            <w:pPr>
              <w:spacing w:after="40"/>
            </w:pPr>
            <w:r>
              <w:rPr>
                <w:rFonts w:ascii="Arial" w:hAnsi="Arial"/>
                <w:b w:val="0"/>
                <w:sz w:val="17"/>
              </w:rPr>
              <w:t>13</w:t>
            </w:r>
          </w:p>
        </w:tc>
        <w:tc>
          <w:tcPr>
            <w:tcW w:type="dxa" w:w="4929"/>
            <w:vAlign w:val="center"/>
          </w:tcPr>
          <w:p>
            <w:pPr>
              <w:spacing w:after="40"/>
            </w:pPr>
            <w:r>
              <w:rPr>
                <w:rFonts w:ascii="Arial" w:hAnsi="Arial"/>
                <w:b w:val="0"/>
                <w:sz w:val="17"/>
              </w:rPr>
              <w:t>attacker_templates/vulnerable_email_attack.html</w:t>
            </w:r>
          </w:p>
        </w:tc>
      </w:tr>
      <w:tr>
        <w:tc>
          <w:tcPr>
            <w:tcW w:type="dxa" w:w="4929"/>
            <w:vAlign w:val="center"/>
          </w:tcPr>
          <w:p>
            <w:pPr>
              <w:spacing w:after="40"/>
            </w:pPr>
            <w:r>
              <w:rPr>
                <w:rFonts w:ascii="Arial" w:hAnsi="Arial"/>
                <w:b w:val="0"/>
                <w:sz w:val="17"/>
              </w:rPr>
              <w:t>14</w:t>
            </w:r>
          </w:p>
        </w:tc>
        <w:tc>
          <w:tcPr>
            <w:tcW w:type="dxa" w:w="4929"/>
            <w:vAlign w:val="center"/>
          </w:tcPr>
          <w:p>
            <w:pPr>
              <w:spacing w:after="40"/>
            </w:pPr>
            <w:r>
              <w:rPr>
                <w:rFonts w:ascii="Arial" w:hAnsi="Arial"/>
                <w:b w:val="0"/>
                <w:sz w:val="17"/>
              </w:rPr>
              <w:t>audit_service.py</w:t>
            </w:r>
          </w:p>
        </w:tc>
      </w:tr>
      <w:tr>
        <w:tc>
          <w:tcPr>
            <w:tcW w:type="dxa" w:w="4929"/>
            <w:vAlign w:val="center"/>
          </w:tcPr>
          <w:p>
            <w:pPr>
              <w:spacing w:after="40"/>
            </w:pPr>
            <w:r>
              <w:rPr>
                <w:rFonts w:ascii="Arial" w:hAnsi="Arial"/>
                <w:b w:val="0"/>
                <w:sz w:val="17"/>
              </w:rPr>
              <w:t>15</w:t>
            </w:r>
          </w:p>
        </w:tc>
        <w:tc>
          <w:tcPr>
            <w:tcW w:type="dxa" w:w="4929"/>
            <w:vAlign w:val="center"/>
          </w:tcPr>
          <w:p>
            <w:pPr>
              <w:spacing w:after="40"/>
            </w:pPr>
            <w:r>
              <w:rPr>
                <w:rFonts w:ascii="Arial" w:hAnsi="Arial"/>
                <w:b w:val="0"/>
                <w:sz w:val="17"/>
              </w:rPr>
              <w:t>auth.py</w:t>
            </w:r>
          </w:p>
        </w:tc>
      </w:tr>
      <w:tr>
        <w:tc>
          <w:tcPr>
            <w:tcW w:type="dxa" w:w="4929"/>
            <w:vAlign w:val="center"/>
          </w:tcPr>
          <w:p>
            <w:pPr>
              <w:spacing w:after="40"/>
            </w:pPr>
            <w:r>
              <w:rPr>
                <w:rFonts w:ascii="Arial" w:hAnsi="Arial"/>
                <w:b w:val="0"/>
                <w:sz w:val="17"/>
              </w:rPr>
              <w:t>16</w:t>
            </w:r>
          </w:p>
        </w:tc>
        <w:tc>
          <w:tcPr>
            <w:tcW w:type="dxa" w:w="4929"/>
            <w:vAlign w:val="center"/>
          </w:tcPr>
          <w:p>
            <w:pPr>
              <w:spacing w:after="40"/>
            </w:pPr>
            <w:r>
              <w:rPr>
                <w:rFonts w:ascii="Arial" w:hAnsi="Arial"/>
                <w:b w:val="0"/>
                <w:sz w:val="17"/>
              </w:rPr>
              <w:t>config.py</w:t>
            </w:r>
          </w:p>
        </w:tc>
      </w:tr>
      <w:tr>
        <w:tc>
          <w:tcPr>
            <w:tcW w:type="dxa" w:w="4929"/>
            <w:vAlign w:val="center"/>
          </w:tcPr>
          <w:p>
            <w:pPr>
              <w:spacing w:after="40"/>
            </w:pPr>
            <w:r>
              <w:rPr>
                <w:rFonts w:ascii="Arial" w:hAnsi="Arial"/>
                <w:b w:val="0"/>
                <w:sz w:val="17"/>
              </w:rPr>
              <w:t>17</w:t>
            </w:r>
          </w:p>
        </w:tc>
        <w:tc>
          <w:tcPr>
            <w:tcW w:type="dxa" w:w="4929"/>
            <w:vAlign w:val="center"/>
          </w:tcPr>
          <w:p>
            <w:pPr>
              <w:spacing w:after="40"/>
            </w:pPr>
            <w:r>
              <w:rPr>
                <w:rFonts w:ascii="Arial" w:hAnsi="Arial"/>
                <w:b w:val="0"/>
                <w:sz w:val="17"/>
              </w:rPr>
              <w:t>csrf_service.py</w:t>
            </w:r>
          </w:p>
        </w:tc>
      </w:tr>
      <w:tr>
        <w:tc>
          <w:tcPr>
            <w:tcW w:type="dxa" w:w="4929"/>
            <w:vAlign w:val="center"/>
          </w:tcPr>
          <w:p>
            <w:pPr>
              <w:spacing w:after="40"/>
            </w:pPr>
            <w:r>
              <w:rPr>
                <w:rFonts w:ascii="Arial" w:hAnsi="Arial"/>
                <w:b w:val="0"/>
                <w:sz w:val="17"/>
              </w:rPr>
              <w:t>18</w:t>
            </w:r>
          </w:p>
        </w:tc>
        <w:tc>
          <w:tcPr>
            <w:tcW w:type="dxa" w:w="4929"/>
            <w:vAlign w:val="center"/>
          </w:tcPr>
          <w:p>
            <w:pPr>
              <w:spacing w:after="40"/>
            </w:pPr>
            <w:r>
              <w:rPr>
                <w:rFonts w:ascii="Arial" w:hAnsi="Arial"/>
                <w:b w:val="0"/>
                <w:sz w:val="17"/>
              </w:rPr>
              <w:t>database.py</w:t>
            </w:r>
          </w:p>
        </w:tc>
      </w:tr>
      <w:tr>
        <w:tc>
          <w:tcPr>
            <w:tcW w:type="dxa" w:w="4929"/>
            <w:vAlign w:val="center"/>
          </w:tcPr>
          <w:p>
            <w:pPr>
              <w:spacing w:after="40"/>
            </w:pPr>
            <w:r>
              <w:rPr>
                <w:rFonts w:ascii="Arial" w:hAnsi="Arial"/>
                <w:b w:val="0"/>
                <w:sz w:val="17"/>
              </w:rPr>
              <w:t>19</w:t>
            </w:r>
          </w:p>
        </w:tc>
        <w:tc>
          <w:tcPr>
            <w:tcW w:type="dxa" w:w="4929"/>
            <w:vAlign w:val="center"/>
          </w:tcPr>
          <w:p>
            <w:pPr>
              <w:spacing w:after="40"/>
            </w:pPr>
            <w:r>
              <w:rPr>
                <w:rFonts w:ascii="Arial" w:hAnsi="Arial"/>
                <w:b w:val="0"/>
                <w:sz w:val="17"/>
              </w:rPr>
              <w:t>origin_service.py</w:t>
            </w:r>
          </w:p>
        </w:tc>
      </w:tr>
      <w:tr>
        <w:tc>
          <w:tcPr>
            <w:tcW w:type="dxa" w:w="4929"/>
            <w:vAlign w:val="center"/>
          </w:tcPr>
          <w:p>
            <w:pPr>
              <w:spacing w:after="40"/>
            </w:pPr>
            <w:r>
              <w:rPr>
                <w:rFonts w:ascii="Arial" w:hAnsi="Arial"/>
                <w:b w:val="0"/>
                <w:sz w:val="17"/>
              </w:rPr>
              <w:t>20</w:t>
            </w:r>
          </w:p>
        </w:tc>
        <w:tc>
          <w:tcPr>
            <w:tcW w:type="dxa" w:w="4929"/>
            <w:vAlign w:val="center"/>
          </w:tcPr>
          <w:p>
            <w:pPr>
              <w:spacing w:after="40"/>
            </w:pPr>
            <w:r>
              <w:rPr>
                <w:rFonts w:ascii="Arial" w:hAnsi="Arial"/>
                <w:b w:val="0"/>
                <w:sz w:val="17"/>
              </w:rPr>
              <w:t>run_both.py</w:t>
            </w:r>
          </w:p>
        </w:tc>
      </w:tr>
      <w:tr>
        <w:tc>
          <w:tcPr>
            <w:tcW w:type="dxa" w:w="4929"/>
            <w:vAlign w:val="center"/>
          </w:tcPr>
          <w:p>
            <w:pPr>
              <w:spacing w:after="40"/>
            </w:pPr>
            <w:r>
              <w:rPr>
                <w:rFonts w:ascii="Arial" w:hAnsi="Arial"/>
                <w:b w:val="0"/>
                <w:sz w:val="17"/>
              </w:rPr>
              <w:t>21</w:t>
            </w:r>
          </w:p>
        </w:tc>
        <w:tc>
          <w:tcPr>
            <w:tcW w:type="dxa" w:w="4929"/>
            <w:vAlign w:val="center"/>
          </w:tcPr>
          <w:p>
            <w:pPr>
              <w:spacing w:after="40"/>
            </w:pPr>
            <w:r>
              <w:rPr>
                <w:rFonts w:ascii="Arial" w:hAnsi="Arial"/>
                <w:b w:val="0"/>
                <w:sz w:val="17"/>
              </w:rPr>
              <w:t>schema.sql</w:t>
            </w:r>
          </w:p>
        </w:tc>
      </w:tr>
      <w:tr>
        <w:tc>
          <w:tcPr>
            <w:tcW w:type="dxa" w:w="4929"/>
            <w:vAlign w:val="center"/>
          </w:tcPr>
          <w:p>
            <w:pPr>
              <w:spacing w:after="40"/>
            </w:pPr>
            <w:r>
              <w:rPr>
                <w:rFonts w:ascii="Arial" w:hAnsi="Arial"/>
                <w:b w:val="0"/>
                <w:sz w:val="17"/>
              </w:rPr>
              <w:t>22</w:t>
            </w:r>
          </w:p>
        </w:tc>
        <w:tc>
          <w:tcPr>
            <w:tcW w:type="dxa" w:w="4929"/>
            <w:vAlign w:val="center"/>
          </w:tcPr>
          <w:p>
            <w:pPr>
              <w:spacing w:after="40"/>
            </w:pPr>
            <w:r>
              <w:rPr>
                <w:rFonts w:ascii="Arial" w:hAnsi="Arial"/>
                <w:b w:val="0"/>
                <w:sz w:val="17"/>
              </w:rPr>
              <w:t>screenshot_manifest.py</w:t>
            </w:r>
          </w:p>
        </w:tc>
      </w:tr>
      <w:tr>
        <w:tc>
          <w:tcPr>
            <w:tcW w:type="dxa" w:w="4929"/>
            <w:vAlign w:val="center"/>
          </w:tcPr>
          <w:p>
            <w:pPr>
              <w:spacing w:after="40"/>
            </w:pPr>
            <w:r>
              <w:rPr>
                <w:rFonts w:ascii="Arial" w:hAnsi="Arial"/>
                <w:b w:val="0"/>
                <w:sz w:val="17"/>
              </w:rPr>
              <w:t>23</w:t>
            </w:r>
          </w:p>
        </w:tc>
        <w:tc>
          <w:tcPr>
            <w:tcW w:type="dxa" w:w="4929"/>
            <w:vAlign w:val="center"/>
          </w:tcPr>
          <w:p>
            <w:pPr>
              <w:spacing w:after="40"/>
            </w:pPr>
            <w:r>
              <w:rPr>
                <w:rFonts w:ascii="Arial" w:hAnsi="Arial"/>
                <w:b w:val="0"/>
                <w:sz w:val="17"/>
              </w:rPr>
              <w:t>security_utils.py</w:t>
            </w:r>
          </w:p>
        </w:tc>
      </w:tr>
      <w:tr>
        <w:tc>
          <w:tcPr>
            <w:tcW w:type="dxa" w:w="4929"/>
            <w:vAlign w:val="center"/>
          </w:tcPr>
          <w:p>
            <w:pPr>
              <w:spacing w:after="40"/>
            </w:pPr>
            <w:r>
              <w:rPr>
                <w:rFonts w:ascii="Arial" w:hAnsi="Arial"/>
                <w:b w:val="0"/>
                <w:sz w:val="17"/>
              </w:rPr>
              <w:t>24</w:t>
            </w:r>
          </w:p>
        </w:tc>
        <w:tc>
          <w:tcPr>
            <w:tcW w:type="dxa" w:w="4929"/>
            <w:vAlign w:val="center"/>
          </w:tcPr>
          <w:p>
            <w:pPr>
              <w:spacing w:after="40"/>
            </w:pPr>
            <w:r>
              <w:rPr>
                <w:rFonts w:ascii="Arial" w:hAnsi="Arial"/>
                <w:b w:val="0"/>
                <w:sz w:val="17"/>
              </w:rPr>
              <w:t>seed.py</w:t>
            </w:r>
          </w:p>
        </w:tc>
      </w:tr>
      <w:tr>
        <w:tc>
          <w:tcPr>
            <w:tcW w:type="dxa" w:w="4929"/>
            <w:vAlign w:val="center"/>
          </w:tcPr>
          <w:p>
            <w:pPr>
              <w:spacing w:after="40"/>
            </w:pPr>
            <w:r>
              <w:rPr>
                <w:rFonts w:ascii="Arial" w:hAnsi="Arial"/>
                <w:b w:val="0"/>
                <w:sz w:val="17"/>
              </w:rPr>
              <w:t>25</w:t>
            </w:r>
          </w:p>
        </w:tc>
        <w:tc>
          <w:tcPr>
            <w:tcW w:type="dxa" w:w="4929"/>
            <w:vAlign w:val="center"/>
          </w:tcPr>
          <w:p>
            <w:pPr>
              <w:spacing w:after="40"/>
            </w:pPr>
            <w:r>
              <w:rPr>
                <w:rFonts w:ascii="Arial" w:hAnsi="Arial"/>
                <w:b w:val="0"/>
                <w:sz w:val="17"/>
              </w:rPr>
              <w:t>trace_models.py</w:t>
            </w:r>
          </w:p>
        </w:tc>
      </w:tr>
      <w:tr>
        <w:tc>
          <w:tcPr>
            <w:tcW w:type="dxa" w:w="4929"/>
            <w:vAlign w:val="center"/>
          </w:tcPr>
          <w:p>
            <w:pPr>
              <w:spacing w:after="40"/>
            </w:pPr>
            <w:r>
              <w:rPr>
                <w:rFonts w:ascii="Arial" w:hAnsi="Arial"/>
                <w:b w:val="0"/>
                <w:sz w:val="17"/>
              </w:rPr>
              <w:t>26</w:t>
            </w:r>
          </w:p>
        </w:tc>
        <w:tc>
          <w:tcPr>
            <w:tcW w:type="dxa" w:w="4929"/>
            <w:vAlign w:val="center"/>
          </w:tcPr>
          <w:p>
            <w:pPr>
              <w:spacing w:after="40"/>
            </w:pPr>
            <w:r>
              <w:rPr>
                <w:rFonts w:ascii="Arial" w:hAnsi="Arial"/>
                <w:b w:val="0"/>
                <w:sz w:val="17"/>
              </w:rPr>
              <w:t>trace_service.py</w:t>
            </w:r>
          </w:p>
        </w:tc>
      </w:tr>
      <w:tr>
        <w:tc>
          <w:tcPr>
            <w:tcW w:type="dxa" w:w="4929"/>
            <w:vAlign w:val="center"/>
          </w:tcPr>
          <w:p>
            <w:pPr>
              <w:spacing w:after="40"/>
            </w:pPr>
            <w:r>
              <w:rPr>
                <w:rFonts w:ascii="Arial" w:hAnsi="Arial"/>
                <w:b w:val="0"/>
                <w:sz w:val="17"/>
              </w:rPr>
              <w:t>27</w:t>
            </w:r>
          </w:p>
        </w:tc>
        <w:tc>
          <w:tcPr>
            <w:tcW w:type="dxa" w:w="4929"/>
            <w:vAlign w:val="center"/>
          </w:tcPr>
          <w:p>
            <w:pPr>
              <w:spacing w:after="40"/>
            </w:pPr>
            <w:r>
              <w:rPr>
                <w:rFonts w:ascii="Arial" w:hAnsi="Arial"/>
                <w:b w:val="0"/>
                <w:sz w:val="17"/>
              </w:rPr>
              <w:t>victim_app.py</w:t>
            </w:r>
          </w:p>
        </w:tc>
      </w:tr>
      <w:tr>
        <w:tc>
          <w:tcPr>
            <w:tcW w:type="dxa" w:w="4929"/>
            <w:vAlign w:val="center"/>
          </w:tcPr>
          <w:p>
            <w:pPr>
              <w:spacing w:after="40"/>
            </w:pPr>
            <w:r>
              <w:rPr>
                <w:rFonts w:ascii="Arial" w:hAnsi="Arial"/>
                <w:b w:val="0"/>
                <w:sz w:val="17"/>
              </w:rPr>
              <w:t>28</w:t>
            </w:r>
          </w:p>
        </w:tc>
        <w:tc>
          <w:tcPr>
            <w:tcW w:type="dxa" w:w="4929"/>
            <w:vAlign w:val="center"/>
          </w:tcPr>
          <w:p>
            <w:pPr>
              <w:spacing w:after="40"/>
            </w:pPr>
            <w:r>
              <w:rPr>
                <w:rFonts w:ascii="Arial" w:hAnsi="Arial"/>
                <w:b w:val="0"/>
                <w:sz w:val="17"/>
              </w:rPr>
              <w:t>victim_templates/audit_logs.html</w:t>
            </w:r>
          </w:p>
        </w:tc>
      </w:tr>
      <w:tr>
        <w:tc>
          <w:tcPr>
            <w:tcW w:type="dxa" w:w="4929"/>
            <w:vAlign w:val="center"/>
          </w:tcPr>
          <w:p>
            <w:pPr>
              <w:spacing w:after="40"/>
            </w:pPr>
            <w:r>
              <w:rPr>
                <w:rFonts w:ascii="Arial" w:hAnsi="Arial"/>
                <w:b w:val="0"/>
                <w:sz w:val="17"/>
              </w:rPr>
              <w:t>29</w:t>
            </w:r>
          </w:p>
        </w:tc>
        <w:tc>
          <w:tcPr>
            <w:tcW w:type="dxa" w:w="4929"/>
            <w:vAlign w:val="center"/>
          </w:tcPr>
          <w:p>
            <w:pPr>
              <w:spacing w:after="40"/>
            </w:pPr>
            <w:r>
              <w:rPr>
                <w:rFonts w:ascii="Arial" w:hAnsi="Arial"/>
                <w:b w:val="0"/>
                <w:sz w:val="17"/>
              </w:rPr>
              <w:t>victim_templates/base.html</w:t>
            </w:r>
          </w:p>
        </w:tc>
      </w:tr>
      <w:tr>
        <w:tc>
          <w:tcPr>
            <w:tcW w:type="dxa" w:w="4929"/>
            <w:vAlign w:val="center"/>
          </w:tcPr>
          <w:p>
            <w:pPr>
              <w:spacing w:after="40"/>
            </w:pPr>
            <w:r>
              <w:rPr>
                <w:rFonts w:ascii="Arial" w:hAnsi="Arial"/>
                <w:b w:val="0"/>
                <w:sz w:val="17"/>
              </w:rPr>
              <w:t>30</w:t>
            </w:r>
          </w:p>
        </w:tc>
        <w:tc>
          <w:tcPr>
            <w:tcW w:type="dxa" w:w="4929"/>
            <w:vAlign w:val="center"/>
          </w:tcPr>
          <w:p>
            <w:pPr>
              <w:spacing w:after="40"/>
            </w:pPr>
            <w:r>
              <w:rPr>
                <w:rFonts w:ascii="Arial" w:hAnsi="Arial"/>
                <w:b w:val="0"/>
                <w:sz w:val="17"/>
              </w:rPr>
              <w:t>victim_templates/comparison.html</w:t>
            </w:r>
          </w:p>
        </w:tc>
      </w:tr>
      <w:tr>
        <w:tc>
          <w:tcPr>
            <w:tcW w:type="dxa" w:w="4929"/>
            <w:vAlign w:val="center"/>
          </w:tcPr>
          <w:p>
            <w:pPr>
              <w:spacing w:after="40"/>
            </w:pPr>
            <w:r>
              <w:rPr>
                <w:rFonts w:ascii="Arial" w:hAnsi="Arial"/>
                <w:b w:val="0"/>
                <w:sz w:val="17"/>
              </w:rPr>
              <w:t>31</w:t>
            </w:r>
          </w:p>
        </w:tc>
        <w:tc>
          <w:tcPr>
            <w:tcW w:type="dxa" w:w="4929"/>
            <w:vAlign w:val="center"/>
          </w:tcPr>
          <w:p>
            <w:pPr>
              <w:spacing w:after="40"/>
            </w:pPr>
            <w:r>
              <w:rPr>
                <w:rFonts w:ascii="Arial" w:hAnsi="Arial"/>
                <w:b w:val="0"/>
                <w:sz w:val="17"/>
              </w:rPr>
              <w:t>victim_templates/components/audit_inspector.html</w:t>
            </w:r>
          </w:p>
        </w:tc>
      </w:tr>
      <w:tr>
        <w:tc>
          <w:tcPr>
            <w:tcW w:type="dxa" w:w="4929"/>
            <w:vAlign w:val="center"/>
          </w:tcPr>
          <w:p>
            <w:pPr>
              <w:spacing w:after="40"/>
            </w:pPr>
            <w:r>
              <w:rPr>
                <w:rFonts w:ascii="Arial" w:hAnsi="Arial"/>
                <w:b w:val="0"/>
                <w:sz w:val="17"/>
              </w:rPr>
              <w:t>32</w:t>
            </w:r>
          </w:p>
        </w:tc>
        <w:tc>
          <w:tcPr>
            <w:tcW w:type="dxa" w:w="4929"/>
            <w:vAlign w:val="center"/>
          </w:tcPr>
          <w:p>
            <w:pPr>
              <w:spacing w:after="40"/>
            </w:pPr>
            <w:r>
              <w:rPr>
                <w:rFonts w:ascii="Arial" w:hAnsi="Arial"/>
                <w:b w:val="0"/>
                <w:sz w:val="17"/>
              </w:rPr>
              <w:t>victim_templates/components/code_comparison.html</w:t>
            </w:r>
          </w:p>
        </w:tc>
      </w:tr>
      <w:tr>
        <w:tc>
          <w:tcPr>
            <w:tcW w:type="dxa" w:w="4929"/>
            <w:vAlign w:val="center"/>
          </w:tcPr>
          <w:p>
            <w:pPr>
              <w:spacing w:after="40"/>
            </w:pPr>
            <w:r>
              <w:rPr>
                <w:rFonts w:ascii="Arial" w:hAnsi="Arial"/>
                <w:b w:val="0"/>
                <w:sz w:val="17"/>
              </w:rPr>
              <w:t>33</w:t>
            </w:r>
          </w:p>
        </w:tc>
        <w:tc>
          <w:tcPr>
            <w:tcW w:type="dxa" w:w="4929"/>
            <w:vAlign w:val="center"/>
          </w:tcPr>
          <w:p>
            <w:pPr>
              <w:spacing w:after="40"/>
            </w:pPr>
            <w:r>
              <w:rPr>
                <w:rFonts w:ascii="Arial" w:hAnsi="Arial"/>
                <w:b w:val="0"/>
                <w:sz w:val="17"/>
              </w:rPr>
              <w:t>victim_templates/components/cookie_inspector.html</w:t>
            </w:r>
          </w:p>
        </w:tc>
      </w:tr>
      <w:tr>
        <w:tc>
          <w:tcPr>
            <w:tcW w:type="dxa" w:w="4929"/>
            <w:vAlign w:val="center"/>
          </w:tcPr>
          <w:p>
            <w:pPr>
              <w:spacing w:after="40"/>
            </w:pPr>
            <w:r>
              <w:rPr>
                <w:rFonts w:ascii="Arial" w:hAnsi="Arial"/>
                <w:b w:val="0"/>
                <w:sz w:val="17"/>
              </w:rPr>
              <w:t>34</w:t>
            </w:r>
          </w:p>
        </w:tc>
        <w:tc>
          <w:tcPr>
            <w:tcW w:type="dxa" w:w="4929"/>
            <w:vAlign w:val="center"/>
          </w:tcPr>
          <w:p>
            <w:pPr>
              <w:spacing w:after="40"/>
            </w:pPr>
            <w:r>
              <w:rPr>
                <w:rFonts w:ascii="Arial" w:hAnsi="Arial"/>
                <w:b w:val="0"/>
                <w:sz w:val="17"/>
              </w:rPr>
              <w:t>victim_templates/components/csrf_token_inspector.html</w:t>
            </w:r>
          </w:p>
        </w:tc>
      </w:tr>
      <w:tr>
        <w:tc>
          <w:tcPr>
            <w:tcW w:type="dxa" w:w="4929"/>
            <w:vAlign w:val="center"/>
          </w:tcPr>
          <w:p>
            <w:pPr>
              <w:spacing w:after="40"/>
            </w:pPr>
            <w:r>
              <w:rPr>
                <w:rFonts w:ascii="Arial" w:hAnsi="Arial"/>
                <w:b w:val="0"/>
                <w:sz w:val="17"/>
              </w:rPr>
              <w:t>35</w:t>
            </w:r>
          </w:p>
        </w:tc>
        <w:tc>
          <w:tcPr>
            <w:tcW w:type="dxa" w:w="4929"/>
            <w:vAlign w:val="center"/>
          </w:tcPr>
          <w:p>
            <w:pPr>
              <w:spacing w:after="40"/>
            </w:pPr>
            <w:r>
              <w:rPr>
                <w:rFonts w:ascii="Arial" w:hAnsi="Arial"/>
                <w:b w:val="0"/>
                <w:sz w:val="17"/>
              </w:rPr>
              <w:t>victim_templates/components/final_verdict.html</w:t>
            </w:r>
          </w:p>
        </w:tc>
      </w:tr>
      <w:tr>
        <w:tc>
          <w:tcPr>
            <w:tcW w:type="dxa" w:w="4929"/>
            <w:vAlign w:val="center"/>
          </w:tcPr>
          <w:p>
            <w:pPr>
              <w:spacing w:after="40"/>
            </w:pPr>
            <w:r>
              <w:rPr>
                <w:rFonts w:ascii="Arial" w:hAnsi="Arial"/>
                <w:b w:val="0"/>
                <w:sz w:val="17"/>
              </w:rPr>
              <w:t>36</w:t>
            </w:r>
          </w:p>
        </w:tc>
        <w:tc>
          <w:tcPr>
            <w:tcW w:type="dxa" w:w="4929"/>
            <w:vAlign w:val="center"/>
          </w:tcPr>
          <w:p>
            <w:pPr>
              <w:spacing w:after="40"/>
            </w:pPr>
            <w:r>
              <w:rPr>
                <w:rFonts w:ascii="Arial" w:hAnsi="Arial"/>
                <w:b w:val="0"/>
                <w:sz w:val="17"/>
              </w:rPr>
              <w:t>victim_templates/components/origin_inspector.html</w:t>
            </w:r>
          </w:p>
        </w:tc>
      </w:tr>
      <w:tr>
        <w:tc>
          <w:tcPr>
            <w:tcW w:type="dxa" w:w="4929"/>
            <w:vAlign w:val="center"/>
          </w:tcPr>
          <w:p>
            <w:pPr>
              <w:spacing w:after="40"/>
            </w:pPr>
            <w:r>
              <w:rPr>
                <w:rFonts w:ascii="Arial" w:hAnsi="Arial"/>
                <w:b w:val="0"/>
                <w:sz w:val="17"/>
              </w:rPr>
              <w:t>37</w:t>
            </w:r>
          </w:p>
        </w:tc>
        <w:tc>
          <w:tcPr>
            <w:tcW w:type="dxa" w:w="4929"/>
            <w:vAlign w:val="center"/>
          </w:tcPr>
          <w:p>
            <w:pPr>
              <w:spacing w:after="40"/>
            </w:pPr>
            <w:r>
              <w:rPr>
                <w:rFonts w:ascii="Arial" w:hAnsi="Arial"/>
                <w:b w:val="0"/>
                <w:sz w:val="17"/>
              </w:rPr>
              <w:t>victim_templates/components/presentation_controls.html</w:t>
            </w:r>
          </w:p>
        </w:tc>
      </w:tr>
      <w:tr>
        <w:tc>
          <w:tcPr>
            <w:tcW w:type="dxa" w:w="4929"/>
            <w:vAlign w:val="center"/>
          </w:tcPr>
          <w:p>
            <w:pPr>
              <w:spacing w:after="40"/>
            </w:pPr>
            <w:r>
              <w:rPr>
                <w:rFonts w:ascii="Arial" w:hAnsi="Arial"/>
                <w:b w:val="0"/>
                <w:sz w:val="17"/>
              </w:rPr>
              <w:t>38</w:t>
            </w:r>
          </w:p>
        </w:tc>
        <w:tc>
          <w:tcPr>
            <w:tcW w:type="dxa" w:w="4929"/>
            <w:vAlign w:val="center"/>
          </w:tcPr>
          <w:p>
            <w:pPr>
              <w:spacing w:after="40"/>
            </w:pPr>
            <w:r>
              <w:rPr>
                <w:rFonts w:ascii="Arial" w:hAnsi="Arial"/>
                <w:b w:val="0"/>
                <w:sz w:val="17"/>
              </w:rPr>
              <w:t>victim_templates/components/request_inspector.html</w:t>
            </w:r>
          </w:p>
        </w:tc>
      </w:tr>
      <w:tr>
        <w:tc>
          <w:tcPr>
            <w:tcW w:type="dxa" w:w="4929"/>
            <w:vAlign w:val="center"/>
          </w:tcPr>
          <w:p>
            <w:pPr>
              <w:spacing w:after="40"/>
            </w:pPr>
            <w:r>
              <w:rPr>
                <w:rFonts w:ascii="Arial" w:hAnsi="Arial"/>
                <w:b w:val="0"/>
                <w:sz w:val="17"/>
              </w:rPr>
              <w:t>39</w:t>
            </w:r>
          </w:p>
        </w:tc>
        <w:tc>
          <w:tcPr>
            <w:tcW w:type="dxa" w:w="4929"/>
            <w:vAlign w:val="center"/>
          </w:tcPr>
          <w:p>
            <w:pPr>
              <w:spacing w:after="40"/>
            </w:pPr>
            <w:r>
              <w:rPr>
                <w:rFonts w:ascii="Arial" w:hAnsi="Arial"/>
                <w:b w:val="0"/>
                <w:sz w:val="17"/>
              </w:rPr>
              <w:t>victim_templates/components/security_controls.html</w:t>
            </w:r>
          </w:p>
        </w:tc>
      </w:tr>
      <w:tr>
        <w:tc>
          <w:tcPr>
            <w:tcW w:type="dxa" w:w="4929"/>
            <w:vAlign w:val="center"/>
          </w:tcPr>
          <w:p>
            <w:pPr>
              <w:spacing w:after="40"/>
            </w:pPr>
            <w:r>
              <w:rPr>
                <w:rFonts w:ascii="Arial" w:hAnsi="Arial"/>
                <w:b w:val="0"/>
                <w:sz w:val="17"/>
              </w:rPr>
              <w:t>40</w:t>
            </w:r>
          </w:p>
        </w:tc>
        <w:tc>
          <w:tcPr>
            <w:tcW w:type="dxa" w:w="4929"/>
            <w:vAlign w:val="center"/>
          </w:tcPr>
          <w:p>
            <w:pPr>
              <w:spacing w:after="40"/>
            </w:pPr>
            <w:r>
              <w:rPr>
                <w:rFonts w:ascii="Arial" w:hAnsi="Arial"/>
                <w:b w:val="0"/>
                <w:sz w:val="17"/>
              </w:rPr>
              <w:t>victim_templates/components/state_inspector.html</w:t>
            </w:r>
          </w:p>
        </w:tc>
      </w:tr>
      <w:tr>
        <w:tc>
          <w:tcPr>
            <w:tcW w:type="dxa" w:w="4929"/>
            <w:vAlign w:val="center"/>
          </w:tcPr>
          <w:p>
            <w:pPr>
              <w:spacing w:after="40"/>
            </w:pPr>
            <w:r>
              <w:rPr>
                <w:rFonts w:ascii="Arial" w:hAnsi="Arial"/>
                <w:b w:val="0"/>
                <w:sz w:val="17"/>
              </w:rPr>
              <w:t>41</w:t>
            </w:r>
          </w:p>
        </w:tc>
        <w:tc>
          <w:tcPr>
            <w:tcW w:type="dxa" w:w="4929"/>
            <w:vAlign w:val="center"/>
          </w:tcPr>
          <w:p>
            <w:pPr>
              <w:spacing w:after="40"/>
            </w:pPr>
            <w:r>
              <w:rPr>
                <w:rFonts w:ascii="Arial" w:hAnsi="Arial"/>
                <w:b w:val="0"/>
                <w:sz w:val="17"/>
              </w:rPr>
              <w:t>victim_templates/components/trace_panel.html</w:t>
            </w:r>
          </w:p>
        </w:tc>
      </w:tr>
      <w:tr>
        <w:tc>
          <w:tcPr>
            <w:tcW w:type="dxa" w:w="4929"/>
            <w:vAlign w:val="center"/>
          </w:tcPr>
          <w:p>
            <w:pPr>
              <w:spacing w:after="40"/>
            </w:pPr>
            <w:r>
              <w:rPr>
                <w:rFonts w:ascii="Arial" w:hAnsi="Arial"/>
                <w:b w:val="0"/>
                <w:sz w:val="17"/>
              </w:rPr>
              <w:t>42</w:t>
            </w:r>
          </w:p>
        </w:tc>
        <w:tc>
          <w:tcPr>
            <w:tcW w:type="dxa" w:w="4929"/>
            <w:vAlign w:val="center"/>
          </w:tcPr>
          <w:p>
            <w:pPr>
              <w:spacing w:after="40"/>
            </w:pPr>
            <w:r>
              <w:rPr>
                <w:rFonts w:ascii="Arial" w:hAnsi="Arial"/>
                <w:b w:val="0"/>
                <w:sz w:val="17"/>
              </w:rPr>
              <w:t>victim_templates/dashboard.html</w:t>
            </w:r>
          </w:p>
        </w:tc>
      </w:tr>
      <w:tr>
        <w:tc>
          <w:tcPr>
            <w:tcW w:type="dxa" w:w="4929"/>
            <w:vAlign w:val="center"/>
          </w:tcPr>
          <w:p>
            <w:pPr>
              <w:spacing w:after="40"/>
            </w:pPr>
            <w:r>
              <w:rPr>
                <w:rFonts w:ascii="Arial" w:hAnsi="Arial"/>
                <w:b w:val="0"/>
                <w:sz w:val="17"/>
              </w:rPr>
              <w:t>43</w:t>
            </w:r>
          </w:p>
        </w:tc>
        <w:tc>
          <w:tcPr>
            <w:tcW w:type="dxa" w:w="4929"/>
            <w:vAlign w:val="center"/>
          </w:tcPr>
          <w:p>
            <w:pPr>
              <w:spacing w:after="40"/>
            </w:pPr>
            <w:r>
              <w:rPr>
                <w:rFonts w:ascii="Arial" w:hAnsi="Arial"/>
                <w:b w:val="0"/>
                <w:sz w:val="17"/>
              </w:rPr>
              <w:t>victim_templates/error.html</w:t>
            </w:r>
          </w:p>
        </w:tc>
      </w:tr>
      <w:tr>
        <w:tc>
          <w:tcPr>
            <w:tcW w:type="dxa" w:w="4929"/>
            <w:vAlign w:val="center"/>
          </w:tcPr>
          <w:p>
            <w:pPr>
              <w:spacing w:after="40"/>
            </w:pPr>
            <w:r>
              <w:rPr>
                <w:rFonts w:ascii="Arial" w:hAnsi="Arial"/>
                <w:b w:val="0"/>
                <w:sz w:val="17"/>
              </w:rPr>
              <w:t>44</w:t>
            </w:r>
          </w:p>
        </w:tc>
        <w:tc>
          <w:tcPr>
            <w:tcW w:type="dxa" w:w="4929"/>
            <w:vAlign w:val="center"/>
          </w:tcPr>
          <w:p>
            <w:pPr>
              <w:spacing w:after="40"/>
            </w:pPr>
            <w:r>
              <w:rPr>
                <w:rFonts w:ascii="Arial" w:hAnsi="Arial"/>
                <w:b w:val="0"/>
                <w:sz w:val="17"/>
              </w:rPr>
              <w:t>victim_templates/index.html</w:t>
            </w:r>
          </w:p>
        </w:tc>
      </w:tr>
      <w:tr>
        <w:tc>
          <w:tcPr>
            <w:tcW w:type="dxa" w:w="4929"/>
            <w:vAlign w:val="center"/>
          </w:tcPr>
          <w:p>
            <w:pPr>
              <w:spacing w:after="40"/>
            </w:pPr>
            <w:r>
              <w:rPr>
                <w:rFonts w:ascii="Arial" w:hAnsi="Arial"/>
                <w:b w:val="0"/>
                <w:sz w:val="17"/>
              </w:rPr>
              <w:t>45</w:t>
            </w:r>
          </w:p>
        </w:tc>
        <w:tc>
          <w:tcPr>
            <w:tcW w:type="dxa" w:w="4929"/>
            <w:vAlign w:val="center"/>
          </w:tcPr>
          <w:p>
            <w:pPr>
              <w:spacing w:after="40"/>
            </w:pPr>
            <w:r>
              <w:rPr>
                <w:rFonts w:ascii="Arial" w:hAnsi="Arial"/>
                <w:b w:val="0"/>
                <w:sz w:val="17"/>
              </w:rPr>
              <w:t>victim_templates/login.html</w:t>
            </w:r>
          </w:p>
        </w:tc>
      </w:tr>
      <w:tr>
        <w:tc>
          <w:tcPr>
            <w:tcW w:type="dxa" w:w="4929"/>
            <w:vAlign w:val="center"/>
          </w:tcPr>
          <w:p>
            <w:pPr>
              <w:spacing w:after="40"/>
            </w:pPr>
            <w:r>
              <w:rPr>
                <w:rFonts w:ascii="Arial" w:hAnsi="Arial"/>
                <w:b w:val="0"/>
                <w:sz w:val="17"/>
              </w:rPr>
              <w:t>46</w:t>
            </w:r>
          </w:p>
        </w:tc>
        <w:tc>
          <w:tcPr>
            <w:tcW w:type="dxa" w:w="4929"/>
            <w:vAlign w:val="center"/>
          </w:tcPr>
          <w:p>
            <w:pPr>
              <w:spacing w:after="40"/>
            </w:pPr>
            <w:r>
              <w:rPr>
                <w:rFonts w:ascii="Arial" w:hAnsi="Arial"/>
                <w:b w:val="0"/>
                <w:sz w:val="17"/>
              </w:rPr>
              <w:t>victim_templates/origin_matrix.html</w:t>
            </w:r>
          </w:p>
        </w:tc>
      </w:tr>
      <w:tr>
        <w:tc>
          <w:tcPr>
            <w:tcW w:type="dxa" w:w="4929"/>
            <w:vAlign w:val="center"/>
          </w:tcPr>
          <w:p>
            <w:pPr>
              <w:spacing w:after="40"/>
            </w:pPr>
            <w:r>
              <w:rPr>
                <w:rFonts w:ascii="Arial" w:hAnsi="Arial"/>
                <w:b w:val="0"/>
                <w:sz w:val="17"/>
              </w:rPr>
              <w:t>47</w:t>
            </w:r>
          </w:p>
        </w:tc>
        <w:tc>
          <w:tcPr>
            <w:tcW w:type="dxa" w:w="4929"/>
            <w:vAlign w:val="center"/>
          </w:tcPr>
          <w:p>
            <w:pPr>
              <w:spacing w:after="40"/>
            </w:pPr>
            <w:r>
              <w:rPr>
                <w:rFonts w:ascii="Arial" w:hAnsi="Arial"/>
                <w:b w:val="0"/>
                <w:sz w:val="17"/>
              </w:rPr>
              <w:t>victim_templates/profile.html</w:t>
            </w:r>
          </w:p>
        </w:tc>
      </w:tr>
      <w:tr>
        <w:tc>
          <w:tcPr>
            <w:tcW w:type="dxa" w:w="4929"/>
            <w:vAlign w:val="center"/>
          </w:tcPr>
          <w:p>
            <w:pPr>
              <w:spacing w:after="40"/>
            </w:pPr>
            <w:r>
              <w:rPr>
                <w:rFonts w:ascii="Arial" w:hAnsi="Arial"/>
                <w:b w:val="0"/>
                <w:sz w:val="17"/>
              </w:rPr>
              <w:t>48</w:t>
            </w:r>
          </w:p>
        </w:tc>
        <w:tc>
          <w:tcPr>
            <w:tcW w:type="dxa" w:w="4929"/>
            <w:vAlign w:val="center"/>
          </w:tcPr>
          <w:p>
            <w:pPr>
              <w:spacing w:after="40"/>
            </w:pPr>
            <w:r>
              <w:rPr>
                <w:rFonts w:ascii="Arial" w:hAnsi="Arial"/>
                <w:b w:val="0"/>
                <w:sz w:val="17"/>
              </w:rPr>
              <w:t>victim_templates/secure/change_email.html</w:t>
            </w:r>
          </w:p>
        </w:tc>
      </w:tr>
      <w:tr>
        <w:tc>
          <w:tcPr>
            <w:tcW w:type="dxa" w:w="4929"/>
            <w:vAlign w:val="center"/>
          </w:tcPr>
          <w:p>
            <w:pPr>
              <w:spacing w:after="40"/>
            </w:pPr>
            <w:r>
              <w:rPr>
                <w:rFonts w:ascii="Arial" w:hAnsi="Arial"/>
                <w:b w:val="0"/>
                <w:sz w:val="17"/>
              </w:rPr>
              <w:t>49</w:t>
            </w:r>
          </w:p>
        </w:tc>
        <w:tc>
          <w:tcPr>
            <w:tcW w:type="dxa" w:w="4929"/>
            <w:vAlign w:val="center"/>
          </w:tcPr>
          <w:p>
            <w:pPr>
              <w:spacing w:after="40"/>
            </w:pPr>
            <w:r>
              <w:rPr>
                <w:rFonts w:ascii="Arial" w:hAnsi="Arial"/>
                <w:b w:val="0"/>
                <w:sz w:val="17"/>
              </w:rPr>
              <w:t>victim_templates/secure/change_email_result.html</w:t>
            </w:r>
          </w:p>
        </w:tc>
      </w:tr>
      <w:tr>
        <w:tc>
          <w:tcPr>
            <w:tcW w:type="dxa" w:w="4929"/>
            <w:vAlign w:val="center"/>
          </w:tcPr>
          <w:p>
            <w:pPr>
              <w:spacing w:after="40"/>
            </w:pPr>
            <w:r>
              <w:rPr>
                <w:rFonts w:ascii="Arial" w:hAnsi="Arial"/>
                <w:b w:val="0"/>
                <w:sz w:val="17"/>
              </w:rPr>
              <w:t>50</w:t>
            </w:r>
          </w:p>
        </w:tc>
        <w:tc>
          <w:tcPr>
            <w:tcW w:type="dxa" w:w="4929"/>
            <w:vAlign w:val="center"/>
          </w:tcPr>
          <w:p>
            <w:pPr>
              <w:spacing w:after="40"/>
            </w:pPr>
            <w:r>
              <w:rPr>
                <w:rFonts w:ascii="Arial" w:hAnsi="Arial"/>
                <w:b w:val="0"/>
                <w:sz w:val="17"/>
              </w:rPr>
              <w:t>victim_templates/secure/change_password.html</w:t>
            </w:r>
          </w:p>
        </w:tc>
      </w:tr>
      <w:tr>
        <w:tc>
          <w:tcPr>
            <w:tcW w:type="dxa" w:w="4929"/>
            <w:vAlign w:val="center"/>
          </w:tcPr>
          <w:p>
            <w:pPr>
              <w:spacing w:after="40"/>
            </w:pPr>
            <w:r>
              <w:rPr>
                <w:rFonts w:ascii="Arial" w:hAnsi="Arial"/>
                <w:b w:val="0"/>
                <w:sz w:val="17"/>
              </w:rPr>
              <w:t>51</w:t>
            </w:r>
          </w:p>
        </w:tc>
        <w:tc>
          <w:tcPr>
            <w:tcW w:type="dxa" w:w="4929"/>
            <w:vAlign w:val="center"/>
          </w:tcPr>
          <w:p>
            <w:pPr>
              <w:spacing w:after="40"/>
            </w:pPr>
            <w:r>
              <w:rPr>
                <w:rFonts w:ascii="Arial" w:hAnsi="Arial"/>
                <w:b w:val="0"/>
                <w:sz w:val="17"/>
              </w:rPr>
              <w:t>victim_templates/secure/csrf_error.html</w:t>
            </w:r>
          </w:p>
        </w:tc>
      </w:tr>
      <w:tr>
        <w:tc>
          <w:tcPr>
            <w:tcW w:type="dxa" w:w="4929"/>
            <w:vAlign w:val="center"/>
          </w:tcPr>
          <w:p>
            <w:pPr>
              <w:spacing w:after="40"/>
            </w:pPr>
            <w:r>
              <w:rPr>
                <w:rFonts w:ascii="Arial" w:hAnsi="Arial"/>
                <w:b w:val="0"/>
                <w:sz w:val="17"/>
              </w:rPr>
              <w:t>52</w:t>
            </w:r>
          </w:p>
        </w:tc>
        <w:tc>
          <w:tcPr>
            <w:tcW w:type="dxa" w:w="4929"/>
            <w:vAlign w:val="center"/>
          </w:tcPr>
          <w:p>
            <w:pPr>
              <w:spacing w:after="40"/>
            </w:pPr>
            <w:r>
              <w:rPr>
                <w:rFonts w:ascii="Arial" w:hAnsi="Arial"/>
                <w:b w:val="0"/>
                <w:sz w:val="17"/>
              </w:rPr>
              <w:t>victim_templates/secure/transfer.html</w:t>
            </w:r>
          </w:p>
        </w:tc>
      </w:tr>
      <w:tr>
        <w:tc>
          <w:tcPr>
            <w:tcW w:type="dxa" w:w="4929"/>
            <w:vAlign w:val="center"/>
          </w:tcPr>
          <w:p>
            <w:pPr>
              <w:spacing w:after="40"/>
            </w:pPr>
            <w:r>
              <w:rPr>
                <w:rFonts w:ascii="Arial" w:hAnsi="Arial"/>
                <w:b w:val="0"/>
                <w:sz w:val="17"/>
              </w:rPr>
              <w:t>53</w:t>
            </w:r>
          </w:p>
        </w:tc>
        <w:tc>
          <w:tcPr>
            <w:tcW w:type="dxa" w:w="4929"/>
            <w:vAlign w:val="center"/>
          </w:tcPr>
          <w:p>
            <w:pPr>
              <w:spacing w:after="40"/>
            </w:pPr>
            <w:r>
              <w:rPr>
                <w:rFonts w:ascii="Arial" w:hAnsi="Arial"/>
                <w:b w:val="0"/>
                <w:sz w:val="17"/>
              </w:rPr>
              <w:t>victim_templates/security_controls.html</w:t>
            </w:r>
          </w:p>
        </w:tc>
      </w:tr>
      <w:tr>
        <w:tc>
          <w:tcPr>
            <w:tcW w:type="dxa" w:w="4929"/>
            <w:vAlign w:val="center"/>
          </w:tcPr>
          <w:p>
            <w:pPr>
              <w:spacing w:after="40"/>
            </w:pPr>
            <w:r>
              <w:rPr>
                <w:rFonts w:ascii="Arial" w:hAnsi="Arial"/>
                <w:b w:val="0"/>
                <w:sz w:val="17"/>
              </w:rPr>
              <w:t>54</w:t>
            </w:r>
          </w:p>
        </w:tc>
        <w:tc>
          <w:tcPr>
            <w:tcW w:type="dxa" w:w="4929"/>
            <w:vAlign w:val="center"/>
          </w:tcPr>
          <w:p>
            <w:pPr>
              <w:spacing w:after="40"/>
            </w:pPr>
            <w:r>
              <w:rPr>
                <w:rFonts w:ascii="Arial" w:hAnsi="Arial"/>
                <w:b w:val="0"/>
                <w:sz w:val="17"/>
              </w:rPr>
              <w:t>victim_templates/vulnerable/change_email.html</w:t>
            </w:r>
          </w:p>
        </w:tc>
      </w:tr>
      <w:tr>
        <w:tc>
          <w:tcPr>
            <w:tcW w:type="dxa" w:w="4929"/>
            <w:vAlign w:val="center"/>
          </w:tcPr>
          <w:p>
            <w:pPr>
              <w:spacing w:after="40"/>
            </w:pPr>
            <w:r>
              <w:rPr>
                <w:rFonts w:ascii="Arial" w:hAnsi="Arial"/>
                <w:b w:val="0"/>
                <w:sz w:val="17"/>
              </w:rPr>
              <w:t>55</w:t>
            </w:r>
          </w:p>
        </w:tc>
        <w:tc>
          <w:tcPr>
            <w:tcW w:type="dxa" w:w="4929"/>
            <w:vAlign w:val="center"/>
          </w:tcPr>
          <w:p>
            <w:pPr>
              <w:spacing w:after="40"/>
            </w:pPr>
            <w:r>
              <w:rPr>
                <w:rFonts w:ascii="Arial" w:hAnsi="Arial"/>
                <w:b w:val="0"/>
                <w:sz w:val="17"/>
              </w:rPr>
              <w:t>victim_templates/vulnerable/change_email_result.html</w:t>
            </w:r>
          </w:p>
        </w:tc>
      </w:tr>
    </w:tbl>
    <w:p/>
    <w:sectPr w:rsidR="00FC693F" w:rsidRPr="0006063C" w:rsidSect="00034616">
      <w:headerReference w:type="default" r:id="rId9"/>
      <w:footerReference w:type="default" r:id="rId10"/>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Lê Minh — 21127645 | Nguyễn Vũ Bách — 21127224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6"/>
      </w:rPr>
      <w:t>Lab04 | Lê Minh - 21127645 | Nguyễn Vũ Bách - 21127224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3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B6F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53A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Lab04 - CROSS-SITE REQUEST FORGERY</dc:title>
  <dc:subject>Báo cáo thực hành Topic04 bám BaiTapTopic04.docx</dc:subject>
  <dc:creator>Lê Minh (21127645); Nguyễn Vũ Bách (21127224)</dc:creator>
  <cp:keywords>Topic04, Lab04, security lab, local only</cp:keywords>
  <dc:description>Báo cáo hai thành viên; kết quả chỉ dựa trên source/evidence có trong repository.</dc:description>
  <cp:lastModifiedBy>Lê Minh (21127645); Nguyễn Vũ Bách (21127224)</cp:lastModifiedBy>
  <cp:revision>1</cp:revision>
  <dcterms:created xsi:type="dcterms:W3CDTF">2013-12-23T23:15:00Z</dcterms:created>
  <dcterms:modified xsi:type="dcterms:W3CDTF">2013-12-23T23:15:00Z</dcterms:modified>
  <cp:category/>
</cp:coreProperties>
</file>