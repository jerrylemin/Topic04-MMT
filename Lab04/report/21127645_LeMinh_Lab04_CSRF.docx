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" w:hAnsi="Arial"/>
          <w:b/>
          <w:color w:val="1F4E79"/>
          <w:sz w:val="46"/>
        </w:rPr>
        <w:t>BÁO CÁO THỰC HÀNH</w:t>
        <w:br/>
        <w:t>LAB04 - CROSS-SITE REQUEST FORGERY</w:t>
      </w:r>
    </w:p>
    <w:p>
      <w:pPr>
        <w:jc w:val="center"/>
      </w:pPr>
      <w:r>
        <w:t>Môn: Mạng máy tính</w:t>
      </w:r>
    </w:p>
    <w:p>
      <w:pPr>
        <w:jc w:val="center"/>
      </w:pPr>
      <w:r>
        <w:t>Sinh viên: Lê Minh</w:t>
      </w:r>
    </w:p>
    <w:p>
      <w:pPr>
        <w:jc w:val="center"/>
      </w:pPr>
      <w:r>
        <w:t>MSSV: 21127645</w:t>
      </w:r>
    </w:p>
    <w:p>
      <w:pPr>
        <w:jc w:val="center"/>
      </w:pPr>
      <w:r>
        <w:t>Môi trường: localhost - dữ liệu giả lập</w:t>
      </w:r>
    </w:p>
    <w:p>
      <w:r>
        <w:br w:type="page"/>
      </w:r>
    </w:p>
    <w:p>
      <w:pPr>
        <w:pStyle w:val="Heading1"/>
      </w:pPr>
      <w:r>
        <w:t>1. Mục tiêu và môi trường thực hành</w:t>
      </w:r>
    </w:p>
    <w:p>
      <w:r>
        <w:t>Mục tiêu là giải thích vì sao browser tự gửi session cookie, tái hiện đổi email thiếu CSRF token và kiểm chứng synchronizer token kết hợp exact Origin/Referer validation.</w:t>
      </w:r>
    </w:p>
    <w:p>
      <w:r>
        <w:t>Victim Application chạy tại http://127.0.0.1:5004; Demo Page cố định tại http://127.0.0.1:9004. Tài khoản victim dùng dữ liệu SQLite giả lập. Không có website, email hay tài khoản thật.</w:t>
      </w:r>
    </w:p>
    <w:p>
      <w:pPr>
        <w:pStyle w:val="Heading1"/>
      </w:pPr>
      <w:r>
        <w:t>2. Kịch bản và các bước thực hiện</w:t>
      </w:r>
    </w:p>
    <w:p>
      <w:pPr>
        <w:pStyle w:val="Heading2"/>
      </w:pPr>
      <w:r>
        <w:t>2.1 Request hợp lệ ban đầu</w:t>
      </w:r>
    </w:p>
    <w:p>
      <w:r>
        <w:t>Đăng nhập victim và gửi request đổi email cùng origin để xác nhận session và trạng thái ban đầu.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524"/>
            <w:vAlign w:val="center"/>
            <w:shd w:fill="EAF3F8"/>
            <w:tcBorders>
              <w:top w:val="single" w:sz="14" w:color="2E74B5"/>
              <w:left w:val="single" w:sz="14" w:color="2E74B5"/>
              <w:bottom w:val="single" w:sz="14" w:color="2E74B5"/>
              <w:right w:val="single" w:sz="14" w:color="2E74B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24"/>
              </w:rPr>
              <w:t>ẢNH 01/07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Tên file: 01_login_valid_request.png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Tiêu đề ảnh: Chứng minh victim đã đăng nhập và request đổi email hợp lệ ban đầu.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Chèn ảnh tại vị trí này.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URL hoặc lệnh: http://127.0.0.1:5004/login rồi http://127.0.0.1:5004/vulnerable/change-email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Thao tác: victim / Victim123!; email=victim_initial@lab.local | Đăng nhập; Đổi email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Panel hoặc DevTools tab: DevTools Network &gt; request POST; ghép với Dashboard.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Nội dung bắt buộc phải thấy: Session victim, POST /vulnerable/change-email và email mới trên Dashboard.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Kết quả mong đợi: Request cùng origin hợp lệ ban đầu đổi email thành công.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Caption: Victim đăng nhập và gửi request đổi email hợp lệ ban đầu.</w:t>
            </w:r>
          </w:p>
        </w:tc>
      </w:tr>
    </w:tbl>
    <w:p>
      <w:pPr>
        <w:jc w:val="center"/>
      </w:pPr>
      <w:r>
        <w:rPr>
          <w:i/>
          <w:sz w:val="18"/>
        </w:rPr>
        <w:t>Hình 1. Victim đăng nhập và gửi request đổi email hợp lệ ban đầu.</w:t>
      </w:r>
    </w:p>
    <w:p>
      <w:pPr>
        <w:pStyle w:val="Heading2"/>
      </w:pPr>
      <w:r>
        <w:t>2.2 Form giả lập và vulnerable CSRF</w:t>
      </w:r>
    </w:p>
    <w:p>
      <w:r>
        <w:t>Demo Page chứa form POST local cố định đến /vulnerable/change-email, không biết password hoặc token của victim.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524"/>
            <w:vAlign w:val="center"/>
            <w:shd w:fill="EAF3F8"/>
            <w:tcBorders>
              <w:top w:val="single" w:sz="14" w:color="2E74B5"/>
              <w:left w:val="single" w:sz="14" w:color="2E74B5"/>
              <w:bottom w:val="single" w:sz="14" w:color="2E74B5"/>
              <w:right w:val="single" w:sz="14" w:color="2E74B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24"/>
              </w:rPr>
              <w:t>ẢNH 02/07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Tên file: 02_csrf_demo_form.png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Tiêu đề ảnh: Chứng minh trang Demo Page có form CSRF local cố định.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Chèn ảnh tại vị trí này.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URL hoặc lệnh: http://127.0.0.1:9004/attack/vulnerable-email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Thao tác: Form cố định gửi email=demo_changed@lab.local đến 127.0.0.1:5004. | Chưa gửi; chỉ mở trang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Panel hoặc DevTools tab: Form Inspector hoặc DevTools Elements.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Nội dung bắt buộc phải thấy: method POST, action /vulnerable/change-email, hidden/input email cố định và cảnh báo chỉ localhost.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Kết quả mong đợi: Mã/giao diện form local đúng kịch bản, không có target tùy ý.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Caption: Trang Demo Page chứa form CSRF local cố định.</w:t>
            </w:r>
          </w:p>
        </w:tc>
      </w:tr>
    </w:tbl>
    <w:p>
      <w:pPr>
        <w:jc w:val="center"/>
      </w:pPr>
      <w:r>
        <w:rPr>
          <w:i/>
          <w:sz w:val="18"/>
        </w:rPr>
        <w:t>Hình 2. Trang Demo Page chứa form CSRF local cố định.</w:t>
      </w:r>
    </w:p>
    <w:p>
      <w:r>
        <w:t>Khi victim còn đăng nhập và chủ động bấm gửi form demo, route vulnerable chỉ dựa vào session cookie nên email bị đổi.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524"/>
            <w:vAlign w:val="center"/>
            <w:shd w:fill="EAF3F8"/>
            <w:tcBorders>
              <w:top w:val="single" w:sz="14" w:color="2E74B5"/>
              <w:left w:val="single" w:sz="14" w:color="2E74B5"/>
              <w:bottom w:val="single" w:sz="14" w:color="2E74B5"/>
              <w:right w:val="single" w:sz="14" w:color="2E74B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24"/>
              </w:rPr>
              <w:t>ẢNH 03/07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Tên file: 03_csrf_vulnerable_changed.png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Tiêu đề ảnh: Chứng minh CSRF vulnerable đổi email của victim.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Chèn ảnh tại vị trí này.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URL hoặc lệnh: http://127.0.0.1:9004/attack/vulnerable-email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Thao tác: email=demo_changed@lab.local. | Gửi form rồi xác nhận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Panel hoặc DevTools tab: DevTools Network; ghép response/trace với Dashboard Victim.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Nội dung bắt buộc phải thấy: POST được gửi, cookie/session hiện diện trong trace và email đổi thành demo_changed@lab.local.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Kết quả mong đợi: Route vulnerable chấp nhận request không có token và state thay đổi.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Caption: CSRF vulnerable dùng session cookie để đổi email victim.</w:t>
            </w:r>
          </w:p>
        </w:tc>
      </w:tr>
    </w:tbl>
    <w:p>
      <w:pPr>
        <w:jc w:val="center"/>
      </w:pPr>
      <w:r>
        <w:rPr>
          <w:i/>
          <w:sz w:val="18"/>
        </w:rPr>
        <w:t>Hình 3. CSRF vulnerable dùng session cookie để đổi email victim.</w:t>
      </w:r>
    </w:p>
    <w:p>
      <w:pPr>
        <w:pStyle w:val="Heading2"/>
      </w:pPr>
      <w:r>
        <w:t>2.3 Kiểm chứng bản secure</w:t>
      </w:r>
    </w:p>
    <w:p>
      <w:r>
        <w:t>Request thiếu hoặc sai token trả 403 và database không đổi.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524"/>
            <w:vAlign w:val="center"/>
            <w:shd w:fill="EAF3F8"/>
            <w:tcBorders>
              <w:top w:val="single" w:sz="14" w:color="2E74B5"/>
              <w:left w:val="single" w:sz="14" w:color="2E74B5"/>
              <w:bottom w:val="single" w:sz="14" w:color="2E74B5"/>
              <w:right w:val="single" w:sz="14" w:color="2E74B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24"/>
              </w:rPr>
              <w:t>ẢNH 04/07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Tên file: 04_csrf_secure_403.png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Tiêu đề ảnh: Chứng minh token thiếu hoặc sai bị từ chối và state không đổi.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Chèn ảnh tại vị trí này.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URL hoặc lệnh: http://127.0.0.1:9004/attack/secure-email hoặc /attack/bad-token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Thao tác: Thiếu token hoặc token sai; email=blocked@lab.local. | Gửi form rồi xác nhận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Panel hoặc DevTools tab: Network Response và CSRF/State Inspector.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Nội dung bắt buộc phải thấy: HTTP 403, token missing/invalid, database update skipped và email không đổi.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Kết quả mong đợi: Bản secure từ chối request trước mutation.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Caption: CSRF token thiếu hoặc sai bị từ chối, state không đổi.</w:t>
            </w:r>
          </w:p>
        </w:tc>
      </w:tr>
    </w:tbl>
    <w:p>
      <w:pPr>
        <w:jc w:val="center"/>
      </w:pPr>
      <w:r>
        <w:rPr>
          <w:i/>
          <w:sz w:val="18"/>
        </w:rPr>
        <w:t>Hình 4. CSRF token thiếu hoặc sai bị từ chối, state không đổi.</w:t>
      </w:r>
    </w:p>
    <w:p>
      <w:r>
        <w:t>Request từ Demo Page còn bị exact Origin/Referer validation từ chối trước mutation.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524"/>
            <w:vAlign w:val="center"/>
            <w:shd w:fill="EAF3F8"/>
            <w:tcBorders>
              <w:top w:val="single" w:sz="14" w:color="2E74B5"/>
              <w:left w:val="single" w:sz="14" w:color="2E74B5"/>
              <w:bottom w:val="single" w:sz="14" w:color="2E74B5"/>
              <w:right w:val="single" w:sz="14" w:color="2E74B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24"/>
              </w:rPr>
              <w:t>ẢNH 05/07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Tên file: 05_origin_blocked.png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Tiêu đề ảnh: Chứng minh Origin/Referer validation chặn request từ Demo Page.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Chèn ảnh tại vị trí này.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URL hoặc lệnh: http://127.0.0.1:9004/attack/secure-email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Thao tác: Origin=http://127.0.0.1:9004; token không phải điều kiện quyết định ảnh này. | Gửi form rồi xác nhận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Panel hoặc DevTools tab: Origin Inspector và Network Response.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Nội dung bắt buộc phải thấy: submitted origin 9004, expected origin 5004, exact match=false, HTTP 403 và state không đổi.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Kết quả mong đợi: Request khác origin bị chặn trước khi cập nhật database.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Caption: Exact Origin/Referer validation chặn request từ Demo Page.</w:t>
            </w:r>
          </w:p>
        </w:tc>
      </w:tr>
    </w:tbl>
    <w:p>
      <w:pPr>
        <w:jc w:val="center"/>
      </w:pPr>
      <w:r>
        <w:rPr>
          <w:i/>
          <w:sz w:val="18"/>
        </w:rPr>
        <w:t>Hình 5. Exact Origin/Referer validation chặn request từ Demo Page.</w:t>
      </w:r>
    </w:p>
    <w:p>
      <w:r>
        <w:t>Request cùng origin có token hợp lệ cập nhật email; token được rotate sau thành công.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524"/>
            <w:vAlign w:val="center"/>
            <w:shd w:fill="EAF3F8"/>
            <w:tcBorders>
              <w:top w:val="single" w:sz="14" w:color="2E74B5"/>
              <w:left w:val="single" w:sz="14" w:color="2E74B5"/>
              <w:bottom w:val="single" w:sz="14" w:color="2E74B5"/>
              <w:right w:val="single" w:sz="14" w:color="2E74B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24"/>
              </w:rPr>
              <w:t>ẢNH 06/07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Tên file: 06_csrf_secure_success.png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Tiêu đề ảnh: Chứng minh token hợp lệ cho phép request và được rotate.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Chèn ảnh tại vị trí này.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URL hoặc lệnh: http://127.0.0.1:5004/secure/change-email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Thao tác: email=secure_success@lab.local; dùng hidden token do server cấp. | Đổi email an toàn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Panel hoặc DevTools tab: CSRF Token, Origin và State Inspector.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Nội dung bắt buộc phải thấy: Origin hợp lệ, token valid, email đổi thành công và rotation status=rotated.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Kết quả mong đợi: Request có token/session/origin hợp lệ thành công; token cũ không còn dùng lại.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Caption: Bản secure chấp nhận token hợp lệ và rotate token sau mutation.</w:t>
            </w:r>
          </w:p>
        </w:tc>
      </w:tr>
    </w:tbl>
    <w:p>
      <w:pPr>
        <w:jc w:val="center"/>
      </w:pPr>
      <w:r>
        <w:rPr>
          <w:i/>
          <w:sz w:val="18"/>
        </w:rPr>
        <w:t>Hình 6. Bản secure chấp nhận token hợp lệ và rotate token sau mutation.</w:t>
      </w:r>
    </w:p>
    <w:p>
      <w:pPr>
        <w:pStyle w:val="Heading1"/>
      </w:pPr>
      <w:r>
        <w:t>3. Nguyên nhân kỹ thuật</w:t>
      </w:r>
    </w:p>
    <w:p>
      <w:r>
        <w:t>Browser quản lý cookie và tự gắn cookie khi policy cho phép. Route vulnerable coi cookie xác thực là đủ bằng chứng về ý định, không yêu cầu token hoặc kiểm tra nguồn request. SOP thường ngăn trang khác đọc response nhưng không ngăn form HTML gửi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</w:tcPr>
          <w:p>
            <w:r>
              <w:rPr>
                <w:rFonts w:ascii="Consolas" w:hAnsi="Consolas"/>
                <w:sz w:val="17"/>
              </w:rPr>
              <w:t># Vulnerable: chỉ dựa vào session</w:t>
              <w:br/>
              <w:t>@login_required</w:t>
              <w:br/>
              <w:t>def vulnerable_change_email():</w:t>
              <w:br/>
              <w:t xml:space="preserve">    update_email(session['user_id'], request.form['email'])</w:t>
            </w:r>
          </w:p>
        </w:tc>
      </w:tr>
    </w:tbl>
    <w:p>
      <w:pPr>
        <w:pStyle w:val="Heading1"/>
      </w:pPr>
      <w:r>
        <w:t>4. Kết quả và bằng chứng</w:t>
      </w:r>
    </w:p>
    <w:p>
      <w:r>
        <w:t>Luồng vulnerable đổi state mà không có token. Luồng secure từ chối token thiếu/sai và Origin khác; chỉ request có session, Origin/Referer hợp lệ và token đúng mới cập nhật. Audit/trace ghi decision nhưng không lưu token/cookie đầy đủ.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6"/>
      </w:tblGrid>
      <w:tr>
        <w:trPr>
          <w:cantSplit/>
        </w:trPr>
        <w:tc>
          <w:tcPr>
            <w:tcW w:type="dxa" w:w="9524"/>
            <w:vAlign w:val="center"/>
            <w:shd w:fill="EAF3F8"/>
            <w:tcBorders>
              <w:top w:val="single" w:sz="14" w:color="2E74B5"/>
              <w:left w:val="single" w:sz="14" w:color="2E74B5"/>
              <w:bottom w:val="single" w:sz="14" w:color="2E74B5"/>
              <w:right w:val="single" w:sz="14" w:color="2E74B5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sz w:val="24"/>
              </w:rPr>
              <w:t>ẢNH 07/07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Tên file: 07_audit_test_report.png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Tiêu đề ảnh: Chứng minh audit, kiểm thử và report artifacts.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sz w:val="20"/>
              </w:rPr>
              <w:t>Chèn ảnh tại vị trí này.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URL hoặc lệnh: http://127.0.0.1:5004/audit-logs và terminal tại Lab04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Thao tác: python -m pytest -q; python scripts/generate_report.py | Filter nếu cần; chạy hai lệnh terminal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Panel hoặc DevTools tab: Audit Inspector; terminal phải đọc được output thật.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Nội dung bắt buộc phải thấy: Audit có vulnerable_email_changed, csrf_token_invalid/origin denied, secure_email_changed; terminal có pytest summary và tên DOCX/PDF.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Kết quả mong đợi: Audit, pytest và report artifacts xuất hiện trong một ảnh đọc được.</w:t>
            </w:r>
          </w:p>
          <w:p>
            <w:pPr>
              <w:spacing w:after="40"/>
            </w:pPr>
            <w:r>
              <w:rPr>
                <w:rFonts w:ascii="Arial" w:hAnsi="Arial"/>
                <w:b w:val="0"/>
                <w:sz w:val="20"/>
              </w:rPr>
              <w:t>Caption: Audit log cùng kết quả kiểm thử và report artifacts của Lab04.</w:t>
            </w:r>
          </w:p>
        </w:tc>
      </w:tr>
    </w:tbl>
    <w:p>
      <w:pPr>
        <w:jc w:val="center"/>
      </w:pPr>
      <w:r>
        <w:rPr>
          <w:i/>
          <w:sz w:val="18"/>
        </w:rPr>
        <w:t>Hình 7. Audit log cùng kết quả kiểm thử và report artifacts của Lab04.</w:t>
      </w:r>
    </w:p>
    <w:p>
      <w:pPr>
        <w:pStyle w:val="Heading1"/>
      </w:pPr>
      <w:r>
        <w:t>5. Mức độ ảnh hưởng</w:t>
      </w:r>
    </w:p>
    <w:p>
      <w:r>
        <w:t>CSRF có thể làm sai tính toàn vẹn dữ liệu bằng quyền của victim. Đổi email trong hệ thống thật có thể hỗ trợ chiếm quyền; logout gây gián đoạn; thao tác tài chính có thể nghiêm trọng. Lab chỉ đổi dữ liệu giả lập local.</w:t>
      </w:r>
    </w:p>
    <w:p>
      <w:pPr>
        <w:pStyle w:val="Heading1"/>
      </w:pPr>
      <w:r>
        <w:t>6. Bản vá và cách phòng chống</w:t>
      </w:r>
    </w:p>
    <w:p>
      <w:r>
        <w:t>Dùng token ngẫu nhiên duy nhất theo session, kiểm tra ở server trước mutation và rotate sau thành công. Kèm SameSite=Lax/Strict phù hợp, exact Origin/Referer, POST-only và re-authentication cho thao tác nhạy cảm. CAPTCHA và CORS không phải biện pháp chính.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</w:tcPr>
          <w:p>
            <w:r>
              <w:rPr>
                <w:rFonts w:ascii="Consolas" w:hAnsi="Consolas"/>
                <w:sz w:val="17"/>
              </w:rPr>
              <w:t># Secure: kiểm tra trước UPDATE</w:t>
              <w:br/>
              <w:t>validate_origin_or_referer(request)</w:t>
              <w:br/>
              <w:t>validate_csrf_token(session['csrf_token'], request.form['csrf_token'])</w:t>
              <w:br/>
              <w:t>update_email(session['user_id'], validated_email)</w:t>
              <w:br/>
              <w:t>rotate_csrf_token(session)</w:t>
            </w:r>
          </w:p>
        </w:tc>
      </w:tr>
    </w:tbl>
    <w:p>
      <w:pPr>
        <w:pStyle w:val="Heading1"/>
      </w:pPr>
      <w:r>
        <w:t>7. Trả lời các câu hỏi báo cáo trong BaiTapTopic04.docx</w:t>
      </w:r>
    </w:p>
    <w:p>
      <w:r>
        <w:t>1. Browser tự gửi cookie vì cookie jar và matching policy do browser quản lý; ứng dụng không cần tự thêm cookie vào từng form.</w:t>
      </w:r>
    </w:p>
    <w:p>
      <w:r>
        <w:t>2. CSRF không cần biết mật khẩu vì victim đã có session được xác thực; request lợi dụng credential đó.</w:t>
      </w:r>
    </w:p>
    <w:p>
      <w:r>
        <w:t>3. Trang tạo request cross-origin thường không đọc được response do SOP, nhưng request vẫn có thể thay đổi state.</w:t>
      </w:r>
    </w:p>
    <w:p>
      <w:r>
        <w:t>4. CSRF ép browser thực hiện hành động bằng credential sẵn có; XSS chạy script trong trusted origin và có thể đọc token trong DOM.</w:t>
      </w:r>
    </w:p>
    <w:p>
      <w:r>
        <w:t>5. Không dùng GET cho state change vì link, prefetch, cache hoặc crawler có thể kích hoạt ngoài ý muốn; thao tác phải dùng POST và kiểm tra token.</w:t>
      </w:r>
    </w:p>
    <w:p>
      <w:pPr>
        <w:pStyle w:val="Heading1"/>
      </w:pPr>
      <w:r>
        <w:t>8. Kết quả kiểm thử</w:t>
      </w:r>
    </w:p>
    <w:p>
      <w:r>
        <w:t>Pytest summary đọc từ evidence/logs/pytest.txt: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</w:tcPr>
          <w:p>
            <w:r>
              <w:rPr>
                <w:rFonts w:ascii="Consolas" w:hAnsi="Consolas"/>
                <w:sz w:val="17"/>
              </w:rPr>
              <w:t>........................................................................ [ 82%] ............... [100%] 87 passed in 31.81s</w:t>
            </w:r>
          </w:p>
        </w:tc>
      </w:tr>
    </w:tbl>
    <w:p>
      <w:r>
        <w:t>Coverage summary đọc từ evidence/logs/coverage.txt: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3F5F7"/>
          </w:tcPr>
          <w:p>
            <w:r>
              <w:rPr>
                <w:rFonts w:ascii="Consolas" w:hAnsi="Consolas"/>
                <w:sz w:val="17"/>
              </w:rPr>
              <w:t>........................................................................ [ 82%] ............... [100%] =============================== tests coverage ================================ _______________ coverage: platform win32, python 3.12.6-final-0 _______________ Name Stmts Miss Cover Missing ------------------------------------------------- audit_service.py 19 0 100% auth.py 36 0 100% csrf_service.py 32 1 97% 40 database.py 41 3 93% 56-58 origin_service.py 49 4 92% 56-57, 72-73 trace_service.py 35 1 97% 90 ------------------------------------------------- TOTAL 212 9 96% 87 passed in 32.80s</w:t>
            </w:r>
          </w:p>
        </w:tc>
      </w:tr>
    </w:tbl>
    <w:p>
      <w:pPr>
        <w:pStyle w:val="Heading1"/>
      </w:pPr>
      <w:r>
        <w:t>9. Kết luận</w:t>
      </w:r>
    </w:p>
    <w:p>
      <w:r>
        <w:t>CSRF tồn tại khi server nhầm credential tự động gửi với ý định của người dùng. Token server-side là lớp chính; Origin/Referer, SameSite, POST-only, re-authentication và audit là các lớp bổ sung.</w:t>
      </w:r>
    </w:p>
    <w:sectPr w:rsidR="00FC693F" w:rsidRPr="0006063C" w:rsidSect="00034616">
      <w:footerReference w:type="default" r:id="rId9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Lab04 - CSRF | 21127645 - Lê Minh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