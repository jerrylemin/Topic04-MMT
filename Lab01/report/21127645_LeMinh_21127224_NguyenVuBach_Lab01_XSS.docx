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BÁO CÁO THỰC HÀNH AN TOÀN ỨNG DỤNG WEB</w:t>
      </w:r>
    </w:p>
    <w:p>
      <w:pPr>
        <w:jc w:val="center"/>
      </w:pPr>
      <w:r>
        <w:rPr>
          <w:rFonts w:ascii="Arial" w:hAnsi="Arial"/>
          <w:b/>
          <w:color w:val="153A5B"/>
          <w:sz w:val="48"/>
        </w:rPr>
        <w:t>LAB01 - CROSS-SITE SCRIPTING</w:t>
      </w:r>
    </w:p>
    <w:p>
      <w:pPr>
        <w:jc w:val="center"/>
      </w:pPr>
      <w:r>
        <w:rPr>
          <w:i/>
        </w:rPr>
        <w:t>Reflected XSS, Stored XSS và DOM-based XSS</w:t>
      </w:r>
    </w:p>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Thành viên</w:t>
            </w:r>
          </w:p>
        </w:tc>
        <w:tc>
          <w:tcPr>
            <w:tcW w:type="dxa" w:w="3286"/>
            <w:vAlign w:val="center"/>
            <w:shd w:fill="D9EAF7"/>
          </w:tcPr>
          <w:p>
            <w:pPr>
              <w:spacing w:after="40"/>
            </w:pPr>
            <w:r>
              <w:rPr>
                <w:rFonts w:ascii="Arial" w:hAnsi="Arial"/>
                <w:b/>
                <w:sz w:val="17"/>
              </w:rPr>
              <w:t>MSSV</w:t>
            </w:r>
          </w:p>
        </w:tc>
        <w:tc>
          <w:tcPr>
            <w:tcW w:type="dxa" w:w="3286"/>
            <w:vAlign w:val="center"/>
            <w:shd w:fill="D9EAF7"/>
          </w:tcPr>
          <w:p>
            <w:pPr>
              <w:spacing w:after="40"/>
            </w:pPr>
            <w:r>
              <w:rPr>
                <w:rFonts w:ascii="Arial" w:hAnsi="Arial"/>
                <w:b/>
                <w:sz w:val="17"/>
              </w:rPr>
              <w:t>Vai trò</w:t>
            </w:r>
          </w:p>
        </w:tc>
      </w:tr>
      <w:tr>
        <w:tc>
          <w:tcPr>
            <w:tcW w:type="dxa" w:w="3286"/>
            <w:vAlign w:val="center"/>
          </w:tcPr>
          <w:p>
            <w:pPr>
              <w:spacing w:after="40"/>
            </w:pPr>
            <w:r>
              <w:rPr>
                <w:rFonts w:ascii="Arial" w:hAnsi="Arial"/>
                <w:b w:val="0"/>
                <w:sz w:val="17"/>
              </w:rPr>
              <w:t>Lê Minh</w:t>
            </w:r>
          </w:p>
        </w:tc>
        <w:tc>
          <w:tcPr>
            <w:tcW w:type="dxa" w:w="3286"/>
            <w:vAlign w:val="center"/>
          </w:tcPr>
          <w:p>
            <w:pPr>
              <w:spacing w:after="40"/>
            </w:pPr>
            <w:r>
              <w:rPr>
                <w:rFonts w:ascii="Arial" w:hAnsi="Arial"/>
                <w:b w:val="0"/>
                <w:sz w:val="17"/>
              </w:rPr>
              <w:t>21127645</w:t>
            </w:r>
          </w:p>
        </w:tc>
        <w:tc>
          <w:tcPr>
            <w:tcW w:type="dxa" w:w="3286"/>
            <w:vAlign w:val="center"/>
          </w:tcPr>
          <w:p>
            <w:pPr>
              <w:spacing w:after="40"/>
            </w:pPr>
            <w:r>
              <w:rPr>
                <w:rFonts w:ascii="Arial" w:hAnsi="Arial"/>
                <w:b w:val="0"/>
                <w:sz w:val="17"/>
              </w:rPr>
              <w:t>Phụ trách chính Lab01, Lab03, Lab05; hỗ trợ kỹ thuật Lab02, Lab04, Lab06</w:t>
            </w:r>
          </w:p>
        </w:tc>
      </w:tr>
      <w:tr>
        <w:tc>
          <w:tcPr>
            <w:tcW w:type="dxa" w:w="3286"/>
            <w:vAlign w:val="center"/>
          </w:tcPr>
          <w:p>
            <w:pPr>
              <w:spacing w:after="40"/>
            </w:pPr>
            <w:r>
              <w:rPr>
                <w:rFonts w:ascii="Arial" w:hAnsi="Arial"/>
                <w:b w:val="0"/>
                <w:sz w:val="17"/>
              </w:rPr>
              <w:t>Nguyễn Vũ Bách</w:t>
            </w:r>
          </w:p>
        </w:tc>
        <w:tc>
          <w:tcPr>
            <w:tcW w:type="dxa" w:w="3286"/>
            <w:vAlign w:val="center"/>
          </w:tcPr>
          <w:p>
            <w:pPr>
              <w:spacing w:after="40"/>
            </w:pPr>
            <w:r>
              <w:rPr>
                <w:rFonts w:ascii="Arial" w:hAnsi="Arial"/>
                <w:b w:val="0"/>
                <w:sz w:val="17"/>
              </w:rPr>
              <w:t>21127224</w:t>
            </w:r>
          </w:p>
        </w:tc>
        <w:tc>
          <w:tcPr>
            <w:tcW w:type="dxa" w:w="3286"/>
            <w:vAlign w:val="center"/>
          </w:tcPr>
          <w:p>
            <w:pPr>
              <w:spacing w:after="40"/>
            </w:pPr>
            <w:r>
              <w:rPr>
                <w:rFonts w:ascii="Arial" w:hAnsi="Arial"/>
                <w:b w:val="0"/>
                <w:sz w:val="17"/>
              </w:rPr>
              <w:t>Phụ trách chính Lab02, Lab04, Lab06; hỗ trợ kỹ thuật Lab01, Lab03, Lab05</w:t>
            </w:r>
          </w:p>
        </w:tc>
      </w:tr>
    </w:tbl>
    <w:p/>
    <w:p>
      <w:pPr>
        <w:jc w:val="center"/>
      </w:pPr>
      <w:r>
        <w:rPr>
          <w:b/>
        </w:rPr>
        <w:t>Phạm vi: chỉ môi trường local/ứng dụng cố tình có lỗi. Không thử trên hệ thống thật.</w:t>
      </w:r>
    </w:p>
    <w:p>
      <w:r>
        <w:br w:type="page"/>
      </w:r>
    </w:p>
    <w:p>
      <w:pPr>
        <w:pStyle w:val="Heading1"/>
      </w:pPr>
      <w:r>
        <w:t>1. Tên bài lab và phạm vi an toàn</w:t>
      </w:r>
    </w:p>
    <w:p>
      <w:r>
        <w:t>Lab01 - CROSS-SITE SCRIPTING: Reflected XSS, Stored XSS và DOM-based XSS.</w:t>
      </w:r>
    </w:p>
    <w:p>
      <w:r>
        <w:t>Nhóm sinh viên thực hiện: Lê Minh — 21127645 và Nguyễn Vũ Bách — 21127224.</w:t>
      </w:r>
    </w:p>
    <w:p>
      <w:r>
        <w:t>Mọi payload và dữ liệu chỉ dùng trong repository local. Không website/hệ thống thật, không dữ liệu thật, không reverse shell, malware, persistence hoặc công cụ chiếm quyền.</w:t>
      </w:r>
    </w:p>
    <w:p>
      <w:pPr>
        <w:pStyle w:val="Heading1"/>
      </w:pPr>
      <w:r>
        <w:t>2. Mục tiêu</w:t>
      </w:r>
    </w:p>
    <w:p>
      <w:pPr>
        <w:pStyle w:val="ListBullet"/>
      </w:pPr>
      <w:r>
        <w:t>Phân biệt ba biến thể XSS theo source, nơi lưu, sink và thời điểm thực thi.</w:t>
      </w:r>
    </w:p>
    <w:p>
      <w:pPr>
        <w:pStyle w:val="ListBullet"/>
      </w:pPr>
      <w:r>
        <w:t>Theo dõi dữ liệu không tin cậy từ URL/form/database đến HTML hoặc DOM.</w:t>
      </w:r>
    </w:p>
    <w:p>
      <w:pPr>
        <w:pStyle w:val="ListBullet"/>
      </w:pPr>
      <w:r>
        <w:t>Giải thích và áp dụng output encoding, sanitization, CSP và cookie flags đúng vai trò.</w:t>
      </w:r>
    </w:p>
    <w:p>
      <w:pPr>
        <w:pStyle w:val="Heading1"/>
      </w:pPr>
      <w:r>
        <w:t>3. Môi trường thực hành</w:t>
      </w:r>
    </w:p>
    <w:p>
      <w:pPr>
        <w:pStyle w:val="ListBullet"/>
      </w:pPr>
      <w:r>
        <w:t>Ứng dụng Flask/SQLite cố tình có lỗi, chỉ bind loopback; Chrome hoặc Firefox với DevTools.</w:t>
      </w:r>
    </w:p>
    <w:p>
      <w:pPr>
        <w:pStyle w:val="ListBullet"/>
      </w:pPr>
      <w:r>
        <w:t>Route thật: /vulnerable/search, /vulnerable/post/1/comments, /vulnerable/dom-search và các route /secure tương ứng.</w:t>
      </w:r>
    </w:p>
    <w:p>
      <w:pPr>
        <w:pStyle w:val="ListBullet"/>
      </w:pPr>
      <w:r>
        <w:t>Ảnh phải do sinh viên tự chụp; repository hiện chưa có PNG bằng chứng cho Lab01.</w:t>
      </w:r>
    </w:p>
    <w:p>
      <w:pPr>
        <w:pStyle w:val="Heading1"/>
      </w:pPr>
      <w:r>
        <w:t>4. Kiến trúc và kịch bản lab</w:t>
      </w:r>
    </w:p>
    <w:p>
      <w:pPr>
        <w:pStyle w:val="ListBullet"/>
      </w:pPr>
      <w:r>
        <w:t>Reflected: query q được phản chiếu vào HTML response.</w:t>
      </w:r>
    </w:p>
    <w:p>
      <w:pPr>
        <w:pStyle w:val="ListBullet"/>
      </w:pPr>
      <w:r>
        <w:t>Stored: body bình luận được lưu trong SQLite rồi phát lại khi trang được tải.</w:t>
      </w:r>
    </w:p>
    <w:p>
      <w:pPr>
        <w:pStyle w:val="ListBullet"/>
      </w:pPr>
      <w:r>
        <w:t>DOM: location.hash được JavaScript phía client đọc và đưa vào innerHTML; fragment không được gửi trong HTTP request.</w:t>
      </w:r>
    </w:p>
    <w:p>
      <w:pPr>
        <w:pStyle w:val="Heading1"/>
      </w:pPr>
      <w:r>
        <w:t>5. Các bước thực hiện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Kịch bản</w:t>
            </w:r>
          </w:p>
        </w:tc>
        <w:tc>
          <w:tcPr>
            <w:tcW w:type="dxa" w:w="3286"/>
            <w:vAlign w:val="center"/>
            <w:shd w:fill="D9EAF7"/>
          </w:tcPr>
          <w:p>
            <w:pPr>
              <w:spacing w:after="40"/>
            </w:pPr>
            <w:r>
              <w:rPr>
                <w:rFonts w:ascii="Arial" w:hAnsi="Arial"/>
                <w:b/>
                <w:sz w:val="17"/>
              </w:rPr>
              <w:t>Thao tác</w:t>
            </w:r>
          </w:p>
        </w:tc>
        <w:tc>
          <w:tcPr>
            <w:tcW w:type="dxa" w:w="3286"/>
            <w:vAlign w:val="center"/>
            <w:shd w:fill="D9EAF7"/>
          </w:tcPr>
          <w:p>
            <w:pPr>
              <w:spacing w:after="40"/>
            </w:pPr>
            <w:r>
              <w:rPr>
                <w:rFonts w:ascii="Arial" w:hAnsi="Arial"/>
                <w:b/>
                <w:sz w:val="17"/>
              </w:rPr>
              <w:t>Nguồn đối chiếu</w:t>
            </w:r>
          </w:p>
        </w:tc>
      </w:tr>
      <w:tr>
        <w:tc>
          <w:tcPr>
            <w:tcW w:type="dxa" w:w="3286"/>
            <w:vAlign w:val="center"/>
          </w:tcPr>
          <w:p>
            <w:pPr>
              <w:spacing w:after="40"/>
            </w:pPr>
            <w:r>
              <w:rPr>
                <w:rFonts w:ascii="Arial" w:hAnsi="Arial"/>
                <w:b w:val="0"/>
                <w:sz w:val="17"/>
              </w:rPr>
              <w:t>Reflected XSS</w:t>
            </w:r>
          </w:p>
        </w:tc>
        <w:tc>
          <w:tcPr>
            <w:tcW w:type="dxa" w:w="3286"/>
            <w:vAlign w:val="center"/>
          </w:tcPr>
          <w:p>
            <w:pPr>
              <w:spacing w:after="40"/>
            </w:pPr>
            <w:r>
              <w:rPr>
                <w:rFonts w:ascii="Arial" w:hAnsi="Arial"/>
                <w:b w:val="0"/>
                <w:sz w:val="17"/>
              </w:rPr>
              <w:t>Nhập chuỗi thường, sau đó payload &lt;img src=x onerror=alert(1)&gt;; xem query, response HTML và vị trí DOM.</w:t>
            </w:r>
          </w:p>
        </w:tc>
        <w:tc>
          <w:tcPr>
            <w:tcW w:type="dxa" w:w="3286"/>
            <w:vAlign w:val="center"/>
          </w:tcPr>
          <w:p>
            <w:pPr>
              <w:spacing w:after="40"/>
            </w:pPr>
            <w:r>
              <w:rPr>
                <w:rFonts w:ascii="Arial" w:hAnsi="Arial"/>
                <w:b w:val="0"/>
                <w:sz w:val="17"/>
              </w:rPr>
              <w:t>Lab01/evidence/traces/reflected_vulnerable.json; reflected_secure.json</w:t>
            </w:r>
          </w:p>
        </w:tc>
      </w:tr>
      <w:tr>
        <w:tc>
          <w:tcPr>
            <w:tcW w:type="dxa" w:w="3286"/>
            <w:vAlign w:val="center"/>
          </w:tcPr>
          <w:p>
            <w:pPr>
              <w:spacing w:after="40"/>
            </w:pPr>
            <w:r>
              <w:rPr>
                <w:rFonts w:ascii="Arial" w:hAnsi="Arial"/>
                <w:b w:val="0"/>
                <w:sz w:val="17"/>
              </w:rPr>
              <w:t>Stored XSS</w:t>
            </w:r>
          </w:p>
        </w:tc>
        <w:tc>
          <w:tcPr>
            <w:tcW w:type="dxa" w:w="3286"/>
            <w:vAlign w:val="center"/>
          </w:tcPr>
          <w:p>
            <w:pPr>
              <w:spacing w:after="40"/>
            </w:pPr>
            <w:r>
              <w:rPr>
                <w:rFonts w:ascii="Arial" w:hAnsi="Arial"/>
                <w:b w:val="0"/>
                <w:sz w:val="17"/>
              </w:rPr>
              <w:t>Đăng bình luận thường và payload an toàn; reload/phiên khác; kiểm tra comments.body và response sau reload.</w:t>
            </w:r>
          </w:p>
        </w:tc>
        <w:tc>
          <w:tcPr>
            <w:tcW w:type="dxa" w:w="3286"/>
            <w:vAlign w:val="center"/>
          </w:tcPr>
          <w:p>
            <w:pPr>
              <w:spacing w:after="40"/>
            </w:pPr>
            <w:r>
              <w:rPr>
                <w:rFonts w:ascii="Arial" w:hAnsi="Arial"/>
                <w:b w:val="0"/>
                <w:sz w:val="17"/>
              </w:rPr>
              <w:t>Lab01/evidence/traces/stored_vulnerable.json; stored_secure.json</w:t>
            </w:r>
          </w:p>
        </w:tc>
      </w:tr>
      <w:tr>
        <w:tc>
          <w:tcPr>
            <w:tcW w:type="dxa" w:w="3286"/>
            <w:vAlign w:val="center"/>
          </w:tcPr>
          <w:p>
            <w:pPr>
              <w:spacing w:after="40"/>
            </w:pPr>
            <w:r>
              <w:rPr>
                <w:rFonts w:ascii="Arial" w:hAnsi="Arial"/>
                <w:b w:val="0"/>
                <w:sz w:val="17"/>
              </w:rPr>
              <w:t>DOM-based XSS</w:t>
            </w:r>
          </w:p>
        </w:tc>
        <w:tc>
          <w:tcPr>
            <w:tcW w:type="dxa" w:w="3286"/>
            <w:vAlign w:val="center"/>
          </w:tcPr>
          <w:p>
            <w:pPr>
              <w:spacing w:after="40"/>
            </w:pPr>
            <w:r>
              <w:rPr>
                <w:rFonts w:ascii="Arial" w:hAnsi="Arial"/>
                <w:b w:val="0"/>
                <w:sz w:val="17"/>
              </w:rPr>
              <w:t>Đọc dom_vulnerable.js; xác định source location.hash và sink innerHTML; so sánh textContent ở bản secure.</w:t>
            </w:r>
          </w:p>
        </w:tc>
        <w:tc>
          <w:tcPr>
            <w:tcW w:type="dxa" w:w="3286"/>
            <w:vAlign w:val="center"/>
          </w:tcPr>
          <w:p>
            <w:pPr>
              <w:spacing w:after="40"/>
            </w:pPr>
            <w:r>
              <w:rPr>
                <w:rFonts w:ascii="Arial" w:hAnsi="Arial"/>
                <w:b w:val="0"/>
                <w:sz w:val="17"/>
              </w:rPr>
              <w:t>Lab01/static/js/dom_vulnerable.js; dom_secure.js; evidence/traces/dom_*.json</w:t>
            </w:r>
          </w:p>
        </w:tc>
      </w:tr>
    </w:tbl>
    <w:p/>
    <w:p>
      <w:pPr>
        <w:pStyle w:val="Heading1"/>
      </w:pPr>
      <w:r>
        <w:t>6. Kết quả quan sát</w:t>
      </w:r>
    </w:p>
    <w:p>
      <w:r>
        <w:t>Các dòng dưới đây phân biệt rõ kết quả có evidence với phần còn thiếu ảnh/log. Source hoặc hướng dẫn không được coi là kết quả runtime.</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Hạng mục</w:t>
            </w:r>
          </w:p>
        </w:tc>
        <w:tc>
          <w:tcPr>
            <w:tcW w:type="dxa" w:w="3286"/>
            <w:vAlign w:val="center"/>
            <w:shd w:fill="D9EAF7"/>
          </w:tcPr>
          <w:p>
            <w:pPr>
              <w:spacing w:after="40"/>
            </w:pPr>
            <w:r>
              <w:rPr>
                <w:rFonts w:ascii="Arial" w:hAnsi="Arial"/>
                <w:b/>
                <w:sz w:val="17"/>
              </w:rPr>
              <w:t>Kết quả có thể kết luận</w:t>
            </w:r>
          </w:p>
        </w:tc>
        <w:tc>
          <w:tcPr>
            <w:tcW w:type="dxa" w:w="3286"/>
            <w:vAlign w:val="center"/>
            <w:shd w:fill="D9EAF7"/>
          </w:tcPr>
          <w:p>
            <w:pPr>
              <w:spacing w:after="40"/>
            </w:pPr>
            <w:r>
              <w:rPr>
                <w:rFonts w:ascii="Arial" w:hAnsi="Arial"/>
                <w:b/>
                <w:sz w:val="17"/>
              </w:rPr>
              <w:t>Evidence/source</w:t>
            </w:r>
          </w:p>
        </w:tc>
      </w:tr>
      <w:tr>
        <w:tc>
          <w:tcPr>
            <w:tcW w:type="dxa" w:w="3286"/>
            <w:vAlign w:val="center"/>
          </w:tcPr>
          <w:p>
            <w:pPr>
              <w:spacing w:after="40"/>
            </w:pPr>
            <w:r>
              <w:rPr>
                <w:rFonts w:ascii="Arial" w:hAnsi="Arial"/>
                <w:b w:val="0"/>
                <w:sz w:val="17"/>
              </w:rPr>
              <w:t>Reflected vulnerable</w:t>
            </w:r>
          </w:p>
        </w:tc>
        <w:tc>
          <w:tcPr>
            <w:tcW w:type="dxa" w:w="3286"/>
            <w:vAlign w:val="center"/>
          </w:tcPr>
          <w:p>
            <w:pPr>
              <w:spacing w:after="40"/>
            </w:pPr>
            <w:r>
              <w:rPr>
                <w:rFonts w:ascii="Arial" w:hAnsi="Arial"/>
                <w:b w:val="0"/>
                <w:sz w:val="17"/>
              </w:rPr>
              <w:t>Trace ghi response status 200 và html_snippet chứa img/onerror chưa encode; chưa có ảnh browser để xác nhận alert trực quan.</w:t>
            </w:r>
          </w:p>
        </w:tc>
        <w:tc>
          <w:tcPr>
            <w:tcW w:type="dxa" w:w="3286"/>
            <w:vAlign w:val="center"/>
          </w:tcPr>
          <w:p>
            <w:pPr>
              <w:spacing w:after="40"/>
            </w:pPr>
            <w:r>
              <w:rPr>
                <w:rFonts w:ascii="Arial" w:hAnsi="Arial"/>
                <w:b w:val="0"/>
                <w:sz w:val="17"/>
              </w:rPr>
              <w:t>evidence/traces/reflected_vulnerable.json</w:t>
            </w:r>
          </w:p>
        </w:tc>
      </w:tr>
      <w:tr>
        <w:tc>
          <w:tcPr>
            <w:tcW w:type="dxa" w:w="3286"/>
            <w:vAlign w:val="center"/>
          </w:tcPr>
          <w:p>
            <w:pPr>
              <w:spacing w:after="40"/>
            </w:pPr>
            <w:r>
              <w:rPr>
                <w:rFonts w:ascii="Arial" w:hAnsi="Arial"/>
                <w:b w:val="0"/>
                <w:sz w:val="17"/>
              </w:rPr>
              <w:t>Stored vulnerable</w:t>
            </w:r>
          </w:p>
        </w:tc>
        <w:tc>
          <w:tcPr>
            <w:tcW w:type="dxa" w:w="3286"/>
            <w:vAlign w:val="center"/>
          </w:tcPr>
          <w:p>
            <w:pPr>
              <w:spacing w:after="40"/>
            </w:pPr>
            <w:r>
              <w:rPr>
                <w:rFonts w:ascii="Arial" w:hAnsi="Arial"/>
                <w:b w:val="0"/>
                <w:sz w:val="17"/>
              </w:rPr>
              <w:t>Trace và database_inspector ghi payload trong comments.body, được đọc lại và render; chưa có ảnh reload/user khác.</w:t>
            </w:r>
          </w:p>
        </w:tc>
        <w:tc>
          <w:tcPr>
            <w:tcW w:type="dxa" w:w="3286"/>
            <w:vAlign w:val="center"/>
          </w:tcPr>
          <w:p>
            <w:pPr>
              <w:spacing w:after="40"/>
            </w:pPr>
            <w:r>
              <w:rPr>
                <w:rFonts w:ascii="Arial" w:hAnsi="Arial"/>
                <w:b w:val="0"/>
                <w:sz w:val="17"/>
              </w:rPr>
              <w:t>evidence/traces/stored_vulnerable.json</w:t>
            </w:r>
          </w:p>
        </w:tc>
      </w:tr>
      <w:tr>
        <w:tc>
          <w:tcPr>
            <w:tcW w:type="dxa" w:w="3286"/>
            <w:vAlign w:val="center"/>
          </w:tcPr>
          <w:p>
            <w:pPr>
              <w:spacing w:after="40"/>
            </w:pPr>
            <w:r>
              <w:rPr>
                <w:rFonts w:ascii="Arial" w:hAnsi="Arial"/>
                <w:b w:val="0"/>
                <w:sz w:val="17"/>
              </w:rPr>
              <w:t>DOM</w:t>
            </w:r>
          </w:p>
        </w:tc>
        <w:tc>
          <w:tcPr>
            <w:tcW w:type="dxa" w:w="3286"/>
            <w:vAlign w:val="center"/>
          </w:tcPr>
          <w:p>
            <w:pPr>
              <w:spacing w:after="40"/>
            </w:pPr>
            <w:r>
              <w:rPr>
                <w:rFonts w:ascii="Arial" w:hAnsi="Arial"/>
                <w:b w:val="0"/>
                <w:sz w:val="17"/>
              </w:rPr>
              <w:t>Source thật dùng innerHTML ở bản vulnerable và textContent ở bản secure; fragment không có trong request URL. Ảnh Elements/Network còn thiếu.</w:t>
            </w:r>
          </w:p>
        </w:tc>
        <w:tc>
          <w:tcPr>
            <w:tcW w:type="dxa" w:w="3286"/>
            <w:vAlign w:val="center"/>
          </w:tcPr>
          <w:p>
            <w:pPr>
              <w:spacing w:after="40"/>
            </w:pPr>
            <w:r>
              <w:rPr>
                <w:rFonts w:ascii="Arial" w:hAnsi="Arial"/>
                <w:b w:val="0"/>
                <w:sz w:val="17"/>
              </w:rPr>
              <w:t>static/js/dom_vulnerable.js; static/js/dom_secure.js; evidence/traces/dom_vulnerable.json</w:t>
            </w:r>
          </w:p>
        </w:tc>
      </w:tr>
    </w:tbl>
    <w:p/>
    <w:p>
      <w:pPr>
        <w:pStyle w:val="Heading1"/>
      </w:pPr>
      <w:r>
        <w:t>7. Phân tích nguyên nhân kỹ thuật</w:t>
      </w:r>
    </w:p>
    <w:p>
      <w:pPr>
        <w:pStyle w:val="ListBullet"/>
      </w:pPr>
      <w:r>
        <w:t>Reflected XSS xuất hiện vì Markup(q) vô hiệu hóa autoescape trước sink HTML.</w:t>
      </w:r>
    </w:p>
    <w:p>
      <w:pPr>
        <w:pStyle w:val="ListBullet"/>
      </w:pPr>
      <w:r>
        <w:t>Stored XSS tồn tại vì dữ liệu đã parameterize SQL nhưng vẫn được Markup khi render; chống SQLi không đồng nghĩa chống XSS.</w:t>
      </w:r>
    </w:p>
    <w:p>
      <w:pPr>
        <w:pStyle w:val="ListBullet"/>
      </w:pPr>
      <w:r>
        <w:t>DOM XSS xuất hiện vì innerHTML diễn giải chuỗi từ location.hash thành node/handler; textContent chỉ tạo text node.</w:t>
      </w:r>
    </w:p>
    <w:p>
      <w:pPr>
        <w:pStyle w:val="Heading1"/>
      </w:pPr>
      <w:r>
        <w:t>8. Mức độ ảnh hưởng</w:t>
      </w:r>
    </w:p>
    <w:p>
      <w:pPr>
        <w:pStyle w:val="ListBullet"/>
      </w:pPr>
      <w:r>
        <w:t>Reflected XSS tác động người mở URL chứa payload; Stored XSS có thể tác động mọi người xem dữ liệu đã lưu.</w:t>
      </w:r>
    </w:p>
    <w:p>
      <w:pPr>
        <w:pStyle w:val="ListBullet"/>
      </w:pPr>
      <w:r>
        <w:t>DOM XSS chạy trong browser và có thể thao tác nội dung/quyền của origin; HttpOnly giảm rủi ro đọc cookie nhưng không vá sink.</w:t>
      </w:r>
    </w:p>
    <w:p>
      <w:pPr>
        <w:pStyle w:val="Heading1"/>
      </w:pPr>
      <w:r>
        <w:t>9. Biện pháp phòng chống</w:t>
      </w:r>
    </w:p>
    <w:p>
      <w:pPr>
        <w:pStyle w:val="ListBullet"/>
      </w:pPr>
      <w:r>
        <w:t>Encode output đúng ngữ cảnh HTML, JavaScript, URL và attribute.</w:t>
      </w:r>
    </w:p>
    <w:p>
      <w:pPr>
        <w:pStyle w:val="ListBullet"/>
      </w:pPr>
      <w:r>
        <w:t>Dùng textContent thay innerHTML khi chỉ cần text.</w:t>
      </w:r>
    </w:p>
    <w:p>
      <w:pPr>
        <w:pStyle w:val="ListBullet"/>
      </w:pPr>
      <w:r>
        <w:t>Sanitize HTML bằng allowlist thư viện đáng tin cậy khi thật sự cho phép rich text.</w:t>
      </w:r>
    </w:p>
    <w:p>
      <w:pPr>
        <w:pStyle w:val="ListBullet"/>
      </w:pPr>
      <w:r>
        <w:t>Bật CSP như lớp giảm hậu quả, không thay sửa code.</w:t>
      </w:r>
    </w:p>
    <w:p>
      <w:pPr>
        <w:pStyle w:val="ListBullet"/>
      </w:pPr>
      <w:r>
        <w:t>Dùng HttpOnly, Secure, SameSite; validate server-side; không tin URL, form, cookie hoặc localStorage.</w:t>
      </w:r>
    </w:p>
    <w:p>
      <w:pPr>
        <w:pStyle w:val="Heading1"/>
      </w:pPr>
      <w:r>
        <w:t>10. Bản vá hoặc đề xuất sửa code</w:t>
      </w:r>
    </w:p>
    <w:p>
      <w:pPr>
        <w:pStyle w:val="Heading2"/>
      </w:pPr>
      <w:r>
        <w:t>Reflected</w:t>
      </w:r>
    </w:p>
    <w:p>
      <w:r>
        <w:t>Nguồn: app.py</w:t>
      </w:r>
    </w:p>
    <w:p>
      <w:r>
        <w:rPr>
          <w:rFonts w:ascii="Consolas" w:hAnsi="Consolas"/>
          <w:sz w:val="18"/>
        </w:rPr>
        <w:t>q=q if secure else Markup(q)  # secure giữ Jinja autoescape</w:t>
      </w:r>
    </w:p>
    <w:p>
      <w:pPr>
        <w:pStyle w:val="Heading2"/>
      </w:pPr>
      <w:r>
        <w:t>Stored</w:t>
      </w:r>
    </w:p>
    <w:p>
      <w:r>
        <w:t>Nguồn: app.py</w:t>
      </w:r>
    </w:p>
    <w:p>
      <w:r>
        <w:rPr>
          <w:rFonts w:ascii="Consolas" w:hAnsi="Consolas"/>
          <w:sz w:val="18"/>
        </w:rPr>
        <w:t>Markup(bleach.clean(row['body'], tags=ALLOWED_TAGS, attributes={}, protocols=[], strip=True))</w:t>
      </w:r>
    </w:p>
    <w:p>
      <w:pPr>
        <w:pStyle w:val="Heading2"/>
      </w:pPr>
      <w:r>
        <w:t>DOM</w:t>
      </w:r>
    </w:p>
    <w:p>
      <w:r>
        <w:t>Nguồn: static/js/dom_secure.js</w:t>
      </w:r>
    </w:p>
    <w:p>
      <w:r>
        <w:rPr>
          <w:rFonts w:ascii="Consolas" w:hAnsi="Consolas"/>
          <w:sz w:val="18"/>
        </w:rPr>
        <w:t>result.textContent = value;</w:t>
      </w:r>
    </w:p>
    <w:p>
      <w:pPr>
        <w:pStyle w:val="Heading1"/>
      </w:pPr>
      <w:r>
        <w:t>11. Trả lời câu hỏi báo cáo</w:t>
      </w:r>
    </w:p>
    <w:p>
      <w:pPr>
        <w:pStyle w:val="Heading2"/>
      </w:pPr>
      <w:r>
        <w:t>Câu 1. So sánh Reflected, Stored và DOM-based XSS.</w:t>
      </w:r>
    </w:p>
    <w:p>
      <w:r>
        <w:t>Reflected nằm trong request/response hiện tại; Stored được lưu và phát lại; DOM phát sinh ở client từ source DOM đến sink DOM.</w:t>
      </w:r>
    </w:p>
    <w:p>
      <w:pPr>
        <w:pStyle w:val="Heading2"/>
      </w:pPr>
      <w:r>
        <w:t>Câu 2. Vì sao validate input chưa đủ?</w:t>
      </w:r>
    </w:p>
    <w:p>
      <w:r>
        <w:t>Input hợp lệ ở một ngữ cảnh vẫn có thể nguy hiểm ở sink khác; cần encode/sanitize tại output.</w:t>
      </w:r>
    </w:p>
    <w:p>
      <w:pPr>
        <w:pStyle w:val="Heading2"/>
      </w:pPr>
      <w:r>
        <w:t>Câu 3. Vì sao cần output encoding?</w:t>
      </w:r>
    </w:p>
    <w:p>
      <w:r>
        <w:t>Encoding giữ ký tự dữ liệu không bị parser HTML/JS/URL/attribute hiểu thành mã.</w:t>
      </w:r>
    </w:p>
    <w:p>
      <w:pPr>
        <w:pStyle w:val="Heading2"/>
      </w:pPr>
      <w:r>
        <w:t>Câu 4. CSP có thay sửa code không?</w:t>
      </w:r>
    </w:p>
    <w:p>
      <w:r>
        <w:t>Không. CSP chỉ giảm khả năng thực thi và hậu quả; sink không an toàn vẫn phải sửa.</w:t>
      </w:r>
    </w:p>
    <w:p>
      <w:pPr>
        <w:pStyle w:val="Heading2"/>
      </w:pPr>
      <w:r>
        <w:t>Câu 5. Vá từng lỗi thế nào?</w:t>
      </w:r>
    </w:p>
    <w:p>
      <w:r>
        <w:t>Reflected: autoescape/contextual encoding; Stored: sanitize/encode khi render; DOM: safe DOM API như textContent.</w:t>
      </w:r>
    </w:p>
    <w:p>
      <w:pPr>
        <w:pStyle w:val="Heading1"/>
      </w:pPr>
      <w:r>
        <w:t>12. Bài học và kết luận</w:t>
      </w:r>
    </w:p>
    <w:p>
      <w:pPr>
        <w:pStyle w:val="ListBullet"/>
      </w:pPr>
      <w:r>
        <w:t>XSS là lỗi source-to-sink, không phải chỉ là một payload.</w:t>
      </w:r>
    </w:p>
    <w:p>
      <w:pPr>
        <w:pStyle w:val="ListBullet"/>
      </w:pPr>
      <w:r>
        <w:t>Bản vá phải đặt tại đúng ngữ cảnh output; defense in depth không thay root fix.</w:t>
      </w:r>
    </w:p>
    <w:p>
      <w:r>
        <w:t>Kết quả đối chiếu cho thấy dữ liệu từ client phải được xem là không tin cậy. Bản vá trọng tâm đặt kiểm tra, xác thực, phân quyền hoặc kiểm tra toàn vẹn ở server; các lớp bổ sung chỉ hỗ trợ giảm rủi ro. Hai thành viên cùng rà soát source, evidence, bản vá và nội dung báo cáo theo phân công kỹ thuật của lab.</w:t>
      </w:r>
    </w:p>
    <w:p>
      <w:pPr>
        <w:pStyle w:val="Heading1"/>
      </w:pPr>
      <w:r>
        <w:t>13. PHÂN CÔNG THỰC HIỆN LAB</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2465"/>
            <w:vAlign w:val="center"/>
            <w:shd w:fill="D9EAF7"/>
          </w:tcPr>
          <w:p>
            <w:pPr>
              <w:spacing w:after="40"/>
            </w:pPr>
            <w:r>
              <w:rPr>
                <w:rFonts w:ascii="Arial" w:hAnsi="Arial"/>
                <w:b/>
                <w:sz w:val="17"/>
              </w:rPr>
              <w:t>Thành viên</w:t>
            </w:r>
          </w:p>
        </w:tc>
        <w:tc>
          <w:tcPr>
            <w:tcW w:type="dxa" w:w="2465"/>
            <w:vAlign w:val="center"/>
            <w:shd w:fill="D9EAF7"/>
          </w:tcPr>
          <w:p>
            <w:pPr>
              <w:spacing w:after="40"/>
            </w:pPr>
            <w:r>
              <w:rPr>
                <w:rFonts w:ascii="Arial" w:hAnsi="Arial"/>
                <w:b/>
                <w:sz w:val="17"/>
              </w:rPr>
              <w:t>Vai trò</w:t>
            </w:r>
          </w:p>
        </w:tc>
        <w:tc>
          <w:tcPr>
            <w:tcW w:type="dxa" w:w="2465"/>
            <w:vAlign w:val="center"/>
            <w:shd w:fill="D9EAF7"/>
          </w:tcPr>
          <w:p>
            <w:pPr>
              <w:spacing w:after="40"/>
            </w:pPr>
            <w:r>
              <w:rPr>
                <w:rFonts w:ascii="Arial" w:hAnsi="Arial"/>
                <w:b/>
                <w:sz w:val="17"/>
              </w:rPr>
              <w:t>Công việc chính</w:t>
            </w:r>
          </w:p>
        </w:tc>
        <w:tc>
          <w:tcPr>
            <w:tcW w:type="dxa" w:w="2465"/>
            <w:vAlign w:val="center"/>
            <w:shd w:fill="D9EAF7"/>
          </w:tcPr>
          <w:p>
            <w:pPr>
              <w:spacing w:after="40"/>
            </w:pPr>
            <w:r>
              <w:rPr>
                <w:rFonts w:ascii="Arial" w:hAnsi="Arial"/>
                <w:b/>
                <w:sz w:val="17"/>
              </w:rPr>
              <w:t>Công việc hỗ trợ</w:t>
            </w:r>
          </w:p>
        </w:tc>
      </w:tr>
      <w:tr>
        <w:tc>
          <w:tcPr>
            <w:tcW w:type="dxa" w:w="2465"/>
            <w:vAlign w:val="center"/>
          </w:tcPr>
          <w:p>
            <w:pPr>
              <w:spacing w:after="40"/>
            </w:pPr>
            <w:r>
              <w:rPr>
                <w:rFonts w:ascii="Arial" w:hAnsi="Arial"/>
                <w:b w:val="0"/>
                <w:sz w:val="17"/>
              </w:rPr>
              <w:t>Lê Minh — 21127645</w:t>
            </w:r>
          </w:p>
        </w:tc>
        <w:tc>
          <w:tcPr>
            <w:tcW w:type="dxa" w:w="2465"/>
            <w:vAlign w:val="center"/>
          </w:tcPr>
          <w:p>
            <w:pPr>
              <w:spacing w:after="40"/>
            </w:pPr>
            <w:r>
              <w:rPr>
                <w:rFonts w:ascii="Arial" w:hAnsi="Arial"/>
                <w:b w:val="0"/>
                <w:sz w:val="17"/>
              </w:rPr>
              <w:t>Phụ trách chính</w:t>
            </w:r>
          </w:p>
        </w:tc>
        <w:tc>
          <w:tcPr>
            <w:tcW w:type="dxa" w:w="2465"/>
            <w:vAlign w:val="center"/>
          </w:tcPr>
          <w:p>
            <w:pPr>
              <w:spacing w:after="40"/>
            </w:pPr>
            <w:r>
              <w:rPr>
                <w:rFonts w:ascii="Arial" w:hAnsi="Arial"/>
                <w:b w:val="0"/>
                <w:sz w:val="17"/>
              </w:rPr>
              <w:t>Phụ trách kịch bản Reflected, Stored và DOM-based XSS; phân tích source-to-sink; đối chiếu output encoding, sanitization và bản secure.</w:t>
            </w:r>
          </w:p>
        </w:tc>
        <w:tc>
          <w:tcPr>
            <w:tcW w:type="dxa" w:w="2465"/>
            <w:vAlign w:val="center"/>
          </w:tcPr>
          <w:p>
            <w:pPr>
              <w:spacing w:after="40"/>
            </w:pPr>
            <w:r>
              <w:rPr>
                <w:rFonts w:ascii="Arial" w:hAnsi="Arial"/>
                <w:b w:val="0"/>
                <w:sz w:val="17"/>
              </w:rPr>
              <w:t>Tiếp nhận rà soát chéo và hoàn thiện nội dung theo bằng chứng đã thống nhất.</w:t>
            </w:r>
          </w:p>
        </w:tc>
      </w:tr>
      <w:tr>
        <w:tc>
          <w:tcPr>
            <w:tcW w:type="dxa" w:w="2465"/>
            <w:vAlign w:val="center"/>
          </w:tcPr>
          <w:p>
            <w:pPr>
              <w:spacing w:after="40"/>
            </w:pPr>
            <w:r>
              <w:rPr>
                <w:rFonts w:ascii="Arial" w:hAnsi="Arial"/>
                <w:b w:val="0"/>
                <w:sz w:val="17"/>
              </w:rPr>
              <w:t>Nguyễn Vũ Bách — 21127224</w:t>
            </w:r>
          </w:p>
        </w:tc>
        <w:tc>
          <w:tcPr>
            <w:tcW w:type="dxa" w:w="2465"/>
            <w:vAlign w:val="center"/>
          </w:tcPr>
          <w:p>
            <w:pPr>
              <w:spacing w:after="40"/>
            </w:pPr>
            <w:r>
              <w:rPr>
                <w:rFonts w:ascii="Arial" w:hAnsi="Arial"/>
                <w:b w:val="0"/>
                <w:sz w:val="17"/>
              </w:rPr>
              <w:t>Hỗ trợ kỹ thuật</w:t>
            </w:r>
          </w:p>
        </w:tc>
        <w:tc>
          <w:tcPr>
            <w:tcW w:type="dxa" w:w="2465"/>
            <w:vAlign w:val="center"/>
          </w:tcPr>
          <w:p>
            <w:pPr>
              <w:spacing w:after="40"/>
            </w:pPr>
            <w:r>
              <w:rPr>
                <w:rFonts w:ascii="Arial" w:hAnsi="Arial"/>
                <w:b w:val="0"/>
                <w:sz w:val="17"/>
              </w:rPr>
              <w:t>Rà soát chéo source, evidence, bản vá và nội dung báo cáo.</w:t>
            </w:r>
          </w:p>
        </w:tc>
        <w:tc>
          <w:tcPr>
            <w:tcW w:type="dxa" w:w="2465"/>
            <w:vAlign w:val="center"/>
          </w:tcPr>
          <w:p>
            <w:pPr>
              <w:spacing w:after="40"/>
            </w:pPr>
            <w:r>
              <w:rPr>
                <w:rFonts w:ascii="Arial" w:hAnsi="Arial"/>
                <w:b w:val="0"/>
                <w:sz w:val="17"/>
              </w:rPr>
              <w:t>Rà soát ba loại XSS, source-to-sink, escaping, sanitization, CSP và phạm vi bảo vệ của HttpOnly.</w:t>
            </w:r>
          </w:p>
        </w:tc>
      </w:tr>
    </w:tbl>
    <w:p/>
    <w:p>
      <w:r>
        <w:t>Lê Minh — 21127645 chịu trách nhiệm chính; Nguyễn Vũ Bách — 21127224 thực hiện phần hỗ trợ kỹ thuật nêu trên. Phân công này nằm trong cơ chế mỗi thành viên phụ trách chính ba lab và hỗ trợ ba lab còn lại.</w:t>
      </w:r>
    </w:p>
    <w:p>
      <w:pPr>
        <w:pStyle w:val="Heading2"/>
      </w:pPr>
      <w:r>
        <w:t>13.1. Xác nhận nhóm thực hiện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STT</w:t>
            </w:r>
          </w:p>
        </w:tc>
        <w:tc>
          <w:tcPr>
            <w:tcW w:type="dxa" w:w="3286"/>
            <w:vAlign w:val="center"/>
            <w:shd w:fill="D9EAF7"/>
          </w:tcPr>
          <w:p>
            <w:pPr>
              <w:spacing w:after="40"/>
            </w:pPr>
            <w:r>
              <w:rPr>
                <w:rFonts w:ascii="Arial" w:hAnsi="Arial"/>
                <w:b/>
                <w:sz w:val="17"/>
              </w:rPr>
              <w:t>Họ và tên</w:t>
            </w:r>
          </w:p>
        </w:tc>
        <w:tc>
          <w:tcPr>
            <w:tcW w:type="dxa" w:w="3286"/>
            <w:vAlign w:val="center"/>
            <w:shd w:fill="D9EAF7"/>
          </w:tcPr>
          <w:p>
            <w:pPr>
              <w:spacing w:after="40"/>
            </w:pPr>
            <w:r>
              <w:rPr>
                <w:rFonts w:ascii="Arial" w:hAnsi="Arial"/>
                <w:b/>
                <w:sz w:val="17"/>
              </w:rPr>
              <w:t>MSSV</w:t>
            </w:r>
          </w:p>
        </w:tc>
      </w:tr>
      <w:tr>
        <w:tc>
          <w:tcPr>
            <w:tcW w:type="dxa" w:w="3286"/>
            <w:vAlign w:val="center"/>
          </w:tcPr>
          <w:p>
            <w:pPr>
              <w:spacing w:after="40"/>
            </w:pPr>
            <w:r>
              <w:rPr>
                <w:rFonts w:ascii="Arial" w:hAnsi="Arial"/>
                <w:b w:val="0"/>
                <w:sz w:val="17"/>
              </w:rPr>
              <w:t>1</w:t>
            </w:r>
          </w:p>
        </w:tc>
        <w:tc>
          <w:tcPr>
            <w:tcW w:type="dxa" w:w="3286"/>
            <w:vAlign w:val="center"/>
          </w:tcPr>
          <w:p>
            <w:pPr>
              <w:spacing w:after="40"/>
            </w:pPr>
            <w:r>
              <w:rPr>
                <w:rFonts w:ascii="Arial" w:hAnsi="Arial"/>
                <w:b w:val="0"/>
                <w:sz w:val="17"/>
              </w:rPr>
              <w:t>Lê Minh</w:t>
            </w:r>
          </w:p>
        </w:tc>
        <w:tc>
          <w:tcPr>
            <w:tcW w:type="dxa" w:w="3286"/>
            <w:vAlign w:val="center"/>
          </w:tcPr>
          <w:p>
            <w:pPr>
              <w:spacing w:after="40"/>
            </w:pPr>
            <w:r>
              <w:rPr>
                <w:rFonts w:ascii="Arial" w:hAnsi="Arial"/>
                <w:b w:val="0"/>
                <w:sz w:val="17"/>
              </w:rPr>
              <w:t>21127645</w:t>
            </w:r>
          </w:p>
        </w:tc>
      </w:tr>
      <w:tr>
        <w:tc>
          <w:tcPr>
            <w:tcW w:type="dxa" w:w="3286"/>
            <w:vAlign w:val="center"/>
          </w:tcPr>
          <w:p>
            <w:pPr>
              <w:spacing w:after="40"/>
            </w:pPr>
            <w:r>
              <w:rPr>
                <w:rFonts w:ascii="Arial" w:hAnsi="Arial"/>
                <w:b w:val="0"/>
                <w:sz w:val="17"/>
              </w:rPr>
              <w:t>2</w:t>
            </w:r>
          </w:p>
        </w:tc>
        <w:tc>
          <w:tcPr>
            <w:tcW w:type="dxa" w:w="3286"/>
            <w:vAlign w:val="center"/>
          </w:tcPr>
          <w:p>
            <w:pPr>
              <w:spacing w:after="40"/>
            </w:pPr>
            <w:r>
              <w:rPr>
                <w:rFonts w:ascii="Arial" w:hAnsi="Arial"/>
                <w:b w:val="0"/>
                <w:sz w:val="17"/>
              </w:rPr>
              <w:t>Nguyễn Vũ Bách</w:t>
            </w:r>
          </w:p>
        </w:tc>
        <w:tc>
          <w:tcPr>
            <w:tcW w:type="dxa" w:w="3286"/>
            <w:vAlign w:val="center"/>
          </w:tcPr>
          <w:p>
            <w:pPr>
              <w:spacing w:after="40"/>
            </w:pPr>
            <w:r>
              <w:rPr>
                <w:rFonts w:ascii="Arial" w:hAnsi="Arial"/>
                <w:b w:val="0"/>
                <w:sz w:val="17"/>
              </w:rPr>
              <w:t>21127224</w:t>
            </w:r>
          </w:p>
        </w:tc>
      </w:tr>
    </w:tbl>
    <w:p/>
    <w:p>
      <w:pPr>
        <w:pStyle w:val="Heading1"/>
      </w:pPr>
      <w:r>
        <w:t>14. Phụ lục ảnh, log và request-response</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center"/>
            <w:shd w:fill="D9EAF7"/>
          </w:tcPr>
          <w:p>
            <w:pPr>
              <w:spacing w:after="40"/>
            </w:pPr>
            <w:r>
              <w:rPr>
                <w:rFonts w:ascii="Arial" w:hAnsi="Arial"/>
                <w:b/>
                <w:sz w:val="17"/>
              </w:rPr>
              <w:t>STT</w:t>
            </w:r>
          </w:p>
        </w:tc>
        <w:tc>
          <w:tcPr>
            <w:tcW w:type="dxa" w:w="4929"/>
            <w:vAlign w:val="center"/>
            <w:shd w:fill="D9EAF7"/>
          </w:tcPr>
          <w:p>
            <w:pPr>
              <w:spacing w:after="40"/>
            </w:pPr>
            <w:r>
              <w:rPr>
                <w:rFonts w:ascii="Arial" w:hAnsi="Arial"/>
                <w:b/>
                <w:sz w:val="17"/>
              </w:rPr>
              <w:t>File evidence thật trong repository</w:t>
            </w:r>
          </w:p>
        </w:tc>
      </w:tr>
      <w:tr>
        <w:tc>
          <w:tcPr>
            <w:tcW w:type="dxa" w:w="4929"/>
            <w:vAlign w:val="center"/>
          </w:tcPr>
          <w:p>
            <w:pPr>
              <w:spacing w:after="40"/>
            </w:pPr>
            <w:r>
              <w:rPr>
                <w:rFonts w:ascii="Arial" w:hAnsi="Arial"/>
                <w:b w:val="0"/>
                <w:sz w:val="17"/>
              </w:rPr>
              <w:t>1</w:t>
            </w:r>
          </w:p>
        </w:tc>
        <w:tc>
          <w:tcPr>
            <w:tcW w:type="dxa" w:w="4929"/>
            <w:vAlign w:val="center"/>
          </w:tcPr>
          <w:p>
            <w:pPr>
              <w:spacing w:after="40"/>
            </w:pPr>
            <w:r>
              <w:rPr>
                <w:rFonts w:ascii="Arial" w:hAnsi="Arial"/>
                <w:b w:val="0"/>
                <w:sz w:val="17"/>
              </w:rPr>
              <w:t>evidence/logs/app_stderr.txt</w:t>
            </w:r>
          </w:p>
        </w:tc>
      </w:tr>
      <w:tr>
        <w:tc>
          <w:tcPr>
            <w:tcW w:type="dxa" w:w="4929"/>
            <w:vAlign w:val="center"/>
          </w:tcPr>
          <w:p>
            <w:pPr>
              <w:spacing w:after="40"/>
            </w:pPr>
            <w:r>
              <w:rPr>
                <w:rFonts w:ascii="Arial" w:hAnsi="Arial"/>
                <w:b w:val="0"/>
                <w:sz w:val="17"/>
              </w:rPr>
              <w:t>2</w:t>
            </w:r>
          </w:p>
        </w:tc>
        <w:tc>
          <w:tcPr>
            <w:tcW w:type="dxa" w:w="4929"/>
            <w:vAlign w:val="center"/>
          </w:tcPr>
          <w:p>
            <w:pPr>
              <w:spacing w:after="40"/>
            </w:pPr>
            <w:r>
              <w:rPr>
                <w:rFonts w:ascii="Arial" w:hAnsi="Arial"/>
                <w:b w:val="0"/>
                <w:sz w:val="17"/>
              </w:rPr>
              <w:t>evidence/logs/app_stdout.txt</w:t>
            </w:r>
          </w:p>
        </w:tc>
      </w:tr>
      <w:tr>
        <w:tc>
          <w:tcPr>
            <w:tcW w:type="dxa" w:w="4929"/>
            <w:vAlign w:val="center"/>
          </w:tcPr>
          <w:p>
            <w:pPr>
              <w:spacing w:after="40"/>
            </w:pPr>
            <w:r>
              <w:rPr>
                <w:rFonts w:ascii="Arial" w:hAnsi="Arial"/>
                <w:b w:val="0"/>
                <w:sz w:val="17"/>
              </w:rPr>
              <w:t>3</w:t>
            </w:r>
          </w:p>
        </w:tc>
        <w:tc>
          <w:tcPr>
            <w:tcW w:type="dxa" w:w="4929"/>
            <w:vAlign w:val="center"/>
          </w:tcPr>
          <w:p>
            <w:pPr>
              <w:spacing w:after="40"/>
            </w:pPr>
            <w:r>
              <w:rPr>
                <w:rFonts w:ascii="Arial" w:hAnsi="Arial"/>
                <w:b w:val="0"/>
                <w:sz w:val="17"/>
              </w:rPr>
              <w:t>evidence/logs/report_generation.txt</w:t>
            </w:r>
          </w:p>
        </w:tc>
      </w:tr>
      <w:tr>
        <w:tc>
          <w:tcPr>
            <w:tcW w:type="dxa" w:w="4929"/>
            <w:vAlign w:val="center"/>
          </w:tcPr>
          <w:p>
            <w:pPr>
              <w:spacing w:after="40"/>
            </w:pPr>
            <w:r>
              <w:rPr>
                <w:rFonts w:ascii="Arial" w:hAnsi="Arial"/>
                <w:b w:val="0"/>
                <w:sz w:val="17"/>
              </w:rPr>
              <w:t>4</w:t>
            </w:r>
          </w:p>
        </w:tc>
        <w:tc>
          <w:tcPr>
            <w:tcW w:type="dxa" w:w="4929"/>
            <w:vAlign w:val="center"/>
          </w:tcPr>
          <w:p>
            <w:pPr>
              <w:spacing w:after="40"/>
            </w:pPr>
            <w:r>
              <w:rPr>
                <w:rFonts w:ascii="Arial" w:hAnsi="Arial"/>
                <w:b w:val="0"/>
                <w:sz w:val="17"/>
              </w:rPr>
              <w:t>evidence/requests/dom_secure.json</w:t>
            </w:r>
          </w:p>
        </w:tc>
      </w:tr>
      <w:tr>
        <w:tc>
          <w:tcPr>
            <w:tcW w:type="dxa" w:w="4929"/>
            <w:vAlign w:val="center"/>
          </w:tcPr>
          <w:p>
            <w:pPr>
              <w:spacing w:after="40"/>
            </w:pPr>
            <w:r>
              <w:rPr>
                <w:rFonts w:ascii="Arial" w:hAnsi="Arial"/>
                <w:b w:val="0"/>
                <w:sz w:val="17"/>
              </w:rPr>
              <w:t>5</w:t>
            </w:r>
          </w:p>
        </w:tc>
        <w:tc>
          <w:tcPr>
            <w:tcW w:type="dxa" w:w="4929"/>
            <w:vAlign w:val="center"/>
          </w:tcPr>
          <w:p>
            <w:pPr>
              <w:spacing w:after="40"/>
            </w:pPr>
            <w:r>
              <w:rPr>
                <w:rFonts w:ascii="Arial" w:hAnsi="Arial"/>
                <w:b w:val="0"/>
                <w:sz w:val="17"/>
              </w:rPr>
              <w:t>evidence/requests/dom_vulnerable.json</w:t>
            </w:r>
          </w:p>
        </w:tc>
      </w:tr>
      <w:tr>
        <w:tc>
          <w:tcPr>
            <w:tcW w:type="dxa" w:w="4929"/>
            <w:vAlign w:val="center"/>
          </w:tcPr>
          <w:p>
            <w:pPr>
              <w:spacing w:after="40"/>
            </w:pPr>
            <w:r>
              <w:rPr>
                <w:rFonts w:ascii="Arial" w:hAnsi="Arial"/>
                <w:b w:val="0"/>
                <w:sz w:val="17"/>
              </w:rPr>
              <w:t>6</w:t>
            </w:r>
          </w:p>
        </w:tc>
        <w:tc>
          <w:tcPr>
            <w:tcW w:type="dxa" w:w="4929"/>
            <w:vAlign w:val="center"/>
          </w:tcPr>
          <w:p>
            <w:pPr>
              <w:spacing w:after="40"/>
            </w:pPr>
            <w:r>
              <w:rPr>
                <w:rFonts w:ascii="Arial" w:hAnsi="Arial"/>
                <w:b w:val="0"/>
                <w:sz w:val="17"/>
              </w:rPr>
              <w:t>evidence/requests/reflected_secure.json</w:t>
            </w:r>
          </w:p>
        </w:tc>
      </w:tr>
      <w:tr>
        <w:tc>
          <w:tcPr>
            <w:tcW w:type="dxa" w:w="4929"/>
            <w:vAlign w:val="center"/>
          </w:tcPr>
          <w:p>
            <w:pPr>
              <w:spacing w:after="40"/>
            </w:pPr>
            <w:r>
              <w:rPr>
                <w:rFonts w:ascii="Arial" w:hAnsi="Arial"/>
                <w:b w:val="0"/>
                <w:sz w:val="17"/>
              </w:rPr>
              <w:t>7</w:t>
            </w:r>
          </w:p>
        </w:tc>
        <w:tc>
          <w:tcPr>
            <w:tcW w:type="dxa" w:w="4929"/>
            <w:vAlign w:val="center"/>
          </w:tcPr>
          <w:p>
            <w:pPr>
              <w:spacing w:after="40"/>
            </w:pPr>
            <w:r>
              <w:rPr>
                <w:rFonts w:ascii="Arial" w:hAnsi="Arial"/>
                <w:b w:val="0"/>
                <w:sz w:val="17"/>
              </w:rPr>
              <w:t>evidence/requests/reflected_vulnerable.json</w:t>
            </w:r>
          </w:p>
        </w:tc>
      </w:tr>
      <w:tr>
        <w:tc>
          <w:tcPr>
            <w:tcW w:type="dxa" w:w="4929"/>
            <w:vAlign w:val="center"/>
          </w:tcPr>
          <w:p>
            <w:pPr>
              <w:spacing w:after="40"/>
            </w:pPr>
            <w:r>
              <w:rPr>
                <w:rFonts w:ascii="Arial" w:hAnsi="Arial"/>
                <w:b w:val="0"/>
                <w:sz w:val="17"/>
              </w:rPr>
              <w:t>8</w:t>
            </w:r>
          </w:p>
        </w:tc>
        <w:tc>
          <w:tcPr>
            <w:tcW w:type="dxa" w:w="4929"/>
            <w:vAlign w:val="center"/>
          </w:tcPr>
          <w:p>
            <w:pPr>
              <w:spacing w:after="40"/>
            </w:pPr>
            <w:r>
              <w:rPr>
                <w:rFonts w:ascii="Arial" w:hAnsi="Arial"/>
                <w:b w:val="0"/>
                <w:sz w:val="17"/>
              </w:rPr>
              <w:t>evidence/requests/stored_secure.json</w:t>
            </w:r>
          </w:p>
        </w:tc>
      </w:tr>
      <w:tr>
        <w:tc>
          <w:tcPr>
            <w:tcW w:type="dxa" w:w="4929"/>
            <w:vAlign w:val="center"/>
          </w:tcPr>
          <w:p>
            <w:pPr>
              <w:spacing w:after="40"/>
            </w:pPr>
            <w:r>
              <w:rPr>
                <w:rFonts w:ascii="Arial" w:hAnsi="Arial"/>
                <w:b w:val="0"/>
                <w:sz w:val="17"/>
              </w:rPr>
              <w:t>9</w:t>
            </w:r>
          </w:p>
        </w:tc>
        <w:tc>
          <w:tcPr>
            <w:tcW w:type="dxa" w:w="4929"/>
            <w:vAlign w:val="center"/>
          </w:tcPr>
          <w:p>
            <w:pPr>
              <w:spacing w:after="40"/>
            </w:pPr>
            <w:r>
              <w:rPr>
                <w:rFonts w:ascii="Arial" w:hAnsi="Arial"/>
                <w:b w:val="0"/>
                <w:sz w:val="17"/>
              </w:rPr>
              <w:t>evidence/requests/stored_vulnerable.json</w:t>
            </w:r>
          </w:p>
        </w:tc>
      </w:tr>
      <w:tr>
        <w:tc>
          <w:tcPr>
            <w:tcW w:type="dxa" w:w="4929"/>
            <w:vAlign w:val="center"/>
          </w:tcPr>
          <w:p>
            <w:pPr>
              <w:spacing w:after="40"/>
            </w:pPr>
            <w:r>
              <w:rPr>
                <w:rFonts w:ascii="Arial" w:hAnsi="Arial"/>
                <w:b w:val="0"/>
                <w:sz w:val="17"/>
              </w:rPr>
              <w:t>10</w:t>
            </w:r>
          </w:p>
        </w:tc>
        <w:tc>
          <w:tcPr>
            <w:tcW w:type="dxa" w:w="4929"/>
            <w:vAlign w:val="center"/>
          </w:tcPr>
          <w:p>
            <w:pPr>
              <w:spacing w:after="40"/>
            </w:pPr>
            <w:r>
              <w:rPr>
                <w:rFonts w:ascii="Arial" w:hAnsi="Arial"/>
                <w:b w:val="0"/>
                <w:sz w:val="17"/>
              </w:rPr>
              <w:t>evidence/responses/dom_secure.json</w:t>
            </w:r>
          </w:p>
        </w:tc>
      </w:tr>
      <w:tr>
        <w:tc>
          <w:tcPr>
            <w:tcW w:type="dxa" w:w="4929"/>
            <w:vAlign w:val="center"/>
          </w:tcPr>
          <w:p>
            <w:pPr>
              <w:spacing w:after="40"/>
            </w:pPr>
            <w:r>
              <w:rPr>
                <w:rFonts w:ascii="Arial" w:hAnsi="Arial"/>
                <w:b w:val="0"/>
                <w:sz w:val="17"/>
              </w:rPr>
              <w:t>11</w:t>
            </w:r>
          </w:p>
        </w:tc>
        <w:tc>
          <w:tcPr>
            <w:tcW w:type="dxa" w:w="4929"/>
            <w:vAlign w:val="center"/>
          </w:tcPr>
          <w:p>
            <w:pPr>
              <w:spacing w:after="40"/>
            </w:pPr>
            <w:r>
              <w:rPr>
                <w:rFonts w:ascii="Arial" w:hAnsi="Arial"/>
                <w:b w:val="0"/>
                <w:sz w:val="17"/>
              </w:rPr>
              <w:t>evidence/responses/dom_vulnerable.json</w:t>
            </w:r>
          </w:p>
        </w:tc>
      </w:tr>
      <w:tr>
        <w:tc>
          <w:tcPr>
            <w:tcW w:type="dxa" w:w="4929"/>
            <w:vAlign w:val="center"/>
          </w:tcPr>
          <w:p>
            <w:pPr>
              <w:spacing w:after="40"/>
            </w:pPr>
            <w:r>
              <w:rPr>
                <w:rFonts w:ascii="Arial" w:hAnsi="Arial"/>
                <w:b w:val="0"/>
                <w:sz w:val="17"/>
              </w:rPr>
              <w:t>12</w:t>
            </w:r>
          </w:p>
        </w:tc>
        <w:tc>
          <w:tcPr>
            <w:tcW w:type="dxa" w:w="4929"/>
            <w:vAlign w:val="center"/>
          </w:tcPr>
          <w:p>
            <w:pPr>
              <w:spacing w:after="40"/>
            </w:pPr>
            <w:r>
              <w:rPr>
                <w:rFonts w:ascii="Arial" w:hAnsi="Arial"/>
                <w:b w:val="0"/>
                <w:sz w:val="17"/>
              </w:rPr>
              <w:t>evidence/responses/reflected_secure.json</w:t>
            </w:r>
          </w:p>
        </w:tc>
      </w:tr>
      <w:tr>
        <w:tc>
          <w:tcPr>
            <w:tcW w:type="dxa" w:w="4929"/>
            <w:vAlign w:val="center"/>
          </w:tcPr>
          <w:p>
            <w:pPr>
              <w:spacing w:after="40"/>
            </w:pPr>
            <w:r>
              <w:rPr>
                <w:rFonts w:ascii="Arial" w:hAnsi="Arial"/>
                <w:b w:val="0"/>
                <w:sz w:val="17"/>
              </w:rPr>
              <w:t>13</w:t>
            </w:r>
          </w:p>
        </w:tc>
        <w:tc>
          <w:tcPr>
            <w:tcW w:type="dxa" w:w="4929"/>
            <w:vAlign w:val="center"/>
          </w:tcPr>
          <w:p>
            <w:pPr>
              <w:spacing w:after="40"/>
            </w:pPr>
            <w:r>
              <w:rPr>
                <w:rFonts w:ascii="Arial" w:hAnsi="Arial"/>
                <w:b w:val="0"/>
                <w:sz w:val="17"/>
              </w:rPr>
              <w:t>evidence/responses/reflected_vulnerable.json</w:t>
            </w:r>
          </w:p>
        </w:tc>
      </w:tr>
      <w:tr>
        <w:tc>
          <w:tcPr>
            <w:tcW w:type="dxa" w:w="4929"/>
            <w:vAlign w:val="center"/>
          </w:tcPr>
          <w:p>
            <w:pPr>
              <w:spacing w:after="40"/>
            </w:pPr>
            <w:r>
              <w:rPr>
                <w:rFonts w:ascii="Arial" w:hAnsi="Arial"/>
                <w:b w:val="0"/>
                <w:sz w:val="17"/>
              </w:rPr>
              <w:t>14</w:t>
            </w:r>
          </w:p>
        </w:tc>
        <w:tc>
          <w:tcPr>
            <w:tcW w:type="dxa" w:w="4929"/>
            <w:vAlign w:val="center"/>
          </w:tcPr>
          <w:p>
            <w:pPr>
              <w:spacing w:after="40"/>
            </w:pPr>
            <w:r>
              <w:rPr>
                <w:rFonts w:ascii="Arial" w:hAnsi="Arial"/>
                <w:b w:val="0"/>
                <w:sz w:val="17"/>
              </w:rPr>
              <w:t>evidence/responses/stored_secure.json</w:t>
            </w:r>
          </w:p>
        </w:tc>
      </w:tr>
      <w:tr>
        <w:tc>
          <w:tcPr>
            <w:tcW w:type="dxa" w:w="4929"/>
            <w:vAlign w:val="center"/>
          </w:tcPr>
          <w:p>
            <w:pPr>
              <w:spacing w:after="40"/>
            </w:pPr>
            <w:r>
              <w:rPr>
                <w:rFonts w:ascii="Arial" w:hAnsi="Arial"/>
                <w:b w:val="0"/>
                <w:sz w:val="17"/>
              </w:rPr>
              <w:t>15</w:t>
            </w:r>
          </w:p>
        </w:tc>
        <w:tc>
          <w:tcPr>
            <w:tcW w:type="dxa" w:w="4929"/>
            <w:vAlign w:val="center"/>
          </w:tcPr>
          <w:p>
            <w:pPr>
              <w:spacing w:after="40"/>
            </w:pPr>
            <w:r>
              <w:rPr>
                <w:rFonts w:ascii="Arial" w:hAnsi="Arial"/>
                <w:b w:val="0"/>
                <w:sz w:val="17"/>
              </w:rPr>
              <w:t>evidence/responses/stored_vulnerable.json</w:t>
            </w:r>
          </w:p>
        </w:tc>
      </w:tr>
      <w:tr>
        <w:tc>
          <w:tcPr>
            <w:tcW w:type="dxa" w:w="4929"/>
            <w:vAlign w:val="center"/>
          </w:tcPr>
          <w:p>
            <w:pPr>
              <w:spacing w:after="40"/>
            </w:pPr>
            <w:r>
              <w:rPr>
                <w:rFonts w:ascii="Arial" w:hAnsi="Arial"/>
                <w:b w:val="0"/>
                <w:sz w:val="17"/>
              </w:rPr>
              <w:t>16</w:t>
            </w:r>
          </w:p>
        </w:tc>
        <w:tc>
          <w:tcPr>
            <w:tcW w:type="dxa" w:w="4929"/>
            <w:vAlign w:val="center"/>
          </w:tcPr>
          <w:p>
            <w:pPr>
              <w:spacing w:after="40"/>
            </w:pPr>
            <w:r>
              <w:rPr>
                <w:rFonts w:ascii="Arial" w:hAnsi="Arial"/>
                <w:b w:val="0"/>
                <w:sz w:val="17"/>
              </w:rPr>
              <w:t>evidence/security_headers.json</w:t>
            </w:r>
          </w:p>
        </w:tc>
      </w:tr>
      <w:tr>
        <w:tc>
          <w:tcPr>
            <w:tcW w:type="dxa" w:w="4929"/>
            <w:vAlign w:val="center"/>
          </w:tcPr>
          <w:p>
            <w:pPr>
              <w:spacing w:after="40"/>
            </w:pPr>
            <w:r>
              <w:rPr>
                <w:rFonts w:ascii="Arial" w:hAnsi="Arial"/>
                <w:b w:val="0"/>
                <w:sz w:val="17"/>
              </w:rPr>
              <w:t>17</w:t>
            </w:r>
          </w:p>
        </w:tc>
        <w:tc>
          <w:tcPr>
            <w:tcW w:type="dxa" w:w="4929"/>
            <w:vAlign w:val="center"/>
          </w:tcPr>
          <w:p>
            <w:pPr>
              <w:spacing w:after="40"/>
            </w:pPr>
            <w:r>
              <w:rPr>
                <w:rFonts w:ascii="Arial" w:hAnsi="Arial"/>
                <w:b w:val="0"/>
                <w:sz w:val="17"/>
              </w:rPr>
              <w:t>evidence/snippets/secure.txt</w:t>
            </w:r>
          </w:p>
        </w:tc>
      </w:tr>
      <w:tr>
        <w:tc>
          <w:tcPr>
            <w:tcW w:type="dxa" w:w="4929"/>
            <w:vAlign w:val="center"/>
          </w:tcPr>
          <w:p>
            <w:pPr>
              <w:spacing w:after="40"/>
            </w:pPr>
            <w:r>
              <w:rPr>
                <w:rFonts w:ascii="Arial" w:hAnsi="Arial"/>
                <w:b w:val="0"/>
                <w:sz w:val="17"/>
              </w:rPr>
              <w:t>18</w:t>
            </w:r>
          </w:p>
        </w:tc>
        <w:tc>
          <w:tcPr>
            <w:tcW w:type="dxa" w:w="4929"/>
            <w:vAlign w:val="center"/>
          </w:tcPr>
          <w:p>
            <w:pPr>
              <w:spacing w:after="40"/>
            </w:pPr>
            <w:r>
              <w:rPr>
                <w:rFonts w:ascii="Arial" w:hAnsi="Arial"/>
                <w:b w:val="0"/>
                <w:sz w:val="17"/>
              </w:rPr>
              <w:t>evidence/snippets/vulnerable.txt</w:t>
            </w:r>
          </w:p>
        </w:tc>
      </w:tr>
      <w:tr>
        <w:tc>
          <w:tcPr>
            <w:tcW w:type="dxa" w:w="4929"/>
            <w:vAlign w:val="center"/>
          </w:tcPr>
          <w:p>
            <w:pPr>
              <w:spacing w:after="40"/>
            </w:pPr>
            <w:r>
              <w:rPr>
                <w:rFonts w:ascii="Arial" w:hAnsi="Arial"/>
                <w:b w:val="0"/>
                <w:sz w:val="17"/>
              </w:rPr>
              <w:t>19</w:t>
            </w:r>
          </w:p>
        </w:tc>
        <w:tc>
          <w:tcPr>
            <w:tcW w:type="dxa" w:w="4929"/>
            <w:vAlign w:val="center"/>
          </w:tcPr>
          <w:p>
            <w:pPr>
              <w:spacing w:after="40"/>
            </w:pPr>
            <w:r>
              <w:rPr>
                <w:rFonts w:ascii="Arial" w:hAnsi="Arial"/>
                <w:b w:val="0"/>
                <w:sz w:val="17"/>
              </w:rPr>
              <w:t>evidence/traces/dom_secure.json</w:t>
            </w:r>
          </w:p>
        </w:tc>
      </w:tr>
      <w:tr>
        <w:tc>
          <w:tcPr>
            <w:tcW w:type="dxa" w:w="4929"/>
            <w:vAlign w:val="center"/>
          </w:tcPr>
          <w:p>
            <w:pPr>
              <w:spacing w:after="40"/>
            </w:pPr>
            <w:r>
              <w:rPr>
                <w:rFonts w:ascii="Arial" w:hAnsi="Arial"/>
                <w:b w:val="0"/>
                <w:sz w:val="17"/>
              </w:rPr>
              <w:t>20</w:t>
            </w:r>
          </w:p>
        </w:tc>
        <w:tc>
          <w:tcPr>
            <w:tcW w:type="dxa" w:w="4929"/>
            <w:vAlign w:val="center"/>
          </w:tcPr>
          <w:p>
            <w:pPr>
              <w:spacing w:after="40"/>
            </w:pPr>
            <w:r>
              <w:rPr>
                <w:rFonts w:ascii="Arial" w:hAnsi="Arial"/>
                <w:b w:val="0"/>
                <w:sz w:val="17"/>
              </w:rPr>
              <w:t>evidence/traces/dom_vulnerable.json</w:t>
            </w:r>
          </w:p>
        </w:tc>
      </w:tr>
      <w:tr>
        <w:tc>
          <w:tcPr>
            <w:tcW w:type="dxa" w:w="4929"/>
            <w:vAlign w:val="center"/>
          </w:tcPr>
          <w:p>
            <w:pPr>
              <w:spacing w:after="40"/>
            </w:pPr>
            <w:r>
              <w:rPr>
                <w:rFonts w:ascii="Arial" w:hAnsi="Arial"/>
                <w:b w:val="0"/>
                <w:sz w:val="17"/>
              </w:rPr>
              <w:t>21</w:t>
            </w:r>
          </w:p>
        </w:tc>
        <w:tc>
          <w:tcPr>
            <w:tcW w:type="dxa" w:w="4929"/>
            <w:vAlign w:val="center"/>
          </w:tcPr>
          <w:p>
            <w:pPr>
              <w:spacing w:after="40"/>
            </w:pPr>
            <w:r>
              <w:rPr>
                <w:rFonts w:ascii="Arial" w:hAnsi="Arial"/>
                <w:b w:val="0"/>
                <w:sz w:val="17"/>
              </w:rPr>
              <w:t>evidence/traces/reflected_secure.json</w:t>
            </w:r>
          </w:p>
        </w:tc>
      </w:tr>
      <w:tr>
        <w:tc>
          <w:tcPr>
            <w:tcW w:type="dxa" w:w="4929"/>
            <w:vAlign w:val="center"/>
          </w:tcPr>
          <w:p>
            <w:pPr>
              <w:spacing w:after="40"/>
            </w:pPr>
            <w:r>
              <w:rPr>
                <w:rFonts w:ascii="Arial" w:hAnsi="Arial"/>
                <w:b w:val="0"/>
                <w:sz w:val="17"/>
              </w:rPr>
              <w:t>22</w:t>
            </w:r>
          </w:p>
        </w:tc>
        <w:tc>
          <w:tcPr>
            <w:tcW w:type="dxa" w:w="4929"/>
            <w:vAlign w:val="center"/>
          </w:tcPr>
          <w:p>
            <w:pPr>
              <w:spacing w:after="40"/>
            </w:pPr>
            <w:r>
              <w:rPr>
                <w:rFonts w:ascii="Arial" w:hAnsi="Arial"/>
                <w:b w:val="0"/>
                <w:sz w:val="17"/>
              </w:rPr>
              <w:t>evidence/traces/reflected_vulnerable.json</w:t>
            </w:r>
          </w:p>
        </w:tc>
      </w:tr>
      <w:tr>
        <w:tc>
          <w:tcPr>
            <w:tcW w:type="dxa" w:w="4929"/>
            <w:vAlign w:val="center"/>
          </w:tcPr>
          <w:p>
            <w:pPr>
              <w:spacing w:after="40"/>
            </w:pPr>
            <w:r>
              <w:rPr>
                <w:rFonts w:ascii="Arial" w:hAnsi="Arial"/>
                <w:b w:val="0"/>
                <w:sz w:val="17"/>
              </w:rPr>
              <w:t>23</w:t>
            </w:r>
          </w:p>
        </w:tc>
        <w:tc>
          <w:tcPr>
            <w:tcW w:type="dxa" w:w="4929"/>
            <w:vAlign w:val="center"/>
          </w:tcPr>
          <w:p>
            <w:pPr>
              <w:spacing w:after="40"/>
            </w:pPr>
            <w:r>
              <w:rPr>
                <w:rFonts w:ascii="Arial" w:hAnsi="Arial"/>
                <w:b w:val="0"/>
                <w:sz w:val="17"/>
              </w:rPr>
              <w:t>evidence/traces/stored_secure.json</w:t>
            </w:r>
          </w:p>
        </w:tc>
      </w:tr>
      <w:tr>
        <w:tc>
          <w:tcPr>
            <w:tcW w:type="dxa" w:w="4929"/>
            <w:vAlign w:val="center"/>
          </w:tcPr>
          <w:p>
            <w:pPr>
              <w:spacing w:after="40"/>
            </w:pPr>
            <w:r>
              <w:rPr>
                <w:rFonts w:ascii="Arial" w:hAnsi="Arial"/>
                <w:b w:val="0"/>
                <w:sz w:val="17"/>
              </w:rPr>
              <w:t>24</w:t>
            </w:r>
          </w:p>
        </w:tc>
        <w:tc>
          <w:tcPr>
            <w:tcW w:type="dxa" w:w="4929"/>
            <w:vAlign w:val="center"/>
          </w:tcPr>
          <w:p>
            <w:pPr>
              <w:spacing w:after="40"/>
            </w:pPr>
            <w:r>
              <w:rPr>
                <w:rFonts w:ascii="Arial" w:hAnsi="Arial"/>
                <w:b w:val="0"/>
                <w:sz w:val="17"/>
              </w:rPr>
              <w:t>evidence/traces/stored_vulnerable.json</w:t>
            </w:r>
          </w:p>
        </w:tc>
      </w:tr>
    </w:tbl>
    <w:p/>
    <w:p>
      <w:pPr>
        <w:pStyle w:val="Heading2"/>
      </w:pPr>
      <w:r>
        <w:t>14.1. Danh sách ảnh cần chụp thủ công</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1972"/>
            <w:vAlign w:val="center"/>
            <w:shd w:fill="D9EAF7"/>
          </w:tcPr>
          <w:p>
            <w:pPr>
              <w:spacing w:after="40"/>
            </w:pPr>
            <w:r>
              <w:rPr>
                <w:rFonts w:ascii="Arial" w:hAnsi="Arial"/>
                <w:b/>
                <w:sz w:val="17"/>
              </w:rPr>
              <w:t>STT</w:t>
            </w:r>
          </w:p>
        </w:tc>
        <w:tc>
          <w:tcPr>
            <w:tcW w:type="dxa" w:w="1972"/>
            <w:vAlign w:val="center"/>
            <w:shd w:fill="D9EAF7"/>
          </w:tcPr>
          <w:p>
            <w:pPr>
              <w:spacing w:after="40"/>
            </w:pPr>
            <w:r>
              <w:rPr>
                <w:rFonts w:ascii="Arial" w:hAnsi="Arial"/>
                <w:b/>
                <w:sz w:val="17"/>
              </w:rPr>
              <w:t>Tên ảnh</w:t>
            </w:r>
          </w:p>
        </w:tc>
        <w:tc>
          <w:tcPr>
            <w:tcW w:type="dxa" w:w="1972"/>
            <w:vAlign w:val="center"/>
            <w:shd w:fill="D9EAF7"/>
          </w:tcPr>
          <w:p>
            <w:pPr>
              <w:spacing w:after="40"/>
            </w:pPr>
            <w:r>
              <w:rPr>
                <w:rFonts w:ascii="Arial" w:hAnsi="Arial"/>
                <w:b/>
                <w:sz w:val="17"/>
              </w:rPr>
              <w:t>Nội dung chứng minh</w:t>
            </w:r>
          </w:p>
        </w:tc>
        <w:tc>
          <w:tcPr>
            <w:tcW w:type="dxa" w:w="1972"/>
            <w:vAlign w:val="center"/>
            <w:shd w:fill="D9EAF7"/>
          </w:tcPr>
          <w:p>
            <w:pPr>
              <w:spacing w:after="40"/>
            </w:pPr>
            <w:r>
              <w:rPr>
                <w:rFonts w:ascii="Arial" w:hAnsi="Arial"/>
                <w:b/>
                <w:sz w:val="17"/>
              </w:rPr>
              <w:t>Mục</w:t>
            </w:r>
          </w:p>
        </w:tc>
        <w:tc>
          <w:tcPr>
            <w:tcW w:type="dxa" w:w="1972"/>
            <w:vAlign w:val="center"/>
            <w:shd w:fill="D9EAF7"/>
          </w:tcPr>
          <w:p>
            <w:pPr>
              <w:spacing w:after="40"/>
            </w:pPr>
            <w:r>
              <w:rPr>
                <w:rFonts w:ascii="Arial" w:hAnsi="Arial"/>
                <w:b/>
                <w:sz w:val="17"/>
              </w:rPr>
              <w:t>Trạng thái</w:t>
            </w:r>
          </w:p>
        </w:tc>
      </w:tr>
      <w:tr>
        <w:tc>
          <w:tcPr>
            <w:tcW w:type="dxa" w:w="1972"/>
            <w:vAlign w:val="center"/>
          </w:tcPr>
          <w:p>
            <w:pPr>
              <w:spacing w:after="40"/>
            </w:pPr>
            <w:r>
              <w:rPr>
                <w:rFonts w:ascii="Arial" w:hAnsi="Arial"/>
                <w:b w:val="0"/>
                <w:sz w:val="17"/>
              </w:rPr>
              <w:t>1</w:t>
            </w:r>
          </w:p>
        </w:tc>
        <w:tc>
          <w:tcPr>
            <w:tcW w:type="dxa" w:w="1972"/>
            <w:vAlign w:val="center"/>
          </w:tcPr>
          <w:p>
            <w:pPr>
              <w:spacing w:after="40"/>
            </w:pPr>
            <w:r>
              <w:rPr>
                <w:rFonts w:ascii="Arial" w:hAnsi="Arial"/>
                <w:b w:val="0"/>
                <w:sz w:val="17"/>
              </w:rPr>
              <w:t>29_reflected_network_request.png</w:t>
            </w:r>
          </w:p>
        </w:tc>
        <w:tc>
          <w:tcPr>
            <w:tcW w:type="dxa" w:w="1972"/>
            <w:vAlign w:val="center"/>
          </w:tcPr>
          <w:p>
            <w:pPr>
              <w:spacing w:after="40"/>
            </w:pPr>
            <w:r>
              <w:rPr>
                <w:rFonts w:ascii="Arial" w:hAnsi="Arial"/>
                <w:b w:val="0"/>
                <w:sz w:val="17"/>
              </w:rPr>
              <w:t>Chứng minh GET Reflected XSS thật</w:t>
            </w:r>
          </w:p>
        </w:tc>
        <w:tc>
          <w:tcPr>
            <w:tcW w:type="dxa" w:w="1972"/>
            <w:vAlign w:val="center"/>
          </w:tcPr>
          <w:p>
            <w:pPr>
              <w:spacing w:after="40"/>
            </w:pPr>
            <w:r>
              <w:rPr>
                <w:rFonts w:ascii="Arial" w:hAnsi="Arial"/>
                <w:b w:val="0"/>
                <w:sz w:val="17"/>
              </w:rPr>
              <w:t>F12 / Reflected / Request</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2</w:t>
            </w:r>
          </w:p>
        </w:tc>
        <w:tc>
          <w:tcPr>
            <w:tcW w:type="dxa" w:w="1972"/>
            <w:vAlign w:val="center"/>
          </w:tcPr>
          <w:p>
            <w:pPr>
              <w:spacing w:after="40"/>
            </w:pPr>
            <w:r>
              <w:rPr>
                <w:rFonts w:ascii="Arial" w:hAnsi="Arial"/>
                <w:b w:val="0"/>
                <w:sz w:val="17"/>
              </w:rPr>
              <w:t>30_reflected_query_parameters.png</w:t>
            </w:r>
          </w:p>
        </w:tc>
        <w:tc>
          <w:tcPr>
            <w:tcW w:type="dxa" w:w="1972"/>
            <w:vAlign w:val="center"/>
          </w:tcPr>
          <w:p>
            <w:pPr>
              <w:spacing w:after="40"/>
            </w:pPr>
            <w:r>
              <w:rPr>
                <w:rFonts w:ascii="Arial" w:hAnsi="Arial"/>
                <w:b w:val="0"/>
                <w:sz w:val="17"/>
              </w:rPr>
              <w:t>Đối chiếu payload URL-encoded và giá trị decoded</w:t>
            </w:r>
          </w:p>
        </w:tc>
        <w:tc>
          <w:tcPr>
            <w:tcW w:type="dxa" w:w="1972"/>
            <w:vAlign w:val="center"/>
          </w:tcPr>
          <w:p>
            <w:pPr>
              <w:spacing w:after="40"/>
            </w:pPr>
            <w:r>
              <w:rPr>
                <w:rFonts w:ascii="Arial" w:hAnsi="Arial"/>
                <w:b w:val="0"/>
                <w:sz w:val="17"/>
              </w:rPr>
              <w:t>F12 / Reflected / Payload</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3</w:t>
            </w:r>
          </w:p>
        </w:tc>
        <w:tc>
          <w:tcPr>
            <w:tcW w:type="dxa" w:w="1972"/>
            <w:vAlign w:val="center"/>
          </w:tcPr>
          <w:p>
            <w:pPr>
              <w:spacing w:after="40"/>
            </w:pPr>
            <w:r>
              <w:rPr>
                <w:rFonts w:ascii="Arial" w:hAnsi="Arial"/>
                <w:b w:val="0"/>
                <w:sz w:val="17"/>
              </w:rPr>
              <w:t>31_reflected_response_html.png</w:t>
            </w:r>
          </w:p>
        </w:tc>
        <w:tc>
          <w:tcPr>
            <w:tcW w:type="dxa" w:w="1972"/>
            <w:vAlign w:val="center"/>
          </w:tcPr>
          <w:p>
            <w:pPr>
              <w:spacing w:after="40"/>
            </w:pPr>
            <w:r>
              <w:rPr>
                <w:rFonts w:ascii="Arial" w:hAnsi="Arial"/>
                <w:b w:val="0"/>
                <w:sz w:val="17"/>
              </w:rPr>
              <w:t>Chứng minh response phản chiếu payload vào HTML</w:t>
            </w:r>
          </w:p>
        </w:tc>
        <w:tc>
          <w:tcPr>
            <w:tcW w:type="dxa" w:w="1972"/>
            <w:vAlign w:val="center"/>
          </w:tcPr>
          <w:p>
            <w:pPr>
              <w:spacing w:after="40"/>
            </w:pPr>
            <w:r>
              <w:rPr>
                <w:rFonts w:ascii="Arial" w:hAnsi="Arial"/>
                <w:b w:val="0"/>
                <w:sz w:val="17"/>
              </w:rPr>
              <w:t>F12 / Reflected /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4</w:t>
            </w:r>
          </w:p>
        </w:tc>
        <w:tc>
          <w:tcPr>
            <w:tcW w:type="dxa" w:w="1972"/>
            <w:vAlign w:val="center"/>
          </w:tcPr>
          <w:p>
            <w:pPr>
              <w:spacing w:after="40"/>
            </w:pPr>
            <w:r>
              <w:rPr>
                <w:rFonts w:ascii="Arial" w:hAnsi="Arial"/>
                <w:b w:val="0"/>
                <w:sz w:val="17"/>
              </w:rPr>
              <w:t>32_reflected_elements_node.png</w:t>
            </w:r>
          </w:p>
        </w:tc>
        <w:tc>
          <w:tcPr>
            <w:tcW w:type="dxa" w:w="1972"/>
            <w:vAlign w:val="center"/>
          </w:tcPr>
          <w:p>
            <w:pPr>
              <w:spacing w:after="40"/>
            </w:pPr>
            <w:r>
              <w:rPr>
                <w:rFonts w:ascii="Arial" w:hAnsi="Arial"/>
                <w:b w:val="0"/>
                <w:sz w:val="17"/>
              </w:rPr>
              <w:t>Chứng minh browser tạo element/event handler</w:t>
            </w:r>
          </w:p>
        </w:tc>
        <w:tc>
          <w:tcPr>
            <w:tcW w:type="dxa" w:w="1972"/>
            <w:vAlign w:val="center"/>
          </w:tcPr>
          <w:p>
            <w:pPr>
              <w:spacing w:after="40"/>
            </w:pPr>
            <w:r>
              <w:rPr>
                <w:rFonts w:ascii="Arial" w:hAnsi="Arial"/>
                <w:b w:val="0"/>
                <w:sz w:val="17"/>
              </w:rPr>
              <w:t>F12 / Reflected / DOM</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5</w:t>
            </w:r>
          </w:p>
        </w:tc>
        <w:tc>
          <w:tcPr>
            <w:tcW w:type="dxa" w:w="1972"/>
            <w:vAlign w:val="center"/>
          </w:tcPr>
          <w:p>
            <w:pPr>
              <w:spacing w:after="40"/>
            </w:pPr>
            <w:r>
              <w:rPr>
                <w:rFonts w:ascii="Arial" w:hAnsi="Arial"/>
                <w:b w:val="0"/>
                <w:sz w:val="17"/>
              </w:rPr>
              <w:t>33_stored_post_payload.png</w:t>
            </w:r>
          </w:p>
        </w:tc>
        <w:tc>
          <w:tcPr>
            <w:tcW w:type="dxa" w:w="1972"/>
            <w:vAlign w:val="center"/>
          </w:tcPr>
          <w:p>
            <w:pPr>
              <w:spacing w:after="40"/>
            </w:pPr>
            <w:r>
              <w:rPr>
                <w:rFonts w:ascii="Arial" w:hAnsi="Arial"/>
                <w:b w:val="0"/>
                <w:sz w:val="17"/>
              </w:rPr>
              <w:t>Chứng minh POST lưu Stored XSS</w:t>
            </w:r>
          </w:p>
        </w:tc>
        <w:tc>
          <w:tcPr>
            <w:tcW w:type="dxa" w:w="1972"/>
            <w:vAlign w:val="center"/>
          </w:tcPr>
          <w:p>
            <w:pPr>
              <w:spacing w:after="40"/>
            </w:pPr>
            <w:r>
              <w:rPr>
                <w:rFonts w:ascii="Arial" w:hAnsi="Arial"/>
                <w:b w:val="0"/>
                <w:sz w:val="17"/>
              </w:rPr>
              <w:t>F12 / Stored / Request</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6</w:t>
            </w:r>
          </w:p>
        </w:tc>
        <w:tc>
          <w:tcPr>
            <w:tcW w:type="dxa" w:w="1972"/>
            <w:vAlign w:val="center"/>
          </w:tcPr>
          <w:p>
            <w:pPr>
              <w:spacing w:after="40"/>
            </w:pPr>
            <w:r>
              <w:rPr>
                <w:rFonts w:ascii="Arial" w:hAnsi="Arial"/>
                <w:b w:val="0"/>
                <w:sz w:val="17"/>
              </w:rPr>
              <w:t>34_stored_reload_request.png</w:t>
            </w:r>
          </w:p>
        </w:tc>
        <w:tc>
          <w:tcPr>
            <w:tcW w:type="dxa" w:w="1972"/>
            <w:vAlign w:val="center"/>
          </w:tcPr>
          <w:p>
            <w:pPr>
              <w:spacing w:after="40"/>
            </w:pPr>
            <w:r>
              <w:rPr>
                <w:rFonts w:ascii="Arial" w:hAnsi="Arial"/>
                <w:b w:val="0"/>
                <w:sz w:val="17"/>
              </w:rPr>
              <w:t>Chứng minh browser tải lại trang sau khi lưu</w:t>
            </w:r>
          </w:p>
        </w:tc>
        <w:tc>
          <w:tcPr>
            <w:tcW w:type="dxa" w:w="1972"/>
            <w:vAlign w:val="center"/>
          </w:tcPr>
          <w:p>
            <w:pPr>
              <w:spacing w:after="40"/>
            </w:pPr>
            <w:r>
              <w:rPr>
                <w:rFonts w:ascii="Arial" w:hAnsi="Arial"/>
                <w:b w:val="0"/>
                <w:sz w:val="17"/>
              </w:rPr>
              <w:t>F12 / Stored / Reload</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7</w:t>
            </w:r>
          </w:p>
        </w:tc>
        <w:tc>
          <w:tcPr>
            <w:tcW w:type="dxa" w:w="1972"/>
            <w:vAlign w:val="center"/>
          </w:tcPr>
          <w:p>
            <w:pPr>
              <w:spacing w:after="40"/>
            </w:pPr>
            <w:r>
              <w:rPr>
                <w:rFonts w:ascii="Arial" w:hAnsi="Arial"/>
                <w:b w:val="0"/>
                <w:sz w:val="17"/>
              </w:rPr>
              <w:t>35_stored_response_persisted.png</w:t>
            </w:r>
          </w:p>
        </w:tc>
        <w:tc>
          <w:tcPr>
            <w:tcW w:type="dxa" w:w="1972"/>
            <w:vAlign w:val="center"/>
          </w:tcPr>
          <w:p>
            <w:pPr>
              <w:spacing w:after="40"/>
            </w:pPr>
            <w:r>
              <w:rPr>
                <w:rFonts w:ascii="Arial" w:hAnsi="Arial"/>
                <w:b w:val="0"/>
                <w:sz w:val="17"/>
              </w:rPr>
              <w:t>Chứng minh payload tiếp tục tồn tại sau reload</w:t>
            </w:r>
          </w:p>
        </w:tc>
        <w:tc>
          <w:tcPr>
            <w:tcW w:type="dxa" w:w="1972"/>
            <w:vAlign w:val="center"/>
          </w:tcPr>
          <w:p>
            <w:pPr>
              <w:spacing w:after="40"/>
            </w:pPr>
            <w:r>
              <w:rPr>
                <w:rFonts w:ascii="Arial" w:hAnsi="Arial"/>
                <w:b w:val="0"/>
                <w:sz w:val="17"/>
              </w:rPr>
              <w:t>F12 / Stored / Persistence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8</w:t>
            </w:r>
          </w:p>
        </w:tc>
        <w:tc>
          <w:tcPr>
            <w:tcW w:type="dxa" w:w="1972"/>
            <w:vAlign w:val="center"/>
          </w:tcPr>
          <w:p>
            <w:pPr>
              <w:spacing w:after="40"/>
            </w:pPr>
            <w:r>
              <w:rPr>
                <w:rFonts w:ascii="Arial" w:hAnsi="Arial"/>
                <w:b w:val="0"/>
                <w:sz w:val="17"/>
              </w:rPr>
              <w:t>36_dom_fragment_not_sent.png</w:t>
            </w:r>
          </w:p>
        </w:tc>
        <w:tc>
          <w:tcPr>
            <w:tcW w:type="dxa" w:w="1972"/>
            <w:vAlign w:val="center"/>
          </w:tcPr>
          <w:p>
            <w:pPr>
              <w:spacing w:after="40"/>
            </w:pPr>
            <w:r>
              <w:rPr>
                <w:rFonts w:ascii="Arial" w:hAnsi="Arial"/>
                <w:b w:val="0"/>
                <w:sz w:val="17"/>
              </w:rPr>
              <w:t>Chứng minh location.hash không được gửi lên server</w:t>
            </w:r>
          </w:p>
        </w:tc>
        <w:tc>
          <w:tcPr>
            <w:tcW w:type="dxa" w:w="1972"/>
            <w:vAlign w:val="center"/>
          </w:tcPr>
          <w:p>
            <w:pPr>
              <w:spacing w:after="40"/>
            </w:pPr>
            <w:r>
              <w:rPr>
                <w:rFonts w:ascii="Arial" w:hAnsi="Arial"/>
                <w:b w:val="0"/>
                <w:sz w:val="17"/>
              </w:rPr>
              <w:t>F12 / DOM / Network</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9</w:t>
            </w:r>
          </w:p>
        </w:tc>
        <w:tc>
          <w:tcPr>
            <w:tcW w:type="dxa" w:w="1972"/>
            <w:vAlign w:val="center"/>
          </w:tcPr>
          <w:p>
            <w:pPr>
              <w:spacing w:after="40"/>
            </w:pPr>
            <w:r>
              <w:rPr>
                <w:rFonts w:ascii="Arial" w:hAnsi="Arial"/>
                <w:b w:val="0"/>
                <w:sz w:val="17"/>
              </w:rPr>
              <w:t>37_dom_elements_innerhtml.png</w:t>
            </w:r>
          </w:p>
        </w:tc>
        <w:tc>
          <w:tcPr>
            <w:tcW w:type="dxa" w:w="1972"/>
            <w:vAlign w:val="center"/>
          </w:tcPr>
          <w:p>
            <w:pPr>
              <w:spacing w:after="40"/>
            </w:pPr>
            <w:r>
              <w:rPr>
                <w:rFonts w:ascii="Arial" w:hAnsi="Arial"/>
                <w:b w:val="0"/>
                <w:sz w:val="17"/>
              </w:rPr>
              <w:t>Chứng minh innerHTML tạo node</w:t>
            </w:r>
          </w:p>
        </w:tc>
        <w:tc>
          <w:tcPr>
            <w:tcW w:type="dxa" w:w="1972"/>
            <w:vAlign w:val="center"/>
          </w:tcPr>
          <w:p>
            <w:pPr>
              <w:spacing w:after="40"/>
            </w:pPr>
            <w:r>
              <w:rPr>
                <w:rFonts w:ascii="Arial" w:hAnsi="Arial"/>
                <w:b w:val="0"/>
                <w:sz w:val="17"/>
              </w:rPr>
              <w:t>F12 / DOM / Sink</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10</w:t>
            </w:r>
          </w:p>
        </w:tc>
        <w:tc>
          <w:tcPr>
            <w:tcW w:type="dxa" w:w="1972"/>
            <w:vAlign w:val="center"/>
          </w:tcPr>
          <w:p>
            <w:pPr>
              <w:spacing w:after="40"/>
            </w:pPr>
            <w:r>
              <w:rPr>
                <w:rFonts w:ascii="Arial" w:hAnsi="Arial"/>
                <w:b w:val="0"/>
                <w:sz w:val="17"/>
              </w:rPr>
              <w:t>38_dom_console_execution.png</w:t>
            </w:r>
          </w:p>
        </w:tc>
        <w:tc>
          <w:tcPr>
            <w:tcW w:type="dxa" w:w="1972"/>
            <w:vAlign w:val="center"/>
          </w:tcPr>
          <w:p>
            <w:pPr>
              <w:spacing w:after="40"/>
            </w:pPr>
            <w:r>
              <w:rPr>
                <w:rFonts w:ascii="Arial" w:hAnsi="Arial"/>
                <w:b w:val="0"/>
                <w:sz w:val="17"/>
              </w:rPr>
              <w:t>Chứng minh JavaScript thực thi ở client</w:t>
            </w:r>
          </w:p>
        </w:tc>
        <w:tc>
          <w:tcPr>
            <w:tcW w:type="dxa" w:w="1972"/>
            <w:vAlign w:val="center"/>
          </w:tcPr>
          <w:p>
            <w:pPr>
              <w:spacing w:after="40"/>
            </w:pPr>
            <w:r>
              <w:rPr>
                <w:rFonts w:ascii="Arial" w:hAnsi="Arial"/>
                <w:b w:val="0"/>
                <w:sz w:val="17"/>
              </w:rPr>
              <w:t>F12 / DOM / Execution</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11</w:t>
            </w:r>
          </w:p>
        </w:tc>
        <w:tc>
          <w:tcPr>
            <w:tcW w:type="dxa" w:w="1972"/>
            <w:vAlign w:val="center"/>
          </w:tcPr>
          <w:p>
            <w:pPr>
              <w:spacing w:after="40"/>
            </w:pPr>
            <w:r>
              <w:rPr>
                <w:rFonts w:ascii="Arial" w:hAnsi="Arial"/>
                <w:b w:val="0"/>
                <w:sz w:val="17"/>
              </w:rPr>
              <w:t>39_secure_reflected_encoding_response.png</w:t>
            </w:r>
          </w:p>
        </w:tc>
        <w:tc>
          <w:tcPr>
            <w:tcW w:type="dxa" w:w="1972"/>
            <w:vAlign w:val="center"/>
          </w:tcPr>
          <w:p>
            <w:pPr>
              <w:spacing w:after="40"/>
            </w:pPr>
            <w:r>
              <w:rPr>
                <w:rFonts w:ascii="Arial" w:hAnsi="Arial"/>
                <w:b w:val="0"/>
                <w:sz w:val="17"/>
              </w:rPr>
              <w:t>Chứng minh output encoding ở bản secure</w:t>
            </w:r>
          </w:p>
        </w:tc>
        <w:tc>
          <w:tcPr>
            <w:tcW w:type="dxa" w:w="1972"/>
            <w:vAlign w:val="center"/>
          </w:tcPr>
          <w:p>
            <w:pPr>
              <w:spacing w:after="40"/>
            </w:pPr>
            <w:r>
              <w:rPr>
                <w:rFonts w:ascii="Arial" w:hAnsi="Arial"/>
                <w:b w:val="0"/>
                <w:sz w:val="17"/>
              </w:rPr>
              <w:t>F12 / Secure / Encoding</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12</w:t>
            </w:r>
          </w:p>
        </w:tc>
        <w:tc>
          <w:tcPr>
            <w:tcW w:type="dxa" w:w="1972"/>
            <w:vAlign w:val="center"/>
          </w:tcPr>
          <w:p>
            <w:pPr>
              <w:spacing w:after="40"/>
            </w:pPr>
            <w:r>
              <w:rPr>
                <w:rFonts w:ascii="Arial" w:hAnsi="Arial"/>
                <w:b w:val="0"/>
                <w:sz w:val="17"/>
              </w:rPr>
              <w:t>40_secure_stored_sanitization.png</w:t>
            </w:r>
          </w:p>
        </w:tc>
        <w:tc>
          <w:tcPr>
            <w:tcW w:type="dxa" w:w="1972"/>
            <w:vAlign w:val="center"/>
          </w:tcPr>
          <w:p>
            <w:pPr>
              <w:spacing w:after="40"/>
            </w:pPr>
            <w:r>
              <w:rPr>
                <w:rFonts w:ascii="Arial" w:hAnsi="Arial"/>
                <w:b w:val="0"/>
                <w:sz w:val="17"/>
              </w:rPr>
              <w:t>Chứng minh sanitization loại bỏ nội dung nguy hiểm</w:t>
            </w:r>
          </w:p>
        </w:tc>
        <w:tc>
          <w:tcPr>
            <w:tcW w:type="dxa" w:w="1972"/>
            <w:vAlign w:val="center"/>
          </w:tcPr>
          <w:p>
            <w:pPr>
              <w:spacing w:after="40"/>
            </w:pPr>
            <w:r>
              <w:rPr>
                <w:rFonts w:ascii="Arial" w:hAnsi="Arial"/>
                <w:b w:val="0"/>
                <w:sz w:val="17"/>
              </w:rPr>
              <w:t>F12 / Secure / Sanitization</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13</w:t>
            </w:r>
          </w:p>
        </w:tc>
        <w:tc>
          <w:tcPr>
            <w:tcW w:type="dxa" w:w="1972"/>
            <w:vAlign w:val="center"/>
          </w:tcPr>
          <w:p>
            <w:pPr>
              <w:spacing w:after="40"/>
            </w:pPr>
            <w:r>
              <w:rPr>
                <w:rFonts w:ascii="Arial" w:hAnsi="Arial"/>
                <w:b w:val="0"/>
                <w:sz w:val="17"/>
              </w:rPr>
              <w:t>41_secure_dom_textcontent.png</w:t>
            </w:r>
          </w:p>
        </w:tc>
        <w:tc>
          <w:tcPr>
            <w:tcW w:type="dxa" w:w="1972"/>
            <w:vAlign w:val="center"/>
          </w:tcPr>
          <w:p>
            <w:pPr>
              <w:spacing w:after="40"/>
            </w:pPr>
            <w:r>
              <w:rPr>
                <w:rFonts w:ascii="Arial" w:hAnsi="Arial"/>
                <w:b w:val="0"/>
                <w:sz w:val="17"/>
              </w:rPr>
              <w:t>Chứng minh textContent tạo text node</w:t>
            </w:r>
          </w:p>
        </w:tc>
        <w:tc>
          <w:tcPr>
            <w:tcW w:type="dxa" w:w="1972"/>
            <w:vAlign w:val="center"/>
          </w:tcPr>
          <w:p>
            <w:pPr>
              <w:spacing w:after="40"/>
            </w:pPr>
            <w:r>
              <w:rPr>
                <w:rFonts w:ascii="Arial" w:hAnsi="Arial"/>
                <w:b w:val="0"/>
                <w:sz w:val="17"/>
              </w:rPr>
              <w:t>F12 / Secure / DOM</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14</w:t>
            </w:r>
          </w:p>
        </w:tc>
        <w:tc>
          <w:tcPr>
            <w:tcW w:type="dxa" w:w="1972"/>
            <w:vAlign w:val="center"/>
          </w:tcPr>
          <w:p>
            <w:pPr>
              <w:spacing w:after="40"/>
            </w:pPr>
            <w:r>
              <w:rPr>
                <w:rFonts w:ascii="Arial" w:hAnsi="Arial"/>
                <w:b w:val="0"/>
                <w:sz w:val="17"/>
              </w:rPr>
              <w:t>42_secure_csp_response_headers.png</w:t>
            </w:r>
          </w:p>
        </w:tc>
        <w:tc>
          <w:tcPr>
            <w:tcW w:type="dxa" w:w="1972"/>
            <w:vAlign w:val="center"/>
          </w:tcPr>
          <w:p>
            <w:pPr>
              <w:spacing w:after="40"/>
            </w:pPr>
            <w:r>
              <w:rPr>
                <w:rFonts w:ascii="Arial" w:hAnsi="Arial"/>
                <w:b w:val="0"/>
                <w:sz w:val="17"/>
              </w:rPr>
              <w:t>Chứng minh CSP trong response headers</w:t>
            </w:r>
          </w:p>
        </w:tc>
        <w:tc>
          <w:tcPr>
            <w:tcW w:type="dxa" w:w="1972"/>
            <w:vAlign w:val="center"/>
          </w:tcPr>
          <w:p>
            <w:pPr>
              <w:spacing w:after="40"/>
            </w:pPr>
            <w:r>
              <w:rPr>
                <w:rFonts w:ascii="Arial" w:hAnsi="Arial"/>
                <w:b w:val="0"/>
                <w:sz w:val="17"/>
              </w:rPr>
              <w:t>F12 / Headers</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15</w:t>
            </w:r>
          </w:p>
        </w:tc>
        <w:tc>
          <w:tcPr>
            <w:tcW w:type="dxa" w:w="1972"/>
            <w:vAlign w:val="center"/>
          </w:tcPr>
          <w:p>
            <w:pPr>
              <w:spacing w:after="40"/>
            </w:pPr>
            <w:r>
              <w:rPr>
                <w:rFonts w:ascii="Arial" w:hAnsi="Arial"/>
                <w:b w:val="0"/>
                <w:sz w:val="17"/>
              </w:rPr>
              <w:t>43_cookie_flags_application.png</w:t>
            </w:r>
          </w:p>
        </w:tc>
        <w:tc>
          <w:tcPr>
            <w:tcW w:type="dxa" w:w="1972"/>
            <w:vAlign w:val="center"/>
          </w:tcPr>
          <w:p>
            <w:pPr>
              <w:spacing w:after="40"/>
            </w:pPr>
            <w:r>
              <w:rPr>
                <w:rFonts w:ascii="Arial" w:hAnsi="Arial"/>
                <w:b w:val="0"/>
                <w:sz w:val="17"/>
              </w:rPr>
              <w:t>Chứng minh cookie flags local</w:t>
            </w:r>
          </w:p>
        </w:tc>
        <w:tc>
          <w:tcPr>
            <w:tcW w:type="dxa" w:w="1972"/>
            <w:vAlign w:val="center"/>
          </w:tcPr>
          <w:p>
            <w:pPr>
              <w:spacing w:after="40"/>
            </w:pPr>
            <w:r>
              <w:rPr>
                <w:rFonts w:ascii="Arial" w:hAnsi="Arial"/>
                <w:b w:val="0"/>
                <w:sz w:val="17"/>
              </w:rPr>
              <w:t>F12 / Cookies</w:t>
            </w:r>
          </w:p>
        </w:tc>
        <w:tc>
          <w:tcPr>
            <w:tcW w:type="dxa" w:w="1972"/>
            <w:vAlign w:val="center"/>
          </w:tcPr>
          <w:p>
            <w:pPr>
              <w:spacing w:after="40"/>
            </w:pPr>
            <w:r>
              <w:rPr>
                <w:rFonts w:ascii="Arial" w:hAnsi="Arial"/>
                <w:b w:val="0"/>
                <w:sz w:val="17"/>
              </w:rPr>
              <w:t>Chưa có ảnh thật</w:t>
            </w:r>
          </w:p>
        </w:tc>
      </w:tr>
    </w:tbl>
    <w:p/>
    <w:p>
      <w:r>
        <w:t>Hướng dẫn chi tiết: Lab01/HUONG_DAN_CHUP_ANH.md. Báo cáo không chèn ảnh giả và không trình bày ô hướng dẫn như bằng chứng thật.</w:t>
      </w:r>
    </w:p>
    <w:p>
      <w:pPr>
        <w:pStyle w:val="Heading2"/>
      </w:pPr>
      <w:r>
        <w:t>14.2. Source liên quan</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center"/>
            <w:shd w:fill="D9EAF7"/>
          </w:tcPr>
          <w:p>
            <w:pPr>
              <w:spacing w:after="40"/>
            </w:pPr>
            <w:r>
              <w:rPr>
                <w:rFonts w:ascii="Arial" w:hAnsi="Arial"/>
                <w:b/>
                <w:sz w:val="17"/>
              </w:rPr>
              <w:t>STT</w:t>
            </w:r>
          </w:p>
        </w:tc>
        <w:tc>
          <w:tcPr>
            <w:tcW w:type="dxa" w:w="4929"/>
            <w:vAlign w:val="center"/>
            <w:shd w:fill="D9EAF7"/>
          </w:tcPr>
          <w:p>
            <w:pPr>
              <w:spacing w:after="40"/>
            </w:pPr>
            <w:r>
              <w:rPr>
                <w:rFonts w:ascii="Arial" w:hAnsi="Arial"/>
                <w:b/>
                <w:sz w:val="17"/>
              </w:rPr>
              <w:t>Source</w:t>
            </w:r>
          </w:p>
        </w:tc>
      </w:tr>
      <w:tr>
        <w:tc>
          <w:tcPr>
            <w:tcW w:type="dxa" w:w="4929"/>
            <w:vAlign w:val="center"/>
          </w:tcPr>
          <w:p>
            <w:pPr>
              <w:spacing w:after="40"/>
            </w:pPr>
            <w:r>
              <w:rPr>
                <w:rFonts w:ascii="Arial" w:hAnsi="Arial"/>
                <w:b w:val="0"/>
                <w:sz w:val="17"/>
              </w:rPr>
              <w:t>1</w:t>
            </w:r>
          </w:p>
        </w:tc>
        <w:tc>
          <w:tcPr>
            <w:tcW w:type="dxa" w:w="4929"/>
            <w:vAlign w:val="center"/>
          </w:tcPr>
          <w:p>
            <w:pPr>
              <w:spacing w:after="40"/>
            </w:pPr>
            <w:r>
              <w:rPr>
                <w:rFonts w:ascii="Arial" w:hAnsi="Arial"/>
                <w:b w:val="0"/>
                <w:sz w:val="17"/>
              </w:rPr>
              <w:t>app.py</w:t>
            </w:r>
          </w:p>
        </w:tc>
      </w:tr>
      <w:tr>
        <w:tc>
          <w:tcPr>
            <w:tcW w:type="dxa" w:w="4929"/>
            <w:vAlign w:val="center"/>
          </w:tcPr>
          <w:p>
            <w:pPr>
              <w:spacing w:after="40"/>
            </w:pPr>
            <w:r>
              <w:rPr>
                <w:rFonts w:ascii="Arial" w:hAnsi="Arial"/>
                <w:b w:val="0"/>
                <w:sz w:val="17"/>
              </w:rPr>
              <w:t>2</w:t>
            </w:r>
          </w:p>
        </w:tc>
        <w:tc>
          <w:tcPr>
            <w:tcW w:type="dxa" w:w="4929"/>
            <w:vAlign w:val="center"/>
          </w:tcPr>
          <w:p>
            <w:pPr>
              <w:spacing w:after="40"/>
            </w:pPr>
            <w:r>
              <w:rPr>
                <w:rFonts w:ascii="Arial" w:hAnsi="Arial"/>
                <w:b w:val="0"/>
                <w:sz w:val="17"/>
              </w:rPr>
              <w:t>config.py</w:t>
            </w:r>
          </w:p>
        </w:tc>
      </w:tr>
      <w:tr>
        <w:tc>
          <w:tcPr>
            <w:tcW w:type="dxa" w:w="4929"/>
            <w:vAlign w:val="center"/>
          </w:tcPr>
          <w:p>
            <w:pPr>
              <w:spacing w:after="40"/>
            </w:pPr>
            <w:r>
              <w:rPr>
                <w:rFonts w:ascii="Arial" w:hAnsi="Arial"/>
                <w:b w:val="0"/>
                <w:sz w:val="17"/>
              </w:rPr>
              <w:t>3</w:t>
            </w:r>
          </w:p>
        </w:tc>
        <w:tc>
          <w:tcPr>
            <w:tcW w:type="dxa" w:w="4929"/>
            <w:vAlign w:val="center"/>
          </w:tcPr>
          <w:p>
            <w:pPr>
              <w:spacing w:after="40"/>
            </w:pPr>
            <w:r>
              <w:rPr>
                <w:rFonts w:ascii="Arial" w:hAnsi="Arial"/>
                <w:b w:val="0"/>
                <w:sz w:val="17"/>
              </w:rPr>
              <w:t>database.py</w:t>
            </w:r>
          </w:p>
        </w:tc>
      </w:tr>
      <w:tr>
        <w:tc>
          <w:tcPr>
            <w:tcW w:type="dxa" w:w="4929"/>
            <w:vAlign w:val="center"/>
          </w:tcPr>
          <w:p>
            <w:pPr>
              <w:spacing w:after="40"/>
            </w:pPr>
            <w:r>
              <w:rPr>
                <w:rFonts w:ascii="Arial" w:hAnsi="Arial"/>
                <w:b w:val="0"/>
                <w:sz w:val="17"/>
              </w:rPr>
              <w:t>4</w:t>
            </w:r>
          </w:p>
        </w:tc>
        <w:tc>
          <w:tcPr>
            <w:tcW w:type="dxa" w:w="4929"/>
            <w:vAlign w:val="center"/>
          </w:tcPr>
          <w:p>
            <w:pPr>
              <w:spacing w:after="40"/>
            </w:pPr>
            <w:r>
              <w:rPr>
                <w:rFonts w:ascii="Arial" w:hAnsi="Arial"/>
                <w:b w:val="0"/>
                <w:sz w:val="17"/>
              </w:rPr>
              <w:t>schema.sql</w:t>
            </w:r>
          </w:p>
        </w:tc>
      </w:tr>
      <w:tr>
        <w:tc>
          <w:tcPr>
            <w:tcW w:type="dxa" w:w="4929"/>
            <w:vAlign w:val="center"/>
          </w:tcPr>
          <w:p>
            <w:pPr>
              <w:spacing w:after="40"/>
            </w:pPr>
            <w:r>
              <w:rPr>
                <w:rFonts w:ascii="Arial" w:hAnsi="Arial"/>
                <w:b w:val="0"/>
                <w:sz w:val="17"/>
              </w:rPr>
              <w:t>5</w:t>
            </w:r>
          </w:p>
        </w:tc>
        <w:tc>
          <w:tcPr>
            <w:tcW w:type="dxa" w:w="4929"/>
            <w:vAlign w:val="center"/>
          </w:tcPr>
          <w:p>
            <w:pPr>
              <w:spacing w:after="40"/>
            </w:pPr>
            <w:r>
              <w:rPr>
                <w:rFonts w:ascii="Arial" w:hAnsi="Arial"/>
                <w:b w:val="0"/>
                <w:sz w:val="17"/>
              </w:rPr>
              <w:t>screenshot_manifest.py</w:t>
            </w:r>
          </w:p>
        </w:tc>
      </w:tr>
      <w:tr>
        <w:tc>
          <w:tcPr>
            <w:tcW w:type="dxa" w:w="4929"/>
            <w:vAlign w:val="center"/>
          </w:tcPr>
          <w:p>
            <w:pPr>
              <w:spacing w:after="40"/>
            </w:pPr>
            <w:r>
              <w:rPr>
                <w:rFonts w:ascii="Arial" w:hAnsi="Arial"/>
                <w:b w:val="0"/>
                <w:sz w:val="17"/>
              </w:rPr>
              <w:t>6</w:t>
            </w:r>
          </w:p>
        </w:tc>
        <w:tc>
          <w:tcPr>
            <w:tcW w:type="dxa" w:w="4929"/>
            <w:vAlign w:val="center"/>
          </w:tcPr>
          <w:p>
            <w:pPr>
              <w:spacing w:after="40"/>
            </w:pPr>
            <w:r>
              <w:rPr>
                <w:rFonts w:ascii="Arial" w:hAnsi="Arial"/>
                <w:b w:val="0"/>
                <w:sz w:val="17"/>
              </w:rPr>
              <w:t>seed.py</w:t>
            </w:r>
          </w:p>
        </w:tc>
      </w:tr>
      <w:tr>
        <w:tc>
          <w:tcPr>
            <w:tcW w:type="dxa" w:w="4929"/>
            <w:vAlign w:val="center"/>
          </w:tcPr>
          <w:p>
            <w:pPr>
              <w:spacing w:after="40"/>
            </w:pPr>
            <w:r>
              <w:rPr>
                <w:rFonts w:ascii="Arial" w:hAnsi="Arial"/>
                <w:b w:val="0"/>
                <w:sz w:val="17"/>
              </w:rPr>
              <w:t>7</w:t>
            </w:r>
          </w:p>
        </w:tc>
        <w:tc>
          <w:tcPr>
            <w:tcW w:type="dxa" w:w="4929"/>
            <w:vAlign w:val="center"/>
          </w:tcPr>
          <w:p>
            <w:pPr>
              <w:spacing w:after="40"/>
            </w:pPr>
            <w:r>
              <w:rPr>
                <w:rFonts w:ascii="Arial" w:hAnsi="Arial"/>
                <w:b w:val="0"/>
                <w:sz w:val="17"/>
              </w:rPr>
              <w:t>static/js/dom_secure.js</w:t>
            </w:r>
          </w:p>
        </w:tc>
      </w:tr>
      <w:tr>
        <w:tc>
          <w:tcPr>
            <w:tcW w:type="dxa" w:w="4929"/>
            <w:vAlign w:val="center"/>
          </w:tcPr>
          <w:p>
            <w:pPr>
              <w:spacing w:after="40"/>
            </w:pPr>
            <w:r>
              <w:rPr>
                <w:rFonts w:ascii="Arial" w:hAnsi="Arial"/>
                <w:b w:val="0"/>
                <w:sz w:val="17"/>
              </w:rPr>
              <w:t>8</w:t>
            </w:r>
          </w:p>
        </w:tc>
        <w:tc>
          <w:tcPr>
            <w:tcW w:type="dxa" w:w="4929"/>
            <w:vAlign w:val="center"/>
          </w:tcPr>
          <w:p>
            <w:pPr>
              <w:spacing w:after="40"/>
            </w:pPr>
            <w:r>
              <w:rPr>
                <w:rFonts w:ascii="Arial" w:hAnsi="Arial"/>
                <w:b w:val="0"/>
                <w:sz w:val="17"/>
              </w:rPr>
              <w:t>static/js/dom_vulnerable.js</w:t>
            </w:r>
          </w:p>
        </w:tc>
      </w:tr>
      <w:tr>
        <w:tc>
          <w:tcPr>
            <w:tcW w:type="dxa" w:w="4929"/>
            <w:vAlign w:val="center"/>
          </w:tcPr>
          <w:p>
            <w:pPr>
              <w:spacing w:after="40"/>
            </w:pPr>
            <w:r>
              <w:rPr>
                <w:rFonts w:ascii="Arial" w:hAnsi="Arial"/>
                <w:b w:val="0"/>
                <w:sz w:val="17"/>
              </w:rPr>
              <w:t>9</w:t>
            </w:r>
          </w:p>
        </w:tc>
        <w:tc>
          <w:tcPr>
            <w:tcW w:type="dxa" w:w="4929"/>
            <w:vAlign w:val="center"/>
          </w:tcPr>
          <w:p>
            <w:pPr>
              <w:spacing w:after="40"/>
            </w:pPr>
            <w:r>
              <w:rPr>
                <w:rFonts w:ascii="Arial" w:hAnsi="Arial"/>
                <w:b w:val="0"/>
                <w:sz w:val="17"/>
              </w:rPr>
              <w:t>static/js/main.js</w:t>
            </w:r>
          </w:p>
        </w:tc>
      </w:tr>
      <w:tr>
        <w:tc>
          <w:tcPr>
            <w:tcW w:type="dxa" w:w="4929"/>
            <w:vAlign w:val="center"/>
          </w:tcPr>
          <w:p>
            <w:pPr>
              <w:spacing w:after="40"/>
            </w:pPr>
            <w:r>
              <w:rPr>
                <w:rFonts w:ascii="Arial" w:hAnsi="Arial"/>
                <w:b w:val="0"/>
                <w:sz w:val="17"/>
              </w:rPr>
              <w:t>10</w:t>
            </w:r>
          </w:p>
        </w:tc>
        <w:tc>
          <w:tcPr>
            <w:tcW w:type="dxa" w:w="4929"/>
            <w:vAlign w:val="center"/>
          </w:tcPr>
          <w:p>
            <w:pPr>
              <w:spacing w:after="40"/>
            </w:pPr>
            <w:r>
              <w:rPr>
                <w:rFonts w:ascii="Arial" w:hAnsi="Arial"/>
                <w:b w:val="0"/>
                <w:sz w:val="17"/>
              </w:rPr>
              <w:t>static/js/trace-ui.js</w:t>
            </w:r>
          </w:p>
        </w:tc>
      </w:tr>
      <w:tr>
        <w:tc>
          <w:tcPr>
            <w:tcW w:type="dxa" w:w="4929"/>
            <w:vAlign w:val="center"/>
          </w:tcPr>
          <w:p>
            <w:pPr>
              <w:spacing w:after="40"/>
            </w:pPr>
            <w:r>
              <w:rPr>
                <w:rFonts w:ascii="Arial" w:hAnsi="Arial"/>
                <w:b w:val="0"/>
                <w:sz w:val="17"/>
              </w:rPr>
              <w:t>11</w:t>
            </w:r>
          </w:p>
        </w:tc>
        <w:tc>
          <w:tcPr>
            <w:tcW w:type="dxa" w:w="4929"/>
            <w:vAlign w:val="center"/>
          </w:tcPr>
          <w:p>
            <w:pPr>
              <w:spacing w:after="40"/>
            </w:pPr>
            <w:r>
              <w:rPr>
                <w:rFonts w:ascii="Arial" w:hAnsi="Arial"/>
                <w:b w:val="0"/>
                <w:sz w:val="17"/>
              </w:rPr>
              <w:t>templates/_comment_form.html</w:t>
            </w:r>
          </w:p>
        </w:tc>
      </w:tr>
      <w:tr>
        <w:tc>
          <w:tcPr>
            <w:tcW w:type="dxa" w:w="4929"/>
            <w:vAlign w:val="center"/>
          </w:tcPr>
          <w:p>
            <w:pPr>
              <w:spacing w:after="40"/>
            </w:pPr>
            <w:r>
              <w:rPr>
                <w:rFonts w:ascii="Arial" w:hAnsi="Arial"/>
                <w:b w:val="0"/>
                <w:sz w:val="17"/>
              </w:rPr>
              <w:t>12</w:t>
            </w:r>
          </w:p>
        </w:tc>
        <w:tc>
          <w:tcPr>
            <w:tcW w:type="dxa" w:w="4929"/>
            <w:vAlign w:val="center"/>
          </w:tcPr>
          <w:p>
            <w:pPr>
              <w:spacing w:after="40"/>
            </w:pPr>
            <w:r>
              <w:rPr>
                <w:rFonts w:ascii="Arial" w:hAnsi="Arial"/>
                <w:b w:val="0"/>
                <w:sz w:val="17"/>
              </w:rPr>
              <w:t>templates/base.html</w:t>
            </w:r>
          </w:p>
        </w:tc>
      </w:tr>
      <w:tr>
        <w:tc>
          <w:tcPr>
            <w:tcW w:type="dxa" w:w="4929"/>
            <w:vAlign w:val="center"/>
          </w:tcPr>
          <w:p>
            <w:pPr>
              <w:spacing w:after="40"/>
            </w:pPr>
            <w:r>
              <w:rPr>
                <w:rFonts w:ascii="Arial" w:hAnsi="Arial"/>
                <w:b w:val="0"/>
                <w:sz w:val="17"/>
              </w:rPr>
              <w:t>13</w:t>
            </w:r>
          </w:p>
        </w:tc>
        <w:tc>
          <w:tcPr>
            <w:tcW w:type="dxa" w:w="4929"/>
            <w:vAlign w:val="center"/>
          </w:tcPr>
          <w:p>
            <w:pPr>
              <w:spacing w:after="40"/>
            </w:pPr>
            <w:r>
              <w:rPr>
                <w:rFonts w:ascii="Arial" w:hAnsi="Arial"/>
                <w:b w:val="0"/>
                <w:sz w:val="17"/>
              </w:rPr>
              <w:t>templates/components/trace_panel.html</w:t>
            </w:r>
          </w:p>
        </w:tc>
      </w:tr>
      <w:tr>
        <w:tc>
          <w:tcPr>
            <w:tcW w:type="dxa" w:w="4929"/>
            <w:vAlign w:val="center"/>
          </w:tcPr>
          <w:p>
            <w:pPr>
              <w:spacing w:after="40"/>
            </w:pPr>
            <w:r>
              <w:rPr>
                <w:rFonts w:ascii="Arial" w:hAnsi="Arial"/>
                <w:b w:val="0"/>
                <w:sz w:val="17"/>
              </w:rPr>
              <w:t>14</w:t>
            </w:r>
          </w:p>
        </w:tc>
        <w:tc>
          <w:tcPr>
            <w:tcW w:type="dxa" w:w="4929"/>
            <w:vAlign w:val="center"/>
          </w:tcPr>
          <w:p>
            <w:pPr>
              <w:spacing w:after="40"/>
            </w:pPr>
            <w:r>
              <w:rPr>
                <w:rFonts w:ascii="Arial" w:hAnsi="Arial"/>
                <w:b w:val="0"/>
                <w:sz w:val="17"/>
              </w:rPr>
              <w:t>templates/dom_secure.html</w:t>
            </w:r>
          </w:p>
        </w:tc>
      </w:tr>
      <w:tr>
        <w:tc>
          <w:tcPr>
            <w:tcW w:type="dxa" w:w="4929"/>
            <w:vAlign w:val="center"/>
          </w:tcPr>
          <w:p>
            <w:pPr>
              <w:spacing w:after="40"/>
            </w:pPr>
            <w:r>
              <w:rPr>
                <w:rFonts w:ascii="Arial" w:hAnsi="Arial"/>
                <w:b w:val="0"/>
                <w:sz w:val="17"/>
              </w:rPr>
              <w:t>15</w:t>
            </w:r>
          </w:p>
        </w:tc>
        <w:tc>
          <w:tcPr>
            <w:tcW w:type="dxa" w:w="4929"/>
            <w:vAlign w:val="center"/>
          </w:tcPr>
          <w:p>
            <w:pPr>
              <w:spacing w:after="40"/>
            </w:pPr>
            <w:r>
              <w:rPr>
                <w:rFonts w:ascii="Arial" w:hAnsi="Arial"/>
                <w:b w:val="0"/>
                <w:sz w:val="17"/>
              </w:rPr>
              <w:t>templates/dom_vulnerable.html</w:t>
            </w:r>
          </w:p>
        </w:tc>
      </w:tr>
      <w:tr>
        <w:tc>
          <w:tcPr>
            <w:tcW w:type="dxa" w:w="4929"/>
            <w:vAlign w:val="center"/>
          </w:tcPr>
          <w:p>
            <w:pPr>
              <w:spacing w:after="40"/>
            </w:pPr>
            <w:r>
              <w:rPr>
                <w:rFonts w:ascii="Arial" w:hAnsi="Arial"/>
                <w:b w:val="0"/>
                <w:sz w:val="17"/>
              </w:rPr>
              <w:t>16</w:t>
            </w:r>
          </w:p>
        </w:tc>
        <w:tc>
          <w:tcPr>
            <w:tcW w:type="dxa" w:w="4929"/>
            <w:vAlign w:val="center"/>
          </w:tcPr>
          <w:p>
            <w:pPr>
              <w:spacing w:after="40"/>
            </w:pPr>
            <w:r>
              <w:rPr>
                <w:rFonts w:ascii="Arial" w:hAnsi="Arial"/>
                <w:b w:val="0"/>
                <w:sz w:val="17"/>
              </w:rPr>
              <w:t>templates/error.html</w:t>
            </w:r>
          </w:p>
        </w:tc>
      </w:tr>
      <w:tr>
        <w:tc>
          <w:tcPr>
            <w:tcW w:type="dxa" w:w="4929"/>
            <w:vAlign w:val="center"/>
          </w:tcPr>
          <w:p>
            <w:pPr>
              <w:spacing w:after="40"/>
            </w:pPr>
            <w:r>
              <w:rPr>
                <w:rFonts w:ascii="Arial" w:hAnsi="Arial"/>
                <w:b w:val="0"/>
                <w:sz w:val="17"/>
              </w:rPr>
              <w:t>17</w:t>
            </w:r>
          </w:p>
        </w:tc>
        <w:tc>
          <w:tcPr>
            <w:tcW w:type="dxa" w:w="4929"/>
            <w:vAlign w:val="center"/>
          </w:tcPr>
          <w:p>
            <w:pPr>
              <w:spacing w:after="40"/>
            </w:pPr>
            <w:r>
              <w:rPr>
                <w:rFonts w:ascii="Arial" w:hAnsi="Arial"/>
                <w:b w:val="0"/>
                <w:sz w:val="17"/>
              </w:rPr>
              <w:t>templates/index.html</w:t>
            </w:r>
          </w:p>
        </w:tc>
      </w:tr>
      <w:tr>
        <w:tc>
          <w:tcPr>
            <w:tcW w:type="dxa" w:w="4929"/>
            <w:vAlign w:val="center"/>
          </w:tcPr>
          <w:p>
            <w:pPr>
              <w:spacing w:after="40"/>
            </w:pPr>
            <w:r>
              <w:rPr>
                <w:rFonts w:ascii="Arial" w:hAnsi="Arial"/>
                <w:b w:val="0"/>
                <w:sz w:val="17"/>
              </w:rPr>
              <w:t>18</w:t>
            </w:r>
          </w:p>
        </w:tc>
        <w:tc>
          <w:tcPr>
            <w:tcW w:type="dxa" w:w="4929"/>
            <w:vAlign w:val="center"/>
          </w:tcPr>
          <w:p>
            <w:pPr>
              <w:spacing w:after="40"/>
            </w:pPr>
            <w:r>
              <w:rPr>
                <w:rFonts w:ascii="Arial" w:hAnsi="Arial"/>
                <w:b w:val="0"/>
                <w:sz w:val="17"/>
              </w:rPr>
              <w:t>templates/profile.html</w:t>
            </w:r>
          </w:p>
        </w:tc>
      </w:tr>
      <w:tr>
        <w:tc>
          <w:tcPr>
            <w:tcW w:type="dxa" w:w="4929"/>
            <w:vAlign w:val="center"/>
          </w:tcPr>
          <w:p>
            <w:pPr>
              <w:spacing w:after="40"/>
            </w:pPr>
            <w:r>
              <w:rPr>
                <w:rFonts w:ascii="Arial" w:hAnsi="Arial"/>
                <w:b w:val="0"/>
                <w:sz w:val="17"/>
              </w:rPr>
              <w:t>19</w:t>
            </w:r>
          </w:p>
        </w:tc>
        <w:tc>
          <w:tcPr>
            <w:tcW w:type="dxa" w:w="4929"/>
            <w:vAlign w:val="center"/>
          </w:tcPr>
          <w:p>
            <w:pPr>
              <w:spacing w:after="40"/>
            </w:pPr>
            <w:r>
              <w:rPr>
                <w:rFonts w:ascii="Arial" w:hAnsi="Arial"/>
                <w:b w:val="0"/>
                <w:sz w:val="17"/>
              </w:rPr>
              <w:t>templates/reflected_secure.html</w:t>
            </w:r>
          </w:p>
        </w:tc>
      </w:tr>
      <w:tr>
        <w:tc>
          <w:tcPr>
            <w:tcW w:type="dxa" w:w="4929"/>
            <w:vAlign w:val="center"/>
          </w:tcPr>
          <w:p>
            <w:pPr>
              <w:spacing w:after="40"/>
            </w:pPr>
            <w:r>
              <w:rPr>
                <w:rFonts w:ascii="Arial" w:hAnsi="Arial"/>
                <w:b w:val="0"/>
                <w:sz w:val="17"/>
              </w:rPr>
              <w:t>20</w:t>
            </w:r>
          </w:p>
        </w:tc>
        <w:tc>
          <w:tcPr>
            <w:tcW w:type="dxa" w:w="4929"/>
            <w:vAlign w:val="center"/>
          </w:tcPr>
          <w:p>
            <w:pPr>
              <w:spacing w:after="40"/>
            </w:pPr>
            <w:r>
              <w:rPr>
                <w:rFonts w:ascii="Arial" w:hAnsi="Arial"/>
                <w:b w:val="0"/>
                <w:sz w:val="17"/>
              </w:rPr>
              <w:t>templates/reflected_vulnerable.html</w:t>
            </w:r>
          </w:p>
        </w:tc>
      </w:tr>
      <w:tr>
        <w:tc>
          <w:tcPr>
            <w:tcW w:type="dxa" w:w="4929"/>
            <w:vAlign w:val="center"/>
          </w:tcPr>
          <w:p>
            <w:pPr>
              <w:spacing w:after="40"/>
            </w:pPr>
            <w:r>
              <w:rPr>
                <w:rFonts w:ascii="Arial" w:hAnsi="Arial"/>
                <w:b w:val="0"/>
                <w:sz w:val="17"/>
              </w:rPr>
              <w:t>21</w:t>
            </w:r>
          </w:p>
        </w:tc>
        <w:tc>
          <w:tcPr>
            <w:tcW w:type="dxa" w:w="4929"/>
            <w:vAlign w:val="center"/>
          </w:tcPr>
          <w:p>
            <w:pPr>
              <w:spacing w:after="40"/>
            </w:pPr>
            <w:r>
              <w:rPr>
                <w:rFonts w:ascii="Arial" w:hAnsi="Arial"/>
                <w:b w:val="0"/>
                <w:sz w:val="17"/>
              </w:rPr>
              <w:t>templates/security_headers.html</w:t>
            </w:r>
          </w:p>
        </w:tc>
      </w:tr>
      <w:tr>
        <w:tc>
          <w:tcPr>
            <w:tcW w:type="dxa" w:w="4929"/>
            <w:vAlign w:val="center"/>
          </w:tcPr>
          <w:p>
            <w:pPr>
              <w:spacing w:after="40"/>
            </w:pPr>
            <w:r>
              <w:rPr>
                <w:rFonts w:ascii="Arial" w:hAnsi="Arial"/>
                <w:b w:val="0"/>
                <w:sz w:val="17"/>
              </w:rPr>
              <w:t>22</w:t>
            </w:r>
          </w:p>
        </w:tc>
        <w:tc>
          <w:tcPr>
            <w:tcW w:type="dxa" w:w="4929"/>
            <w:vAlign w:val="center"/>
          </w:tcPr>
          <w:p>
            <w:pPr>
              <w:spacing w:after="40"/>
            </w:pPr>
            <w:r>
              <w:rPr>
                <w:rFonts w:ascii="Arial" w:hAnsi="Arial"/>
                <w:b w:val="0"/>
                <w:sz w:val="17"/>
              </w:rPr>
              <w:t>templates/stored_secure.html</w:t>
            </w:r>
          </w:p>
        </w:tc>
      </w:tr>
      <w:tr>
        <w:tc>
          <w:tcPr>
            <w:tcW w:type="dxa" w:w="4929"/>
            <w:vAlign w:val="center"/>
          </w:tcPr>
          <w:p>
            <w:pPr>
              <w:spacing w:after="40"/>
            </w:pPr>
            <w:r>
              <w:rPr>
                <w:rFonts w:ascii="Arial" w:hAnsi="Arial"/>
                <w:b w:val="0"/>
                <w:sz w:val="17"/>
              </w:rPr>
              <w:t>23</w:t>
            </w:r>
          </w:p>
        </w:tc>
        <w:tc>
          <w:tcPr>
            <w:tcW w:type="dxa" w:w="4929"/>
            <w:vAlign w:val="center"/>
          </w:tcPr>
          <w:p>
            <w:pPr>
              <w:spacing w:after="40"/>
            </w:pPr>
            <w:r>
              <w:rPr>
                <w:rFonts w:ascii="Arial" w:hAnsi="Arial"/>
                <w:b w:val="0"/>
                <w:sz w:val="17"/>
              </w:rPr>
              <w:t>templates/stored_vulnerable.html</w:t>
            </w:r>
          </w:p>
        </w:tc>
      </w:tr>
      <w:tr>
        <w:tc>
          <w:tcPr>
            <w:tcW w:type="dxa" w:w="4929"/>
            <w:vAlign w:val="center"/>
          </w:tcPr>
          <w:p>
            <w:pPr>
              <w:spacing w:after="40"/>
            </w:pPr>
            <w:r>
              <w:rPr>
                <w:rFonts w:ascii="Arial" w:hAnsi="Arial"/>
                <w:b w:val="0"/>
                <w:sz w:val="17"/>
              </w:rPr>
              <w:t>24</w:t>
            </w:r>
          </w:p>
        </w:tc>
        <w:tc>
          <w:tcPr>
            <w:tcW w:type="dxa" w:w="4929"/>
            <w:vAlign w:val="center"/>
          </w:tcPr>
          <w:p>
            <w:pPr>
              <w:spacing w:after="40"/>
            </w:pPr>
            <w:r>
              <w:rPr>
                <w:rFonts w:ascii="Arial" w:hAnsi="Arial"/>
                <w:b w:val="0"/>
                <w:sz w:val="17"/>
              </w:rPr>
              <w:t>templates/test_results.html</w:t>
            </w:r>
          </w:p>
        </w:tc>
      </w:tr>
      <w:tr>
        <w:tc>
          <w:tcPr>
            <w:tcW w:type="dxa" w:w="4929"/>
            <w:vAlign w:val="center"/>
          </w:tcPr>
          <w:p>
            <w:pPr>
              <w:spacing w:after="40"/>
            </w:pPr>
            <w:r>
              <w:rPr>
                <w:rFonts w:ascii="Arial" w:hAnsi="Arial"/>
                <w:b w:val="0"/>
                <w:sz w:val="17"/>
              </w:rPr>
              <w:t>25</w:t>
            </w:r>
          </w:p>
        </w:tc>
        <w:tc>
          <w:tcPr>
            <w:tcW w:type="dxa" w:w="4929"/>
            <w:vAlign w:val="center"/>
          </w:tcPr>
          <w:p>
            <w:pPr>
              <w:spacing w:after="40"/>
            </w:pPr>
            <w:r>
              <w:rPr>
                <w:rFonts w:ascii="Arial" w:hAnsi="Arial"/>
                <w:b w:val="0"/>
                <w:sz w:val="17"/>
              </w:rPr>
              <w:t>trace_service.py</w:t>
            </w:r>
          </w:p>
        </w:tc>
      </w:tr>
    </w:tbl>
    <w:p/>
    <w:sectPr w:rsidR="00FC693F" w:rsidRPr="0006063C" w:rsidSect="00034616">
      <w:headerReference w:type="default" r:id="rId9"/>
      <w:footerReference w:type="default" r:id="rId10"/>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Lê Minh — 21127645 | Nguyễn Vũ Bách — 21127224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6"/>
      </w:rPr>
      <w:t>Lab01 | Lê Minh - 21127645 | Nguyễn Vũ Bách - 21127224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B6F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53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Lab01 - CROSS-SITE SCRIPTING</dc:title>
  <dc:subject>Báo cáo thực hành Topic04 bám BaiTapTopic04.docx</dc:subject>
  <dc:creator>Lê Minh (21127645); Nguyễn Vũ Bách (21127224)</dc:creator>
  <cp:keywords>Topic04, Lab01, security lab, local only</cp:keywords>
  <dc:description>Báo cáo hai thành viên; kết quả chỉ dựa trên source/evidence có trong repository.</dc:description>
  <cp:lastModifiedBy>Lê Minh (21127645); Nguyễn Vũ Bách (21127224)</cp:lastModifiedBy>
  <cp:revision>1</cp:revision>
  <dcterms:created xsi:type="dcterms:W3CDTF">2013-12-23T23:15:00Z</dcterms:created>
  <dcterms:modified xsi:type="dcterms:W3CDTF">2013-12-23T23:15:00Z</dcterms:modified>
  <cp:category/>
</cp:coreProperties>
</file>