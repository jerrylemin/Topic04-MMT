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4A84"/>
          <w:sz w:val="52"/>
        </w:rPr>
        <w:t>LAB 01 — CROSS-SITE SCRIPTING</w:t>
      </w:r>
    </w:p>
    <w:p>
      <w:pPr>
        <w:jc w:val="center"/>
      </w:pPr>
      <w:r>
        <w:t>BÁO CÁO TRỰC QUAN HÓA LUỒNG XỬ LÝ</w:t>
      </w:r>
    </w:p>
    <w:p>
      <w:pPr>
        <w:jc w:val="center"/>
      </w:pPr>
      <w:r>
        <w:t>MSSV: 21127645</w:t>
      </w:r>
    </w:p>
    <w:p>
      <w:pPr>
        <w:jc w:val="center"/>
      </w:pPr>
      <w:r>
        <w:t>Họ tên: Lê Minh</w:t>
      </w:r>
    </w:p>
    <w:p>
      <w:r>
        <w:br w:type="page"/>
      </w:r>
    </w:p>
    <w:p>
      <w:pPr>
        <w:pStyle w:val="Title"/>
      </w:pPr>
      <w:r>
        <w:t>Mục lục</w:t>
      </w:r>
    </w:p>
    <w:p>
      <w:r>
        <w:t>1. Mục tiêu và an toàn</w:t>
      </w:r>
    </w:p>
    <w:p>
      <w:r>
        <w:t>2. Kiến thức nền</w:t>
      </w:r>
    </w:p>
    <w:p>
      <w:r>
        <w:t>3. Reflected XSS</w:t>
      </w:r>
    </w:p>
    <w:p>
      <w:r>
        <w:t>4. Stored XSS</w:t>
      </w:r>
    </w:p>
    <w:p>
      <w:r>
        <w:t>5. DOM-based XSS</w:t>
      </w:r>
    </w:p>
    <w:p>
      <w:r>
        <w:t>6. CSP và cookie</w:t>
      </w:r>
    </w:p>
    <w:p>
      <w:r>
        <w:t>7. Kiểm thử</w:t>
      </w:r>
    </w:p>
    <w:p>
      <w:r>
        <w:t>8. Phụ lục 28 ảnh</w:t>
      </w:r>
    </w:p>
    <w:p>
      <w:r>
        <w:br w:type="page"/>
      </w:r>
    </w:p>
    <w:p>
      <w:pPr>
        <w:pStyle w:val="Heading1"/>
      </w:pPr>
      <w:r>
        <w:t>1. Mục tiêu và an toàn</w:t>
      </w:r>
    </w:p>
    <w:p>
      <w:r>
        <w:t>Theo dõi dữ liệu thật từ thao tác người dùng qua request, Flask, SQLite/Jinja, response và browser; so sánh bản có lỗ hổng với bản đã vá. Lab chỉ bind 127.0.0.1, không gửi trace hay payload ra Internet.</w:t>
      </w:r>
    </w:p>
    <w:p>
      <w:pPr>
        <w:pStyle w:val="Heading1"/>
      </w:pPr>
      <w:r>
        <w:t>2. Kiến thức nền</w:t>
      </w:r>
    </w:p>
    <w:p>
      <w:r>
        <w:t>Source là nơi dữ liệu không tin cậy đi vào. Transform là các bước decode, validation, lưu trữ hoặc sanitization. Sink quyết định dữ liệu được xem là text hay mã. Input validation không thay output encoding; CSP và HttpOnly là defense in depth.</w:t>
      </w:r>
    </w:p>
    <w:p>
      <w:pPr>
        <w:pStyle w:val="Heading1"/>
      </w:pPr>
      <w:r>
        <w:t>3. Reflected XSS</w:t>
      </w:r>
    </w:p>
    <w:p>
      <w:r>
        <w:t>Mục tiêu: truy vết source `request.args["q"]` tới sink `Markup(q) trong HTML` và kiểm chứng bản vá `Jinja autoescape`.</w:t>
      </w:r>
    </w:p>
    <w:p>
      <w:pPr>
        <w:pStyle w:val="Heading2"/>
      </w:pPr>
      <w:r>
        <w:t>Sequence / data flow</w:t>
      </w:r>
    </w:p>
    <w:p>
      <w:r>
        <w:t>Browser UI → HTTP Request → Flask Router → Server Validation → Template Engine → HTTP Response → Browser Parser → Final Result</w:t>
      </w:r>
    </w:p>
    <w:p>
      <w:r>
        <w:t>Source: request.args["q"] → Transform → Sink: Markup(q) trong HTML → Result. Bản vá thay sink/transform bằng Jinja autoescape.</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STT</w:t>
            </w:r>
          </w:p>
        </w:tc>
        <w:tc>
          <w:tcPr>
            <w:tcW w:type="dxa" w:w="1419"/>
          </w:tcPr>
          <w:p>
            <w:r>
              <w:t>Layer</w:t>
            </w:r>
          </w:p>
        </w:tc>
        <w:tc>
          <w:tcPr>
            <w:tcW w:type="dxa" w:w="1419"/>
          </w:tcPr>
          <w:p>
            <w:r>
              <w:t>Hành động</w:t>
            </w:r>
          </w:p>
        </w:tc>
        <w:tc>
          <w:tcPr>
            <w:tcW w:type="dxa" w:w="1419"/>
          </w:tcPr>
          <w:p>
            <w:r>
              <w:t>Input</w:t>
            </w:r>
          </w:p>
        </w:tc>
        <w:tc>
          <w:tcPr>
            <w:tcW w:type="dxa" w:w="1419"/>
          </w:tcPr>
          <w:p>
            <w:r>
              <w:t>Kỹ thuật</w:t>
            </w:r>
          </w:p>
        </w:tc>
        <w:tc>
          <w:tcPr>
            <w:tcW w:type="dxa" w:w="1419"/>
          </w:tcPr>
          <w:p>
            <w:r>
              <w:t>Output</w:t>
            </w:r>
          </w:p>
        </w:tc>
        <w:tc>
          <w:tcPr>
            <w:tcW w:type="dxa" w:w="1419"/>
          </w:tcPr>
          <w:p>
            <w:r>
              <w:t>Ý nghĩa</w:t>
            </w:r>
          </w:p>
        </w:tc>
      </w:tr>
      <w:tr>
        <w:tc>
          <w:tcPr>
            <w:tcW w:type="dxa" w:w="1419"/>
          </w:tcPr>
          <w:p>
            <w:r>
              <w:t>1</w:t>
            </w:r>
          </w:p>
        </w:tc>
        <w:tc>
          <w:tcPr>
            <w:tcW w:type="dxa" w:w="1419"/>
          </w:tcPr>
          <w:p>
            <w:r>
              <w:t>Browser UI</w:t>
            </w:r>
          </w:p>
        </w:tc>
        <w:tc>
          <w:tcPr>
            <w:tcW w:type="dxa" w:w="1419"/>
          </w:tcPr>
          <w:p>
            <w:r>
              <w:t>Nhập payload</w:t>
            </w:r>
          </w:p>
        </w:tc>
        <w:tc>
          <w:tcPr>
            <w:tcW w:type="dxa" w:w="1419"/>
          </w:tcPr>
          <w:p>
            <w:r>
              <w:t>Raw input</w:t>
            </w:r>
          </w:p>
        </w:tc>
        <w:tc>
          <w:tcPr>
            <w:tcW w:type="dxa" w:w="1419"/>
          </w:tcPr>
          <w:p>
            <w:r>
              <w:t>HTML form</w:t>
            </w:r>
          </w:p>
        </w:tc>
        <w:tc>
          <w:tcPr>
            <w:tcW w:type="dxa" w:w="1419"/>
          </w:tcPr>
          <w:p>
            <w:r>
              <w:t>Dữ liệu tainted</w:t>
            </w:r>
          </w:p>
        </w:tc>
        <w:tc>
          <w:tcPr>
            <w:tcW w:type="dxa" w:w="1419"/>
          </w:tcPr>
          <w:p/>
        </w:tc>
      </w:tr>
      <w:tr>
        <w:tc>
          <w:tcPr>
            <w:tcW w:type="dxa" w:w="1419"/>
          </w:tcPr>
          <w:p>
            <w:r>
              <w:t>2</w:t>
            </w:r>
          </w:p>
        </w:tc>
        <w:tc>
          <w:tcPr>
            <w:tcW w:type="dxa" w:w="1419"/>
          </w:tcPr>
          <w:p>
            <w:r>
              <w:t>HTTP Request</w:t>
            </w:r>
          </w:p>
        </w:tc>
        <w:tc>
          <w:tcPr>
            <w:tcW w:type="dxa" w:w="1419"/>
          </w:tcPr>
          <w:p>
            <w:r>
              <w:t>Tạo GET</w:t>
            </w:r>
          </w:p>
        </w:tc>
        <w:tc>
          <w:tcPr>
            <w:tcW w:type="dxa" w:w="1419"/>
          </w:tcPr>
          <w:p>
            <w:r>
              <w:t>URL encoded</w:t>
            </w:r>
          </w:p>
        </w:tc>
        <w:tc>
          <w:tcPr>
            <w:tcW w:type="dxa" w:w="1419"/>
          </w:tcPr>
          <w:p>
            <w:r>
              <w:t>Percent encoding</w:t>
            </w:r>
          </w:p>
        </w:tc>
        <w:tc>
          <w:tcPr>
            <w:tcW w:type="dxa" w:w="1419"/>
          </w:tcPr>
          <w:p>
            <w:r>
              <w:t>Query string</w:t>
            </w:r>
          </w:p>
        </w:tc>
        <w:tc>
          <w:tcPr>
            <w:tcW w:type="dxa" w:w="1419"/>
          </w:tcPr>
          <w:p/>
        </w:tc>
      </w:tr>
      <w:tr>
        <w:tc>
          <w:tcPr>
            <w:tcW w:type="dxa" w:w="1419"/>
          </w:tcPr>
          <w:p>
            <w:r>
              <w:t>3</w:t>
            </w:r>
          </w:p>
        </w:tc>
        <w:tc>
          <w:tcPr>
            <w:tcW w:type="dxa" w:w="1419"/>
          </w:tcPr>
          <w:p>
            <w:r>
              <w:t>Flask Router</w:t>
            </w:r>
          </w:p>
        </w:tc>
        <w:tc>
          <w:tcPr>
            <w:tcW w:type="dxa" w:w="1419"/>
          </w:tcPr>
          <w:p>
            <w:r>
              <w:t>Đọc q</w:t>
            </w:r>
          </w:p>
        </w:tc>
        <w:tc>
          <w:tcPr>
            <w:tcW w:type="dxa" w:w="1419"/>
          </w:tcPr>
          <w:p>
            <w:r>
              <w:t>request.args</w:t>
            </w:r>
          </w:p>
        </w:tc>
        <w:tc>
          <w:tcPr>
            <w:tcW w:type="dxa" w:w="1419"/>
          </w:tcPr>
          <w:p>
            <w:r>
              <w:t>URL decode</w:t>
            </w:r>
          </w:p>
        </w:tc>
        <w:tc>
          <w:tcPr>
            <w:tcW w:type="dxa" w:w="1419"/>
          </w:tcPr>
          <w:p>
            <w:r>
              <w:t>Python string</w:t>
            </w:r>
          </w:p>
        </w:tc>
        <w:tc>
          <w:tcPr>
            <w:tcW w:type="dxa" w:w="1419"/>
          </w:tcPr>
          <w:p/>
        </w:tc>
      </w:tr>
      <w:tr>
        <w:tc>
          <w:tcPr>
            <w:tcW w:type="dxa" w:w="1419"/>
          </w:tcPr>
          <w:p>
            <w:r>
              <w:t>4</w:t>
            </w:r>
          </w:p>
        </w:tc>
        <w:tc>
          <w:tcPr>
            <w:tcW w:type="dxa" w:w="1419"/>
          </w:tcPr>
          <w:p>
            <w:r>
              <w:t>Server Validation</w:t>
            </w:r>
          </w:p>
        </w:tc>
        <w:tc>
          <w:tcPr>
            <w:tcW w:type="dxa" w:w="1419"/>
          </w:tcPr>
          <w:p>
            <w:r>
              <w:t>Giới hạn 200</w:t>
            </w:r>
          </w:p>
        </w:tc>
        <w:tc>
          <w:tcPr>
            <w:tcW w:type="dxa" w:w="1419"/>
          </w:tcPr>
          <w:p>
            <w:r>
              <w:t>q</w:t>
            </w:r>
          </w:p>
        </w:tc>
        <w:tc>
          <w:tcPr>
            <w:tcW w:type="dxa" w:w="1419"/>
          </w:tcPr>
          <w:p>
            <w:r>
              <w:t>Length check</w:t>
            </w:r>
          </w:p>
        </w:tc>
        <w:tc>
          <w:tcPr>
            <w:tcW w:type="dxa" w:w="1419"/>
          </w:tcPr>
          <w:p>
            <w:r>
              <w:t>q hợp lệ</w:t>
            </w:r>
          </w:p>
        </w:tc>
        <w:tc>
          <w:tcPr>
            <w:tcW w:type="dxa" w:w="1419"/>
          </w:tcPr>
          <w:p/>
        </w:tc>
      </w:tr>
      <w:tr>
        <w:tc>
          <w:tcPr>
            <w:tcW w:type="dxa" w:w="1419"/>
          </w:tcPr>
          <w:p>
            <w:r>
              <w:t>5</w:t>
            </w:r>
          </w:p>
        </w:tc>
        <w:tc>
          <w:tcPr>
            <w:tcW w:type="dxa" w:w="1419"/>
          </w:tcPr>
          <w:p>
            <w:r>
              <w:t>Template Engine</w:t>
            </w:r>
          </w:p>
        </w:tc>
        <w:tc>
          <w:tcPr>
            <w:tcW w:type="dxa" w:w="1419"/>
          </w:tcPr>
          <w:p>
            <w:r>
              <w:t>Render q</w:t>
            </w:r>
          </w:p>
        </w:tc>
        <w:tc>
          <w:tcPr>
            <w:tcW w:type="dxa" w:w="1419"/>
          </w:tcPr>
          <w:p>
            <w:r>
              <w:t>q</w:t>
            </w:r>
          </w:p>
        </w:tc>
        <w:tc>
          <w:tcPr>
            <w:tcW w:type="dxa" w:w="1419"/>
          </w:tcPr>
          <w:p>
            <w:r>
              <w:t>Markup hoặc autoescape</w:t>
            </w:r>
          </w:p>
        </w:tc>
        <w:tc>
          <w:tcPr>
            <w:tcW w:type="dxa" w:w="1419"/>
          </w:tcPr>
          <w:p>
            <w:r>
              <w:t>HTML unsafe/text</w:t>
            </w:r>
          </w:p>
        </w:tc>
        <w:tc>
          <w:tcPr>
            <w:tcW w:type="dxa" w:w="1419"/>
          </w:tcPr>
          <w:p/>
        </w:tc>
      </w:tr>
      <w:tr>
        <w:tc>
          <w:tcPr>
            <w:tcW w:type="dxa" w:w="1419"/>
          </w:tcPr>
          <w:p>
            <w:r>
              <w:t>6</w:t>
            </w:r>
          </w:p>
        </w:tc>
        <w:tc>
          <w:tcPr>
            <w:tcW w:type="dxa" w:w="1419"/>
          </w:tcPr>
          <w:p>
            <w:r>
              <w:t>HTTP Response</w:t>
            </w:r>
          </w:p>
        </w:tc>
        <w:tc>
          <w:tcPr>
            <w:tcW w:type="dxa" w:w="1419"/>
          </w:tcPr>
          <w:p>
            <w:r>
              <w:t>Trả HTML</w:t>
            </w:r>
          </w:p>
        </w:tc>
        <w:tc>
          <w:tcPr>
            <w:tcW w:type="dxa" w:w="1419"/>
          </w:tcPr>
          <w:p>
            <w:r>
              <w:t>Rendered template</w:t>
            </w:r>
          </w:p>
        </w:tc>
        <w:tc>
          <w:tcPr>
            <w:tcW w:type="dxa" w:w="1419"/>
          </w:tcPr>
          <w:p>
            <w:r>
              <w:t>HTTP</w:t>
            </w:r>
          </w:p>
        </w:tc>
        <w:tc>
          <w:tcPr>
            <w:tcW w:type="dxa" w:w="1419"/>
          </w:tcPr>
          <w:p>
            <w:r>
              <w:t>Response body</w:t>
            </w:r>
          </w:p>
        </w:tc>
        <w:tc>
          <w:tcPr>
            <w:tcW w:type="dxa" w:w="1419"/>
          </w:tcPr>
          <w:p/>
        </w:tc>
      </w:tr>
      <w:tr>
        <w:tc>
          <w:tcPr>
            <w:tcW w:type="dxa" w:w="1419"/>
          </w:tcPr>
          <w:p>
            <w:r>
              <w:t>7</w:t>
            </w:r>
          </w:p>
        </w:tc>
        <w:tc>
          <w:tcPr>
            <w:tcW w:type="dxa" w:w="1419"/>
          </w:tcPr>
          <w:p>
            <w:r>
              <w:t>Browser Parser</w:t>
            </w:r>
          </w:p>
        </w:tc>
        <w:tc>
          <w:tcPr>
            <w:tcW w:type="dxa" w:w="1419"/>
          </w:tcPr>
          <w:p>
            <w:r>
              <w:t>Parse response</w:t>
            </w:r>
          </w:p>
        </w:tc>
        <w:tc>
          <w:tcPr>
            <w:tcW w:type="dxa" w:w="1419"/>
          </w:tcPr>
          <w:p>
            <w:r>
              <w:t>HTML</w:t>
            </w:r>
          </w:p>
        </w:tc>
        <w:tc>
          <w:tcPr>
            <w:tcW w:type="dxa" w:w="1419"/>
          </w:tcPr>
          <w:p>
            <w:r>
              <w:t>HTML parser</w:t>
            </w:r>
          </w:p>
        </w:tc>
        <w:tc>
          <w:tcPr>
            <w:tcW w:type="dxa" w:w="1419"/>
          </w:tcPr>
          <w:p>
            <w:r>
              <w:t>Element hoặc text node</w:t>
            </w:r>
          </w:p>
        </w:tc>
        <w:tc>
          <w:tcPr>
            <w:tcW w:type="dxa" w:w="1419"/>
          </w:tcPr>
          <w:p/>
        </w:tc>
      </w:tr>
      <w:tr>
        <w:tc>
          <w:tcPr>
            <w:tcW w:type="dxa" w:w="1419"/>
          </w:tcPr>
          <w:p>
            <w:r>
              <w:t>8</w:t>
            </w:r>
          </w:p>
        </w:tc>
        <w:tc>
          <w:tcPr>
            <w:tcW w:type="dxa" w:w="1419"/>
          </w:tcPr>
          <w:p>
            <w:r>
              <w:t>Final Result</w:t>
            </w:r>
          </w:p>
        </w:tc>
        <w:tc>
          <w:tcPr>
            <w:tcW w:type="dxa" w:w="1419"/>
          </w:tcPr>
          <w:p>
            <w:r>
              <w:t>Kết luận</w:t>
            </w:r>
          </w:p>
        </w:tc>
        <w:tc>
          <w:tcPr>
            <w:tcW w:type="dxa" w:w="1419"/>
          </w:tcPr>
          <w:p>
            <w:r>
              <w:t>DOM</w:t>
            </w:r>
          </w:p>
        </w:tc>
        <w:tc>
          <w:tcPr>
            <w:tcW w:type="dxa" w:w="1419"/>
          </w:tcPr>
          <w:p>
            <w:r>
              <w:t>Event/text</w:t>
            </w:r>
          </w:p>
        </w:tc>
        <w:tc>
          <w:tcPr>
            <w:tcW w:type="dxa" w:w="1419"/>
          </w:tcPr>
          <w:p>
            <w:r>
              <w:t>Executed hoặc blocked</w:t>
            </w:r>
          </w:p>
        </w:tc>
        <w:tc>
          <w:tcPr>
            <w:tcW w:type="dxa" w:w="1419"/>
          </w:tcPr>
          <w:p/>
        </w:tc>
      </w:tr>
    </w:tbl>
    <w:p>
      <w:pPr>
        <w:pStyle w:val="Heading2"/>
      </w:pPr>
      <w:r>
        <w:t>Phân tích thực nghiệm</w:t>
      </w:r>
    </w:p>
    <w:p>
      <w:r>
        <w:t>Request và route được lấy từ thao tác thật. Phiên bản lỗi đưa dữ liệu tới Markup(q) trong HTML, khiến browser có thể diễn giải payload thành mã. Phiên bản secure dùng Jinja autoescape; dữ liệu trở thành text hoặc HTML trong allowlist. Mức ảnh hưởng: người mở URL/fragment.</w:t>
      </w:r>
    </w:p>
    <w:p>
      <w:pPr>
        <w:pStyle w:val="Heading1"/>
      </w:pPr>
      <w:r>
        <w:t>4. Stored XSS</w:t>
      </w:r>
    </w:p>
    <w:p>
      <w:r>
        <w:t>Mục tiêu: truy vết source `request.form["body"] → comments.body` tới sink `Markup(row[body])` và kiểm chứng bản vá `Bleach allowlist + Jinja`.</w:t>
      </w:r>
    </w:p>
    <w:p>
      <w:pPr>
        <w:pStyle w:val="Heading2"/>
      </w:pPr>
      <w:r>
        <w:t>Sequence / data flow</w:t>
      </w:r>
    </w:p>
    <w:p>
      <w:r>
        <w:t>Browser UI → HTTP Request → Flask Router → Validation → SQLite → SQLite → Template Engine → Browser Parser → Final Result</w:t>
      </w:r>
    </w:p>
    <w:p>
      <w:r>
        <w:t>Source: request.form["body"] → comments.body → Transform → Sink: Markup(row[body]) → Result. Bản vá thay sink/transform bằng Bleach allowlist + Jinja.</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STT</w:t>
            </w:r>
          </w:p>
        </w:tc>
        <w:tc>
          <w:tcPr>
            <w:tcW w:type="dxa" w:w="1419"/>
          </w:tcPr>
          <w:p>
            <w:r>
              <w:t>Layer</w:t>
            </w:r>
          </w:p>
        </w:tc>
        <w:tc>
          <w:tcPr>
            <w:tcW w:type="dxa" w:w="1419"/>
          </w:tcPr>
          <w:p>
            <w:r>
              <w:t>Hành động</w:t>
            </w:r>
          </w:p>
        </w:tc>
        <w:tc>
          <w:tcPr>
            <w:tcW w:type="dxa" w:w="1419"/>
          </w:tcPr>
          <w:p>
            <w:r>
              <w:t>Input</w:t>
            </w:r>
          </w:p>
        </w:tc>
        <w:tc>
          <w:tcPr>
            <w:tcW w:type="dxa" w:w="1419"/>
          </w:tcPr>
          <w:p>
            <w:r>
              <w:t>Kỹ thuật</w:t>
            </w:r>
          </w:p>
        </w:tc>
        <w:tc>
          <w:tcPr>
            <w:tcW w:type="dxa" w:w="1419"/>
          </w:tcPr>
          <w:p>
            <w:r>
              <w:t>Output</w:t>
            </w:r>
          </w:p>
        </w:tc>
        <w:tc>
          <w:tcPr>
            <w:tcW w:type="dxa" w:w="1419"/>
          </w:tcPr>
          <w:p>
            <w:r>
              <w:t>Ý nghĩa</w:t>
            </w:r>
          </w:p>
        </w:tc>
      </w:tr>
      <w:tr>
        <w:tc>
          <w:tcPr>
            <w:tcW w:type="dxa" w:w="1419"/>
          </w:tcPr>
          <w:p>
            <w:r>
              <w:t>1</w:t>
            </w:r>
          </w:p>
        </w:tc>
        <w:tc>
          <w:tcPr>
            <w:tcW w:type="dxa" w:w="1419"/>
          </w:tcPr>
          <w:p>
            <w:r>
              <w:t>Browser UI</w:t>
            </w:r>
          </w:p>
        </w:tc>
        <w:tc>
          <w:tcPr>
            <w:tcW w:type="dxa" w:w="1419"/>
          </w:tcPr>
          <w:p>
            <w:r>
              <w:t>Nhập comment</w:t>
            </w:r>
          </w:p>
        </w:tc>
        <w:tc>
          <w:tcPr>
            <w:tcW w:type="dxa" w:w="1419"/>
          </w:tcPr>
          <w:p>
            <w:r>
              <w:t>Author/body</w:t>
            </w:r>
          </w:p>
        </w:tc>
        <w:tc>
          <w:tcPr>
            <w:tcW w:type="dxa" w:w="1419"/>
          </w:tcPr>
          <w:p>
            <w:r>
              <w:t>HTML form</w:t>
            </w:r>
          </w:p>
        </w:tc>
        <w:tc>
          <w:tcPr>
            <w:tcW w:type="dxa" w:w="1419"/>
          </w:tcPr>
          <w:p>
            <w:r>
              <w:t>Form data</w:t>
            </w:r>
          </w:p>
        </w:tc>
        <w:tc>
          <w:tcPr>
            <w:tcW w:type="dxa" w:w="1419"/>
          </w:tcPr>
          <w:p/>
        </w:tc>
      </w:tr>
      <w:tr>
        <w:tc>
          <w:tcPr>
            <w:tcW w:type="dxa" w:w="1419"/>
          </w:tcPr>
          <w:p>
            <w:r>
              <w:t>2</w:t>
            </w:r>
          </w:p>
        </w:tc>
        <w:tc>
          <w:tcPr>
            <w:tcW w:type="dxa" w:w="1419"/>
          </w:tcPr>
          <w:p>
            <w:r>
              <w:t>HTTP Request</w:t>
            </w:r>
          </w:p>
        </w:tc>
        <w:tc>
          <w:tcPr>
            <w:tcW w:type="dxa" w:w="1419"/>
          </w:tcPr>
          <w:p>
            <w:r>
              <w:t>POST</w:t>
            </w:r>
          </w:p>
        </w:tc>
        <w:tc>
          <w:tcPr>
            <w:tcW w:type="dxa" w:w="1419"/>
          </w:tcPr>
          <w:p>
            <w:r>
              <w:t>Form data</w:t>
            </w:r>
          </w:p>
        </w:tc>
        <w:tc>
          <w:tcPr>
            <w:tcW w:type="dxa" w:w="1419"/>
          </w:tcPr>
          <w:p>
            <w:r>
              <w:t>urlencoded body</w:t>
            </w:r>
          </w:p>
        </w:tc>
        <w:tc>
          <w:tcPr>
            <w:tcW w:type="dxa" w:w="1419"/>
          </w:tcPr>
          <w:p>
            <w:r>
              <w:t>request.form</w:t>
            </w:r>
          </w:p>
        </w:tc>
        <w:tc>
          <w:tcPr>
            <w:tcW w:type="dxa" w:w="1419"/>
          </w:tcPr>
          <w:p/>
        </w:tc>
      </w:tr>
      <w:tr>
        <w:tc>
          <w:tcPr>
            <w:tcW w:type="dxa" w:w="1419"/>
          </w:tcPr>
          <w:p>
            <w:r>
              <w:t>3</w:t>
            </w:r>
          </w:p>
        </w:tc>
        <w:tc>
          <w:tcPr>
            <w:tcW w:type="dxa" w:w="1419"/>
          </w:tcPr>
          <w:p>
            <w:r>
              <w:t>Flask Router</w:t>
            </w:r>
          </w:p>
        </w:tc>
        <w:tc>
          <w:tcPr>
            <w:tcW w:type="dxa" w:w="1419"/>
          </w:tcPr>
          <w:p>
            <w:r>
              <w:t>Đọc form</w:t>
            </w:r>
          </w:p>
        </w:tc>
        <w:tc>
          <w:tcPr>
            <w:tcW w:type="dxa" w:w="1419"/>
          </w:tcPr>
          <w:p>
            <w:r>
              <w:t>request.form</w:t>
            </w:r>
          </w:p>
        </w:tc>
        <w:tc>
          <w:tcPr>
            <w:tcW w:type="dxa" w:w="1419"/>
          </w:tcPr>
          <w:p>
            <w:r>
              <w:t>Flask</w:t>
            </w:r>
          </w:p>
        </w:tc>
        <w:tc>
          <w:tcPr>
            <w:tcW w:type="dxa" w:w="1419"/>
          </w:tcPr>
          <w:p>
            <w:r>
              <w:t>Python string</w:t>
            </w:r>
          </w:p>
        </w:tc>
        <w:tc>
          <w:tcPr>
            <w:tcW w:type="dxa" w:w="1419"/>
          </w:tcPr>
          <w:p/>
        </w:tc>
      </w:tr>
      <w:tr>
        <w:tc>
          <w:tcPr>
            <w:tcW w:type="dxa" w:w="1419"/>
          </w:tcPr>
          <w:p>
            <w:r>
              <w:t>4</w:t>
            </w:r>
          </w:p>
        </w:tc>
        <w:tc>
          <w:tcPr>
            <w:tcW w:type="dxa" w:w="1419"/>
          </w:tcPr>
          <w:p>
            <w:r>
              <w:t>Validation</w:t>
            </w:r>
          </w:p>
        </w:tc>
        <w:tc>
          <w:tcPr>
            <w:tcW w:type="dxa" w:w="1419"/>
          </w:tcPr>
          <w:p>
            <w:r>
              <w:t>Kiểm tra rỗng/độ dài</w:t>
            </w:r>
          </w:p>
        </w:tc>
        <w:tc>
          <w:tcPr>
            <w:tcW w:type="dxa" w:w="1419"/>
          </w:tcPr>
          <w:p>
            <w:r>
              <w:t>Body</w:t>
            </w:r>
          </w:p>
        </w:tc>
        <w:tc>
          <w:tcPr>
            <w:tcW w:type="dxa" w:w="1419"/>
          </w:tcPr>
          <w:p>
            <w:r>
              <w:t>Length check</w:t>
            </w:r>
          </w:p>
        </w:tc>
        <w:tc>
          <w:tcPr>
            <w:tcW w:type="dxa" w:w="1419"/>
          </w:tcPr>
          <w:p>
            <w:r>
              <w:t>Hợp lệ</w:t>
            </w:r>
          </w:p>
        </w:tc>
        <w:tc>
          <w:tcPr>
            <w:tcW w:type="dxa" w:w="1419"/>
          </w:tcPr>
          <w:p/>
        </w:tc>
      </w:tr>
      <w:tr>
        <w:tc>
          <w:tcPr>
            <w:tcW w:type="dxa" w:w="1419"/>
          </w:tcPr>
          <w:p>
            <w:r>
              <w:t>5</w:t>
            </w:r>
          </w:p>
        </w:tc>
        <w:tc>
          <w:tcPr>
            <w:tcW w:type="dxa" w:w="1419"/>
          </w:tcPr>
          <w:p>
            <w:r>
              <w:t>SQLite</w:t>
            </w:r>
          </w:p>
        </w:tc>
        <w:tc>
          <w:tcPr>
            <w:tcW w:type="dxa" w:w="1419"/>
          </w:tcPr>
          <w:p>
            <w:r>
              <w:t>INSERT</w:t>
            </w:r>
          </w:p>
        </w:tc>
        <w:tc>
          <w:tcPr>
            <w:tcW w:type="dxa" w:w="1419"/>
          </w:tcPr>
          <w:p>
            <w:r>
              <w:t>Body</w:t>
            </w:r>
          </w:p>
        </w:tc>
        <w:tc>
          <w:tcPr>
            <w:tcW w:type="dxa" w:w="1419"/>
          </w:tcPr>
          <w:p>
            <w:r>
              <w:t>Parameterized SQL</w:t>
            </w:r>
          </w:p>
        </w:tc>
        <w:tc>
          <w:tcPr>
            <w:tcW w:type="dxa" w:w="1419"/>
          </w:tcPr>
          <w:p>
            <w:r>
              <w:t>Stored row</w:t>
            </w:r>
          </w:p>
        </w:tc>
        <w:tc>
          <w:tcPr>
            <w:tcW w:type="dxa" w:w="1419"/>
          </w:tcPr>
          <w:p/>
        </w:tc>
      </w:tr>
      <w:tr>
        <w:tc>
          <w:tcPr>
            <w:tcW w:type="dxa" w:w="1419"/>
          </w:tcPr>
          <w:p>
            <w:r>
              <w:t>6</w:t>
            </w:r>
          </w:p>
        </w:tc>
        <w:tc>
          <w:tcPr>
            <w:tcW w:type="dxa" w:w="1419"/>
          </w:tcPr>
          <w:p>
            <w:r>
              <w:t>SQLite</w:t>
            </w:r>
          </w:p>
        </w:tc>
        <w:tc>
          <w:tcPr>
            <w:tcW w:type="dxa" w:w="1419"/>
          </w:tcPr>
          <w:p>
            <w:r>
              <w:t>SELECT</w:t>
            </w:r>
          </w:p>
        </w:tc>
        <w:tc>
          <w:tcPr>
            <w:tcW w:type="dxa" w:w="1419"/>
          </w:tcPr>
          <w:p>
            <w:r>
              <w:t>post_id=1</w:t>
            </w:r>
          </w:p>
        </w:tc>
        <w:tc>
          <w:tcPr>
            <w:tcW w:type="dxa" w:w="1419"/>
          </w:tcPr>
          <w:p>
            <w:r>
              <w:t>Parameterized SQL</w:t>
            </w:r>
          </w:p>
        </w:tc>
        <w:tc>
          <w:tcPr>
            <w:tcW w:type="dxa" w:w="1419"/>
          </w:tcPr>
          <w:p>
            <w:r>
              <w:t>Rows</w:t>
            </w:r>
          </w:p>
        </w:tc>
        <w:tc>
          <w:tcPr>
            <w:tcW w:type="dxa" w:w="1419"/>
          </w:tcPr>
          <w:p/>
        </w:tc>
      </w:tr>
      <w:tr>
        <w:tc>
          <w:tcPr>
            <w:tcW w:type="dxa" w:w="1419"/>
          </w:tcPr>
          <w:p>
            <w:r>
              <w:t>7</w:t>
            </w:r>
          </w:p>
        </w:tc>
        <w:tc>
          <w:tcPr>
            <w:tcW w:type="dxa" w:w="1419"/>
          </w:tcPr>
          <w:p>
            <w:r>
              <w:t>Template Engine</w:t>
            </w:r>
          </w:p>
        </w:tc>
        <w:tc>
          <w:tcPr>
            <w:tcW w:type="dxa" w:w="1419"/>
          </w:tcPr>
          <w:p>
            <w:r>
              <w:t>Render body</w:t>
            </w:r>
          </w:p>
        </w:tc>
        <w:tc>
          <w:tcPr>
            <w:tcW w:type="dxa" w:w="1419"/>
          </w:tcPr>
          <w:p>
            <w:r>
              <w:t>DB value</w:t>
            </w:r>
          </w:p>
        </w:tc>
        <w:tc>
          <w:tcPr>
            <w:tcW w:type="dxa" w:w="1419"/>
          </w:tcPr>
          <w:p>
            <w:r>
              <w:t>Markup/Bleach</w:t>
            </w:r>
          </w:p>
        </w:tc>
        <w:tc>
          <w:tcPr>
            <w:tcW w:type="dxa" w:w="1419"/>
          </w:tcPr>
          <w:p>
            <w:r>
              <w:t>Unsafe/sanitized HTML</w:t>
            </w:r>
          </w:p>
        </w:tc>
        <w:tc>
          <w:tcPr>
            <w:tcW w:type="dxa" w:w="1419"/>
          </w:tcPr>
          <w:p/>
        </w:tc>
      </w:tr>
      <w:tr>
        <w:tc>
          <w:tcPr>
            <w:tcW w:type="dxa" w:w="1419"/>
          </w:tcPr>
          <w:p>
            <w:r>
              <w:t>8</w:t>
            </w:r>
          </w:p>
        </w:tc>
        <w:tc>
          <w:tcPr>
            <w:tcW w:type="dxa" w:w="1419"/>
          </w:tcPr>
          <w:p>
            <w:r>
              <w:t>Browser Parser</w:t>
            </w:r>
          </w:p>
        </w:tc>
        <w:tc>
          <w:tcPr>
            <w:tcW w:type="dxa" w:w="1419"/>
          </w:tcPr>
          <w:p>
            <w:r>
              <w:t>Parse comment</w:t>
            </w:r>
          </w:p>
        </w:tc>
        <w:tc>
          <w:tcPr>
            <w:tcW w:type="dxa" w:w="1419"/>
          </w:tcPr>
          <w:p>
            <w:r>
              <w:t>HTML</w:t>
            </w:r>
          </w:p>
        </w:tc>
        <w:tc>
          <w:tcPr>
            <w:tcW w:type="dxa" w:w="1419"/>
          </w:tcPr>
          <w:p>
            <w:r>
              <w:t>Parser</w:t>
            </w:r>
          </w:p>
        </w:tc>
        <w:tc>
          <w:tcPr>
            <w:tcW w:type="dxa" w:w="1419"/>
          </w:tcPr>
          <w:p>
            <w:r>
              <w:t>Event/text</w:t>
            </w:r>
          </w:p>
        </w:tc>
        <w:tc>
          <w:tcPr>
            <w:tcW w:type="dxa" w:w="1419"/>
          </w:tcPr>
          <w:p/>
        </w:tc>
      </w:tr>
      <w:tr>
        <w:tc>
          <w:tcPr>
            <w:tcW w:type="dxa" w:w="1419"/>
          </w:tcPr>
          <w:p>
            <w:r>
              <w:t>9</w:t>
            </w:r>
          </w:p>
        </w:tc>
        <w:tc>
          <w:tcPr>
            <w:tcW w:type="dxa" w:w="1419"/>
          </w:tcPr>
          <w:p>
            <w:r>
              <w:t>Final Result</w:t>
            </w:r>
          </w:p>
        </w:tc>
        <w:tc>
          <w:tcPr>
            <w:tcW w:type="dxa" w:w="1419"/>
          </w:tcPr>
          <w:p>
            <w:r>
              <w:t>Reload</w:t>
            </w:r>
          </w:p>
        </w:tc>
        <w:tc>
          <w:tcPr>
            <w:tcW w:type="dxa" w:w="1419"/>
          </w:tcPr>
          <w:p>
            <w:r>
              <w:t>Stored payload</w:t>
            </w:r>
          </w:p>
        </w:tc>
        <w:tc>
          <w:tcPr>
            <w:tcW w:type="dxa" w:w="1419"/>
          </w:tcPr>
          <w:p>
            <w:r>
              <w:t>Repeat render</w:t>
            </w:r>
          </w:p>
        </w:tc>
        <w:tc>
          <w:tcPr>
            <w:tcW w:type="dxa" w:w="1419"/>
          </w:tcPr>
          <w:p>
            <w:r>
              <w:t>Executed hoặc blocked</w:t>
            </w:r>
          </w:p>
        </w:tc>
        <w:tc>
          <w:tcPr>
            <w:tcW w:type="dxa" w:w="1419"/>
          </w:tcPr>
          <w:p/>
        </w:tc>
      </w:tr>
    </w:tbl>
    <w:p>
      <w:pPr>
        <w:pStyle w:val="Heading2"/>
      </w:pPr>
      <w:r>
        <w:t>Phân tích thực nghiệm</w:t>
      </w:r>
    </w:p>
    <w:p>
      <w:r>
        <w:t>Request và route được lấy từ thao tác thật. Phiên bản lỗi đưa dữ liệu tới Markup(row[body]), khiến browser có thể diễn giải payload thành mã. Phiên bản secure dùng Bleach allowlist + Jinja; dữ liệu trở thành text hoặc HTML trong allowlist. Mức ảnh hưởng: mọi người xem và nhiều lần reload.</w:t>
      </w:r>
    </w:p>
    <w:p>
      <w:pPr>
        <w:pStyle w:val="Heading1"/>
      </w:pPr>
      <w:r>
        <w:t>5. DOM-based XSS</w:t>
      </w:r>
    </w:p>
    <w:p>
      <w:r>
        <w:t>Mục tiêu: truy vết source `location.hash` tới sink `innerHTML` và kiểm chứng bản vá `textContent`.</w:t>
      </w:r>
    </w:p>
    <w:p>
      <w:pPr>
        <w:pStyle w:val="Heading2"/>
      </w:pPr>
      <w:r>
        <w:t>Sequence / data flow</w:t>
      </w:r>
    </w:p>
    <w:p>
      <w:r>
        <w:t>Browser UI → HTTP Request → Browser JavaScript → DOM → DOM Inspector → Final Result</w:t>
      </w:r>
    </w:p>
    <w:p>
      <w:r>
        <w:t>Source: location.hash → Transform → Sink: innerHTML → Result. Bản vá thay sink/transform bằng textContent.</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STT</w:t>
            </w:r>
          </w:p>
        </w:tc>
        <w:tc>
          <w:tcPr>
            <w:tcW w:type="dxa" w:w="1419"/>
          </w:tcPr>
          <w:p>
            <w:r>
              <w:t>Layer</w:t>
            </w:r>
          </w:p>
        </w:tc>
        <w:tc>
          <w:tcPr>
            <w:tcW w:type="dxa" w:w="1419"/>
          </w:tcPr>
          <w:p>
            <w:r>
              <w:t>Hành động</w:t>
            </w:r>
          </w:p>
        </w:tc>
        <w:tc>
          <w:tcPr>
            <w:tcW w:type="dxa" w:w="1419"/>
          </w:tcPr>
          <w:p>
            <w:r>
              <w:t>Input</w:t>
            </w:r>
          </w:p>
        </w:tc>
        <w:tc>
          <w:tcPr>
            <w:tcW w:type="dxa" w:w="1419"/>
          </w:tcPr>
          <w:p>
            <w:r>
              <w:t>Kỹ thuật</w:t>
            </w:r>
          </w:p>
        </w:tc>
        <w:tc>
          <w:tcPr>
            <w:tcW w:type="dxa" w:w="1419"/>
          </w:tcPr>
          <w:p>
            <w:r>
              <w:t>Output</w:t>
            </w:r>
          </w:p>
        </w:tc>
        <w:tc>
          <w:tcPr>
            <w:tcW w:type="dxa" w:w="1419"/>
          </w:tcPr>
          <w:p>
            <w:r>
              <w:t>Ý nghĩa</w:t>
            </w:r>
          </w:p>
        </w:tc>
      </w:tr>
      <w:tr>
        <w:tc>
          <w:tcPr>
            <w:tcW w:type="dxa" w:w="1419"/>
          </w:tcPr>
          <w:p>
            <w:r>
              <w:t>1</w:t>
            </w:r>
          </w:p>
        </w:tc>
        <w:tc>
          <w:tcPr>
            <w:tcW w:type="dxa" w:w="1419"/>
          </w:tcPr>
          <w:p>
            <w:r>
              <w:t>Browser UI</w:t>
            </w:r>
          </w:p>
        </w:tc>
        <w:tc>
          <w:tcPr>
            <w:tcW w:type="dxa" w:w="1419"/>
          </w:tcPr>
          <w:p>
            <w:r>
              <w:t>Đổi fragment</w:t>
            </w:r>
          </w:p>
        </w:tc>
        <w:tc>
          <w:tcPr>
            <w:tcW w:type="dxa" w:w="1419"/>
          </w:tcPr>
          <w:p>
            <w:r>
              <w:t>URL fragment</w:t>
            </w:r>
          </w:p>
        </w:tc>
        <w:tc>
          <w:tcPr>
            <w:tcW w:type="dxa" w:w="1419"/>
          </w:tcPr>
          <w:p>
            <w:r>
              <w:t>hashchange</w:t>
            </w:r>
          </w:p>
        </w:tc>
        <w:tc>
          <w:tcPr>
            <w:tcW w:type="dxa" w:w="1419"/>
          </w:tcPr>
          <w:p>
            <w:r>
              <w:t>Client state</w:t>
            </w:r>
          </w:p>
        </w:tc>
        <w:tc>
          <w:tcPr>
            <w:tcW w:type="dxa" w:w="1419"/>
          </w:tcPr>
          <w:p/>
        </w:tc>
      </w:tr>
      <w:tr>
        <w:tc>
          <w:tcPr>
            <w:tcW w:type="dxa" w:w="1419"/>
          </w:tcPr>
          <w:p>
            <w:r>
              <w:t>2</w:t>
            </w:r>
          </w:p>
        </w:tc>
        <w:tc>
          <w:tcPr>
            <w:tcW w:type="dxa" w:w="1419"/>
          </w:tcPr>
          <w:p>
            <w:r>
              <w:t>HTTP Request</w:t>
            </w:r>
          </w:p>
        </w:tc>
        <w:tc>
          <w:tcPr>
            <w:tcW w:type="dxa" w:w="1419"/>
          </w:tcPr>
          <w:p>
            <w:r>
              <w:t>Gửi path</w:t>
            </w:r>
          </w:p>
        </w:tc>
        <w:tc>
          <w:tcPr>
            <w:tcW w:type="dxa" w:w="1419"/>
          </w:tcPr>
          <w:p>
            <w:r>
              <w:t>URL</w:t>
            </w:r>
          </w:p>
        </w:tc>
        <w:tc>
          <w:tcPr>
            <w:tcW w:type="dxa" w:w="1419"/>
          </w:tcPr>
          <w:p>
            <w:r>
              <w:t>HTTP semantics</w:t>
            </w:r>
          </w:p>
        </w:tc>
        <w:tc>
          <w:tcPr>
            <w:tcW w:type="dxa" w:w="1419"/>
          </w:tcPr>
          <w:p>
            <w:r>
              <w:t>Không có fragment</w:t>
            </w:r>
          </w:p>
        </w:tc>
        <w:tc>
          <w:tcPr>
            <w:tcW w:type="dxa" w:w="1419"/>
          </w:tcPr>
          <w:p/>
        </w:tc>
      </w:tr>
      <w:tr>
        <w:tc>
          <w:tcPr>
            <w:tcW w:type="dxa" w:w="1419"/>
          </w:tcPr>
          <w:p>
            <w:r>
              <w:t>3</w:t>
            </w:r>
          </w:p>
        </w:tc>
        <w:tc>
          <w:tcPr>
            <w:tcW w:type="dxa" w:w="1419"/>
          </w:tcPr>
          <w:p>
            <w:r>
              <w:t>Browser JavaScript</w:t>
            </w:r>
          </w:p>
        </w:tc>
        <w:tc>
          <w:tcPr>
            <w:tcW w:type="dxa" w:w="1419"/>
          </w:tcPr>
          <w:p>
            <w:r>
              <w:t>Đọc hash</w:t>
            </w:r>
          </w:p>
        </w:tc>
        <w:tc>
          <w:tcPr>
            <w:tcW w:type="dxa" w:w="1419"/>
          </w:tcPr>
          <w:p>
            <w:r>
              <w:t>location.hash</w:t>
            </w:r>
          </w:p>
        </w:tc>
        <w:tc>
          <w:tcPr>
            <w:tcW w:type="dxa" w:w="1419"/>
          </w:tcPr>
          <w:p>
            <w:r>
              <w:t>slice/decodeURIComponent</w:t>
            </w:r>
          </w:p>
        </w:tc>
        <w:tc>
          <w:tcPr>
            <w:tcW w:type="dxa" w:w="1419"/>
          </w:tcPr>
          <w:p>
            <w:r>
              <w:t>Decoded value</w:t>
            </w:r>
          </w:p>
        </w:tc>
        <w:tc>
          <w:tcPr>
            <w:tcW w:type="dxa" w:w="1419"/>
          </w:tcPr>
          <w:p/>
        </w:tc>
      </w:tr>
      <w:tr>
        <w:tc>
          <w:tcPr>
            <w:tcW w:type="dxa" w:w="1419"/>
          </w:tcPr>
          <w:p>
            <w:r>
              <w:t>4</w:t>
            </w:r>
          </w:p>
        </w:tc>
        <w:tc>
          <w:tcPr>
            <w:tcW w:type="dxa" w:w="1419"/>
          </w:tcPr>
          <w:p>
            <w:r>
              <w:t>DOM</w:t>
            </w:r>
          </w:p>
        </w:tc>
        <w:tc>
          <w:tcPr>
            <w:tcW w:type="dxa" w:w="1419"/>
          </w:tcPr>
          <w:p>
            <w:r>
              <w:t>Gán sink</w:t>
            </w:r>
          </w:p>
        </w:tc>
        <w:tc>
          <w:tcPr>
            <w:tcW w:type="dxa" w:w="1419"/>
          </w:tcPr>
          <w:p>
            <w:r>
              <w:t>Decoded value</w:t>
            </w:r>
          </w:p>
        </w:tc>
        <w:tc>
          <w:tcPr>
            <w:tcW w:type="dxa" w:w="1419"/>
          </w:tcPr>
          <w:p>
            <w:r>
              <w:t>innerHTML/textContent</w:t>
            </w:r>
          </w:p>
        </w:tc>
        <w:tc>
          <w:tcPr>
            <w:tcW w:type="dxa" w:w="1419"/>
          </w:tcPr>
          <w:p>
            <w:r>
              <w:t>Element/text node</w:t>
            </w:r>
          </w:p>
        </w:tc>
        <w:tc>
          <w:tcPr>
            <w:tcW w:type="dxa" w:w="1419"/>
          </w:tcPr>
          <w:p/>
        </w:tc>
      </w:tr>
      <w:tr>
        <w:tc>
          <w:tcPr>
            <w:tcW w:type="dxa" w:w="1419"/>
          </w:tcPr>
          <w:p>
            <w:r>
              <w:t>5</w:t>
            </w:r>
          </w:p>
        </w:tc>
        <w:tc>
          <w:tcPr>
            <w:tcW w:type="dxa" w:w="1419"/>
          </w:tcPr>
          <w:p>
            <w:r>
              <w:t>DOM Inspector</w:t>
            </w:r>
          </w:p>
        </w:tc>
        <w:tc>
          <w:tcPr>
            <w:tcW w:type="dxa" w:w="1419"/>
          </w:tcPr>
          <w:p>
            <w:r>
              <w:t>Đọc outerHTML</w:t>
            </w:r>
          </w:p>
        </w:tc>
        <w:tc>
          <w:tcPr>
            <w:tcW w:type="dxa" w:w="1419"/>
          </w:tcPr>
          <w:p>
            <w:r>
              <w:t>DOM hiện tại</w:t>
            </w:r>
          </w:p>
        </w:tc>
        <w:tc>
          <w:tcPr>
            <w:tcW w:type="dxa" w:w="1419"/>
          </w:tcPr>
          <w:p>
            <w:r>
              <w:t>DOM API</w:t>
            </w:r>
          </w:p>
        </w:tc>
        <w:tc>
          <w:tcPr>
            <w:tcW w:type="dxa" w:w="1419"/>
          </w:tcPr>
          <w:p>
            <w:r>
              <w:t>Tag/event count</w:t>
            </w:r>
          </w:p>
        </w:tc>
        <w:tc>
          <w:tcPr>
            <w:tcW w:type="dxa" w:w="1419"/>
          </w:tcPr>
          <w:p/>
        </w:tc>
      </w:tr>
      <w:tr>
        <w:tc>
          <w:tcPr>
            <w:tcW w:type="dxa" w:w="1419"/>
          </w:tcPr>
          <w:p>
            <w:r>
              <w:t>6</w:t>
            </w:r>
          </w:p>
        </w:tc>
        <w:tc>
          <w:tcPr>
            <w:tcW w:type="dxa" w:w="1419"/>
          </w:tcPr>
          <w:p>
            <w:r>
              <w:t>Final Result</w:t>
            </w:r>
          </w:p>
        </w:tc>
        <w:tc>
          <w:tcPr>
            <w:tcW w:type="dxa" w:w="1419"/>
          </w:tcPr>
          <w:p>
            <w:r>
              <w:t>Kết luận</w:t>
            </w:r>
          </w:p>
        </w:tc>
        <w:tc>
          <w:tcPr>
            <w:tcW w:type="dxa" w:w="1419"/>
          </w:tcPr>
          <w:p>
            <w:r>
              <w:t>DOM</w:t>
            </w:r>
          </w:p>
        </w:tc>
        <w:tc>
          <w:tcPr>
            <w:tcW w:type="dxa" w:w="1419"/>
          </w:tcPr>
          <w:p>
            <w:r>
              <w:t>Browser event</w:t>
            </w:r>
          </w:p>
        </w:tc>
        <w:tc>
          <w:tcPr>
            <w:tcW w:type="dxa" w:w="1419"/>
          </w:tcPr>
          <w:p>
            <w:r>
              <w:t>Executed hoặc blocked</w:t>
            </w:r>
          </w:p>
        </w:tc>
        <w:tc>
          <w:tcPr>
            <w:tcW w:type="dxa" w:w="1419"/>
          </w:tcPr>
          <w:p/>
        </w:tc>
      </w:tr>
    </w:tbl>
    <w:p>
      <w:pPr>
        <w:pStyle w:val="Heading2"/>
      </w:pPr>
      <w:r>
        <w:t>Phân tích thực nghiệm</w:t>
      </w:r>
    </w:p>
    <w:p>
      <w:r>
        <w:t>Request và route được lấy từ thao tác thật. Phiên bản lỗi đưa dữ liệu tới innerHTML, khiến browser có thể diễn giải payload thành mã. Phiên bản secure dùng textContent; dữ liệu trở thành text hoặc HTML trong allowlist. Mức ảnh hưởng: người mở URL/fragment.</w:t>
      </w:r>
    </w:p>
    <w:p>
      <w:pPr>
        <w:pStyle w:val="Heading1"/>
      </w:pPr>
      <w:r>
        <w:t>6. CSP và cookie</w:t>
      </w:r>
    </w:p>
    <w:p>
      <w:r>
        <w:t>Flask after_request thêm CSP: default-src 'self'; script-src 'self'; style-src 'self'; img-src 'self' data:; object-src/base-uri/frame-ancestors 'none'; form-action 'self'. Cookie dùng HttpOnly và SameSite=Lax; Secure=False cho local HTTP, production HTTPS phải True. HttpOnly không vá XSS.</w:t>
      </w:r>
    </w:p>
    <w:p>
      <w:pPr>
        <w:pStyle w:val="Heading1"/>
      </w:pPr>
      <w:r>
        <w:t>7. Kiểm thử</w:t>
      </w:r>
    </w:p>
    <w:p>
      <w:r>
        <w:t>.............                                                            [100%]</w:t>
        <w:br/>
        <w:t>13 passed in 1.44s</w:t>
        <w:br/>
      </w:r>
    </w:p>
    <w:p>
      <w:pPr>
        <w:pStyle w:val="Heading1"/>
      </w:pPr>
      <w:r>
        <w:t>8. Phụ lục ảnh từng bước</w:t>
      </w:r>
    </w:p>
    <w:p>
      <w:pPr>
        <w:pStyle w:val="Heading2"/>
      </w:pPr>
      <w:r>
        <w:t>01_home_overview.png</w:t>
      </w:r>
    </w:p>
    <w:tbl>
      <w:tblPr>
        <w:tblStyle w:val="TableGrid"/>
        <w:tblW w:type="auto" w:w="0"/>
        <w:tblLook w:firstColumn="1" w:firstRow="1" w:lastColumn="0" w:lastRow="0" w:noHBand="0" w:noVBand="1" w:val="04A0"/>
      </w:tblPr>
      <w:tblGrid>
        <w:gridCol w:w="9936"/>
      </w:tblGrid>
      <w:tr>
        <w:tc>
          <w:tcPr>
            <w:tcW w:type="dxa" w:w="9936"/>
          </w:tcPr>
          <w:p>
            <w:r>
              <w:t>ẢNH CẦN BỔ SUNG: 01_home_overview.png</w:t>
            </w:r>
          </w:p>
        </w:tc>
      </w:tr>
      <w:tr>
        <w:tc>
          <w:tcPr>
            <w:tcW w:type="dxa" w:w="9936"/>
          </w:tcPr>
          <w:p>
            <w:r>
              <w:t>URL: /</w:t>
            </w:r>
          </w:p>
        </w:tc>
      </w:tr>
      <w:tr>
        <w:tc>
          <w:tcPr>
            <w:tcW w:type="dxa" w:w="9936"/>
          </w:tcPr>
          <w:p>
            <w:r>
              <w:t>Thao tác: Mở trang chủ</w:t>
            </w:r>
          </w:p>
        </w:tc>
      </w:tr>
      <w:tr>
        <w:tc>
          <w:tcPr>
            <w:tcW w:type="dxa" w:w="9936"/>
          </w:tcPr>
          <w:p>
            <w:r>
              <w:t>Phải xuất hiện: Tên Lab01, ba loại XSS và liên kết vulnerable/secure</w:t>
            </w:r>
          </w:p>
        </w:tc>
      </w:tr>
    </w:tbl>
    <w:p>
      <w:r>
        <w:t>Caption: Tên Lab01, ba loại XSS và liên kết vulnerable/secure</w:t>
      </w:r>
    </w:p>
    <w:p>
      <w:pPr>
        <w:pStyle w:val="Heading2"/>
      </w:pPr>
      <w:r>
        <w:t>02_reflected_input_step.png</w:t>
      </w:r>
    </w:p>
    <w:tbl>
      <w:tblPr>
        <w:tblStyle w:val="TableGrid"/>
        <w:tblW w:type="auto" w:w="0"/>
        <w:tblLook w:firstColumn="1" w:firstRow="1" w:lastColumn="0" w:lastRow="0" w:noHBand="0" w:noVBand="1" w:val="04A0"/>
      </w:tblPr>
      <w:tblGrid>
        <w:gridCol w:w="9936"/>
      </w:tblGrid>
      <w:tr>
        <w:tc>
          <w:tcPr>
            <w:tcW w:type="dxa" w:w="9936"/>
          </w:tcPr>
          <w:p>
            <w:r>
              <w:t>ẢNH CẦN BỔ SUNG: 02_reflected_input_step.png</w:t>
            </w:r>
          </w:p>
        </w:tc>
      </w:tr>
      <w:tr>
        <w:tc>
          <w:tcPr>
            <w:tcW w:type="dxa" w:w="9936"/>
          </w:tcPr>
          <w:p>
            <w:r>
              <w:t>URL: /vulnerable/search</w:t>
            </w:r>
          </w:p>
        </w:tc>
      </w:tr>
      <w:tr>
        <w:tc>
          <w:tcPr>
            <w:tcW w:type="dxa" w:w="9936"/>
          </w:tcPr>
          <w:p>
            <w:r>
              <w:t>Thao tác: Nhập payload nhưng chưa gửi</w:t>
            </w:r>
          </w:p>
        </w:tc>
      </w:tr>
      <w:tr>
        <w:tc>
          <w:tcPr>
            <w:tcW w:type="dxa" w:w="9936"/>
          </w:tcPr>
          <w:p>
            <w:r>
              <w:t>Phải xuất hiện: Ô input và payload</w:t>
            </w:r>
          </w:p>
        </w:tc>
      </w:tr>
    </w:tbl>
    <w:p>
      <w:r>
        <w:t>Caption: Ô input và payload</w:t>
      </w:r>
    </w:p>
    <w:p>
      <w:pPr>
        <w:pStyle w:val="Heading2"/>
      </w:pPr>
      <w:r>
        <w:t>03_reflected_request_step.png</w:t>
      </w:r>
    </w:p>
    <w:tbl>
      <w:tblPr>
        <w:tblStyle w:val="TableGrid"/>
        <w:tblW w:type="auto" w:w="0"/>
        <w:tblLook w:firstColumn="1" w:firstRow="1" w:lastColumn="0" w:lastRow="0" w:noHBand="0" w:noVBand="1" w:val="04A0"/>
      </w:tblPr>
      <w:tblGrid>
        <w:gridCol w:w="9936"/>
      </w:tblGrid>
      <w:tr>
        <w:tc>
          <w:tcPr>
            <w:tcW w:type="dxa" w:w="9936"/>
          </w:tcPr>
          <w:p>
            <w:r>
              <w:t>ẢNH CẦN BỔ SUNG: 03_reflected_request_step.png</w:t>
            </w:r>
          </w:p>
        </w:tc>
      </w:tr>
      <w:tr>
        <w:tc>
          <w:tcPr>
            <w:tcW w:type="dxa" w:w="9936"/>
          </w:tcPr>
          <w:p>
            <w:r>
              <w:t>URL: /vulnerable/search</w:t>
            </w:r>
          </w:p>
        </w:tc>
      </w:tr>
      <w:tr>
        <w:tc>
          <w:tcPr>
            <w:tcW w:type="dxa" w:w="9936"/>
          </w:tcPr>
          <w:p>
            <w:r>
              <w:t>Thao tác: Gửi form, mở tab Request</w:t>
            </w:r>
          </w:p>
        </w:tc>
      </w:tr>
      <w:tr>
        <w:tc>
          <w:tcPr>
            <w:tcW w:type="dxa" w:w="9936"/>
          </w:tcPr>
          <w:p>
            <w:r>
              <w:t>Phải xuất hiện: GET, route, query string, URL encoded</w:t>
            </w:r>
          </w:p>
        </w:tc>
      </w:tr>
    </w:tbl>
    <w:p>
      <w:r>
        <w:t>Caption: GET, route, query string, URL encoded</w:t>
      </w:r>
    </w:p>
    <w:p>
      <w:pPr>
        <w:pStyle w:val="Heading2"/>
      </w:pPr>
      <w:r>
        <w:t>04_reflected_server_step.png</w:t>
      </w:r>
    </w:p>
    <w:tbl>
      <w:tblPr>
        <w:tblStyle w:val="TableGrid"/>
        <w:tblW w:type="auto" w:w="0"/>
        <w:tblLook w:firstColumn="1" w:firstRow="1" w:lastColumn="0" w:lastRow="0" w:noHBand="0" w:noVBand="1" w:val="04A0"/>
      </w:tblPr>
      <w:tblGrid>
        <w:gridCol w:w="9936"/>
      </w:tblGrid>
      <w:tr>
        <w:tc>
          <w:tcPr>
            <w:tcW w:type="dxa" w:w="9936"/>
          </w:tcPr>
          <w:p>
            <w:r>
              <w:t>ẢNH CẦN BỔ SUNG: 04_reflected_server_step.png</w:t>
            </w:r>
          </w:p>
        </w:tc>
      </w:tr>
      <w:tr>
        <w:tc>
          <w:tcPr>
            <w:tcW w:type="dxa" w:w="9936"/>
          </w:tcPr>
          <w:p>
            <w:r>
              <w:t>URL: /vulnerable/search</w:t>
            </w:r>
          </w:p>
        </w:tc>
      </w:tr>
      <w:tr>
        <w:tc>
          <w:tcPr>
            <w:tcW w:type="dxa" w:w="9936"/>
          </w:tcPr>
          <w:p>
            <w:r>
              <w:t>Thao tác: Chọn bước Flask Router/Validation</w:t>
            </w:r>
          </w:p>
        </w:tc>
      </w:tr>
      <w:tr>
        <w:tc>
          <w:tcPr>
            <w:tcW w:type="dxa" w:w="9936"/>
          </w:tcPr>
          <w:p>
            <w:r>
              <w:t>Phải xuất hiện: request.args["q"] và dữ liệu decoded</w:t>
            </w:r>
          </w:p>
        </w:tc>
      </w:tr>
    </w:tbl>
    <w:p>
      <w:r>
        <w:t>Caption: request.args["q"] và dữ liệu decoded</w:t>
      </w:r>
    </w:p>
    <w:p>
      <w:pPr>
        <w:pStyle w:val="Heading2"/>
      </w:pPr>
      <w:r>
        <w:t>05_reflected_template_step.png</w:t>
      </w:r>
    </w:p>
    <w:tbl>
      <w:tblPr>
        <w:tblStyle w:val="TableGrid"/>
        <w:tblW w:type="auto" w:w="0"/>
        <w:tblLook w:firstColumn="1" w:firstRow="1" w:lastColumn="0" w:lastRow="0" w:noHBand="0" w:noVBand="1" w:val="04A0"/>
      </w:tblPr>
      <w:tblGrid>
        <w:gridCol w:w="9936"/>
      </w:tblGrid>
      <w:tr>
        <w:tc>
          <w:tcPr>
            <w:tcW w:type="dxa" w:w="9936"/>
          </w:tcPr>
          <w:p>
            <w:r>
              <w:t>ẢNH CẦN BỔ SUNG: 05_reflected_template_step.png</w:t>
            </w:r>
          </w:p>
        </w:tc>
      </w:tr>
      <w:tr>
        <w:tc>
          <w:tcPr>
            <w:tcW w:type="dxa" w:w="9936"/>
          </w:tcPr>
          <w:p>
            <w:r>
              <w:t>URL: /vulnerable/search</w:t>
            </w:r>
          </w:p>
        </w:tc>
      </w:tr>
      <w:tr>
        <w:tc>
          <w:tcPr>
            <w:tcW w:type="dxa" w:w="9936"/>
          </w:tcPr>
          <w:p>
            <w:r>
              <w:t>Thao tác: Chọn Template Engine</w:t>
            </w:r>
          </w:p>
        </w:tc>
      </w:tr>
      <w:tr>
        <w:tc>
          <w:tcPr>
            <w:tcW w:type="dxa" w:w="9936"/>
          </w:tcPr>
          <w:p>
            <w:r>
              <w:t>Phải xuất hiện: Markup(q), dữ liệu chưa escape</w:t>
            </w:r>
          </w:p>
        </w:tc>
      </w:tr>
    </w:tbl>
    <w:p>
      <w:r>
        <w:t>Caption: Markup(q), dữ liệu chưa escape</w:t>
      </w:r>
    </w:p>
    <w:p>
      <w:pPr>
        <w:pStyle w:val="Heading2"/>
      </w:pPr>
      <w:r>
        <w:t>06_reflected_browser_parse_step.png</w:t>
      </w:r>
    </w:p>
    <w:tbl>
      <w:tblPr>
        <w:tblStyle w:val="TableGrid"/>
        <w:tblW w:type="auto" w:w="0"/>
        <w:tblLook w:firstColumn="1" w:firstRow="1" w:lastColumn="0" w:lastRow="0" w:noHBand="0" w:noVBand="1" w:val="04A0"/>
      </w:tblPr>
      <w:tblGrid>
        <w:gridCol w:w="9936"/>
      </w:tblGrid>
      <w:tr>
        <w:tc>
          <w:tcPr>
            <w:tcW w:type="dxa" w:w="9936"/>
          </w:tcPr>
          <w:p>
            <w:r>
              <w:t>ẢNH CẦN BỔ SUNG: 06_reflected_browser_parse_step.png</w:t>
            </w:r>
          </w:p>
        </w:tc>
      </w:tr>
      <w:tr>
        <w:tc>
          <w:tcPr>
            <w:tcW w:type="dxa" w:w="9936"/>
          </w:tcPr>
          <w:p>
            <w:r>
              <w:t>URL: /vulnerable/search</w:t>
            </w:r>
          </w:p>
        </w:tc>
      </w:tr>
      <w:tr>
        <w:tc>
          <w:tcPr>
            <w:tcW w:type="dxa" w:w="9936"/>
          </w:tcPr>
          <w:p>
            <w:r>
              <w:t>Thao tác: Chọn Browser HTML Parser</w:t>
            </w:r>
          </w:p>
        </w:tc>
      </w:tr>
      <w:tr>
        <w:tc>
          <w:tcPr>
            <w:tcW w:type="dxa" w:w="9936"/>
          </w:tcPr>
          <w:p>
            <w:r>
              <w:t>Phải xuất hiện: img element và onerror</w:t>
            </w:r>
          </w:p>
        </w:tc>
      </w:tr>
    </w:tbl>
    <w:p>
      <w:r>
        <w:t>Caption: img element và onerror</w:t>
      </w:r>
    </w:p>
    <w:p>
      <w:pPr>
        <w:pStyle w:val="Heading2"/>
      </w:pPr>
      <w:r>
        <w:t>07_reflected_payload_executed.png</w:t>
      </w:r>
    </w:p>
    <w:tbl>
      <w:tblPr>
        <w:tblStyle w:val="TableGrid"/>
        <w:tblW w:type="auto" w:w="0"/>
        <w:tblLook w:firstColumn="1" w:firstRow="1" w:lastColumn="0" w:lastRow="0" w:noHBand="0" w:noVBand="1" w:val="04A0"/>
      </w:tblPr>
      <w:tblGrid>
        <w:gridCol w:w="9936"/>
      </w:tblGrid>
      <w:tr>
        <w:tc>
          <w:tcPr>
            <w:tcW w:type="dxa" w:w="9936"/>
          </w:tcPr>
          <w:p>
            <w:r>
              <w:t>ẢNH CẦN BỔ SUNG: 07_reflected_payload_executed.png</w:t>
            </w:r>
          </w:p>
        </w:tc>
      </w:tr>
      <w:tr>
        <w:tc>
          <w:tcPr>
            <w:tcW w:type="dxa" w:w="9936"/>
          </w:tcPr>
          <w:p>
            <w:r>
              <w:t>URL: /vulnerable/search</w:t>
            </w:r>
          </w:p>
        </w:tc>
      </w:tr>
      <w:tr>
        <w:tc>
          <w:tcPr>
            <w:tcW w:type="dxa" w:w="9936"/>
          </w:tcPr>
          <w:p>
            <w:r>
              <w:t>Thao tác: Chạy payload rồi xem verdict</w:t>
            </w:r>
          </w:p>
        </w:tc>
      </w:tr>
      <w:tr>
        <w:tc>
          <w:tcPr>
            <w:tcW w:type="dxa" w:w="9936"/>
          </w:tcPr>
          <w:p>
            <w:r>
              <w:t>Phải xuất hiện: Alert hoặc verdict payload_executed</w:t>
            </w:r>
          </w:p>
        </w:tc>
      </w:tr>
    </w:tbl>
    <w:p>
      <w:r>
        <w:t>Caption: Alert hoặc verdict payload_executed</w:t>
      </w:r>
    </w:p>
    <w:p>
      <w:pPr>
        <w:pStyle w:val="Heading2"/>
      </w:pPr>
      <w:r>
        <w:t>08_reflected_secure_encoding.png</w:t>
      </w:r>
    </w:p>
    <w:tbl>
      <w:tblPr>
        <w:tblStyle w:val="TableGrid"/>
        <w:tblW w:type="auto" w:w="0"/>
        <w:tblLook w:firstColumn="1" w:firstRow="1" w:lastColumn="0" w:lastRow="0" w:noHBand="0" w:noVBand="1" w:val="04A0"/>
      </w:tblPr>
      <w:tblGrid>
        <w:gridCol w:w="9936"/>
      </w:tblGrid>
      <w:tr>
        <w:tc>
          <w:tcPr>
            <w:tcW w:type="dxa" w:w="9936"/>
          </w:tcPr>
          <w:p>
            <w:r>
              <w:t>ẢNH CẦN BỔ SUNG: 08_reflected_secure_encoding.png</w:t>
            </w:r>
          </w:p>
        </w:tc>
      </w:tr>
      <w:tr>
        <w:tc>
          <w:tcPr>
            <w:tcW w:type="dxa" w:w="9936"/>
          </w:tcPr>
          <w:p>
            <w:r>
              <w:t>URL: /secure/search</w:t>
            </w:r>
          </w:p>
        </w:tc>
      </w:tr>
      <w:tr>
        <w:tc>
          <w:tcPr>
            <w:tcW w:type="dxa" w:w="9936"/>
          </w:tcPr>
          <w:p>
            <w:r>
              <w:t>Thao tác: Gửi cùng payload</w:t>
            </w:r>
          </w:p>
        </w:tc>
      </w:tr>
      <w:tr>
        <w:tc>
          <w:tcPr>
            <w:tcW w:type="dxa" w:w="9936"/>
          </w:tcPr>
          <w:p>
            <w:r>
              <w:t>Phải xuất hiện: HTML escaped và text node</w:t>
            </w:r>
          </w:p>
        </w:tc>
      </w:tr>
    </w:tbl>
    <w:p>
      <w:r>
        <w:t>Caption: HTML escaped và text node</w:t>
      </w:r>
    </w:p>
    <w:p>
      <w:pPr>
        <w:pStyle w:val="Heading2"/>
      </w:pPr>
      <w:r>
        <w:t>09_reflected_comparison.png</w:t>
      </w:r>
    </w:p>
    <w:tbl>
      <w:tblPr>
        <w:tblStyle w:val="TableGrid"/>
        <w:tblW w:type="auto" w:w="0"/>
        <w:tblLook w:firstColumn="1" w:firstRow="1" w:lastColumn="0" w:lastRow="0" w:noHBand="0" w:noVBand="1" w:val="04A0"/>
      </w:tblPr>
      <w:tblGrid>
        <w:gridCol w:w="9936"/>
      </w:tblGrid>
      <w:tr>
        <w:tc>
          <w:tcPr>
            <w:tcW w:type="dxa" w:w="9936"/>
          </w:tcPr>
          <w:p>
            <w:r>
              <w:t>ẢNH CẦN BỔ SUNG: 09_reflected_comparison.png</w:t>
            </w:r>
          </w:p>
        </w:tc>
      </w:tr>
      <w:tr>
        <w:tc>
          <w:tcPr>
            <w:tcW w:type="dxa" w:w="9936"/>
          </w:tcPr>
          <w:p>
            <w:r>
              <w:t>URL: /secure/search</w:t>
            </w:r>
          </w:p>
        </w:tc>
      </w:tr>
      <w:tr>
        <w:tc>
          <w:tcPr>
            <w:tcW w:type="dxa" w:w="9936"/>
          </w:tcPr>
          <w:p>
            <w:r>
              <w:t>Thao tác: Mở tab So sánh mã</w:t>
            </w:r>
          </w:p>
        </w:tc>
      </w:tr>
      <w:tr>
        <w:tc>
          <w:tcPr>
            <w:tcW w:type="dxa" w:w="9936"/>
          </w:tcPr>
          <w:p>
            <w:r>
              <w:t>Phải xuất hiện: Markup(q) cạnh Jinja autoescape</w:t>
            </w:r>
          </w:p>
        </w:tc>
      </w:tr>
    </w:tbl>
    <w:p>
      <w:r>
        <w:t>Caption: Markup(q) cạnh Jinja autoescape</w:t>
      </w:r>
    </w:p>
    <w:p>
      <w:pPr>
        <w:pStyle w:val="Heading2"/>
      </w:pPr>
      <w:r>
        <w:t>10_stored_post_request.png</w:t>
      </w:r>
    </w:p>
    <w:tbl>
      <w:tblPr>
        <w:tblStyle w:val="TableGrid"/>
        <w:tblW w:type="auto" w:w="0"/>
        <w:tblLook w:firstColumn="1" w:firstRow="1" w:lastColumn="0" w:lastRow="0" w:noHBand="0" w:noVBand="1" w:val="04A0"/>
      </w:tblPr>
      <w:tblGrid>
        <w:gridCol w:w="9936"/>
      </w:tblGrid>
      <w:tr>
        <w:tc>
          <w:tcPr>
            <w:tcW w:type="dxa" w:w="9936"/>
          </w:tcPr>
          <w:p>
            <w:r>
              <w:t>ẢNH CẦN BỔ SUNG: 10_stored_post_request.png</w:t>
            </w:r>
          </w:p>
        </w:tc>
      </w:tr>
      <w:tr>
        <w:tc>
          <w:tcPr>
            <w:tcW w:type="dxa" w:w="9936"/>
          </w:tcPr>
          <w:p>
            <w:r>
              <w:t>URL: /vulnerable/post/1/comments</w:t>
            </w:r>
          </w:p>
        </w:tc>
      </w:tr>
      <w:tr>
        <w:tc>
          <w:tcPr>
            <w:tcW w:type="dxa" w:w="9936"/>
          </w:tcPr>
          <w:p>
            <w:r>
              <w:t>Thao tác: POST bình luận payload, mở Request</w:t>
            </w:r>
          </w:p>
        </w:tc>
      </w:tr>
      <w:tr>
        <w:tc>
          <w:tcPr>
            <w:tcW w:type="dxa" w:w="9936"/>
          </w:tcPr>
          <w:p>
            <w:r>
              <w:t>Phải xuất hiện: Form body đã che cookie</w:t>
            </w:r>
          </w:p>
        </w:tc>
      </w:tr>
    </w:tbl>
    <w:p>
      <w:r>
        <w:t>Caption: Form body đã che cookie</w:t>
      </w:r>
    </w:p>
    <w:p>
      <w:pPr>
        <w:pStyle w:val="Heading2"/>
      </w:pPr>
      <w:r>
        <w:t>11_stored_database_insert.png</w:t>
      </w:r>
    </w:p>
    <w:tbl>
      <w:tblPr>
        <w:tblStyle w:val="TableGrid"/>
        <w:tblW w:type="auto" w:w="0"/>
        <w:tblLook w:firstColumn="1" w:firstRow="1" w:lastColumn="0" w:lastRow="0" w:noHBand="0" w:noVBand="1" w:val="04A0"/>
      </w:tblPr>
      <w:tblGrid>
        <w:gridCol w:w="9936"/>
      </w:tblGrid>
      <w:tr>
        <w:tc>
          <w:tcPr>
            <w:tcW w:type="dxa" w:w="9936"/>
          </w:tcPr>
          <w:p>
            <w:r>
              <w:t>ẢNH CẦN BỔ SUNG: 11_stored_database_insert.png</w:t>
            </w:r>
          </w:p>
        </w:tc>
      </w:tr>
      <w:tr>
        <w:tc>
          <w:tcPr>
            <w:tcW w:type="dxa" w:w="9936"/>
          </w:tcPr>
          <w:p>
            <w:r>
              <w:t>URL: /vulnerable/post/1/comments</w:t>
            </w:r>
          </w:p>
        </w:tc>
      </w:tr>
      <w:tr>
        <w:tc>
          <w:tcPr>
            <w:tcW w:type="dxa" w:w="9936"/>
          </w:tcPr>
          <w:p>
            <w:r>
              <w:t>Thao tác: Chọn SQLite INSERT</w:t>
            </w:r>
          </w:p>
        </w:tc>
      </w:tr>
      <w:tr>
        <w:tc>
          <w:tcPr>
            <w:tcW w:type="dxa" w:w="9936"/>
          </w:tcPr>
          <w:p>
            <w:r>
              <w:t>Phải xuất hiện: Parameterized query và dữ liệu lưu</w:t>
            </w:r>
          </w:p>
        </w:tc>
      </w:tr>
    </w:tbl>
    <w:p>
      <w:r>
        <w:t>Caption: Parameterized query và dữ liệu lưu</w:t>
      </w:r>
    </w:p>
    <w:p>
      <w:pPr>
        <w:pStyle w:val="Heading2"/>
      </w:pPr>
      <w:r>
        <w:t>12_stored_database_record.png</w:t>
      </w:r>
    </w:p>
    <w:tbl>
      <w:tblPr>
        <w:tblStyle w:val="TableGrid"/>
        <w:tblW w:type="auto" w:w="0"/>
        <w:tblLook w:firstColumn="1" w:firstRow="1" w:lastColumn="0" w:lastRow="0" w:noHBand="0" w:noVBand="1" w:val="04A0"/>
      </w:tblPr>
      <w:tblGrid>
        <w:gridCol w:w="9936"/>
      </w:tblGrid>
      <w:tr>
        <w:tc>
          <w:tcPr>
            <w:tcW w:type="dxa" w:w="9936"/>
          </w:tcPr>
          <w:p>
            <w:r>
              <w:t>ẢNH CẦN BỔ SUNG: 12_stored_database_record.png</w:t>
            </w:r>
          </w:p>
        </w:tc>
      </w:tr>
      <w:tr>
        <w:tc>
          <w:tcPr>
            <w:tcW w:type="dxa" w:w="9936"/>
          </w:tcPr>
          <w:p>
            <w:r>
              <w:t>URL: /vulnerable/post/1/comments</w:t>
            </w:r>
          </w:p>
        </w:tc>
      </w:tr>
      <w:tr>
        <w:tc>
          <w:tcPr>
            <w:tcW w:type="dxa" w:w="9936"/>
          </w:tcPr>
          <w:p>
            <w:r>
              <w:t>Thao tác: Mở Database Inspector</w:t>
            </w:r>
          </w:p>
        </w:tc>
      </w:tr>
      <w:tr>
        <w:tc>
          <w:tcPr>
            <w:tcW w:type="dxa" w:w="9936"/>
          </w:tcPr>
          <w:p>
            <w:r>
              <w:t>Phải xuất hiện: Bản ghi payload thật trong SQLite</w:t>
            </w:r>
          </w:p>
        </w:tc>
      </w:tr>
    </w:tbl>
    <w:p>
      <w:r>
        <w:t>Caption: Bản ghi payload thật trong SQLite</w:t>
      </w:r>
    </w:p>
    <w:p>
      <w:pPr>
        <w:pStyle w:val="Heading2"/>
      </w:pPr>
      <w:r>
        <w:t>13_stored_template_render.png</w:t>
      </w:r>
    </w:p>
    <w:tbl>
      <w:tblPr>
        <w:tblStyle w:val="TableGrid"/>
        <w:tblW w:type="auto" w:w="0"/>
        <w:tblLook w:firstColumn="1" w:firstRow="1" w:lastColumn="0" w:lastRow="0" w:noHBand="0" w:noVBand="1" w:val="04A0"/>
      </w:tblPr>
      <w:tblGrid>
        <w:gridCol w:w="9936"/>
      </w:tblGrid>
      <w:tr>
        <w:tc>
          <w:tcPr>
            <w:tcW w:type="dxa" w:w="9936"/>
          </w:tcPr>
          <w:p>
            <w:r>
              <w:t>ẢNH CẦN BỔ SUNG: 13_stored_template_render.png</w:t>
            </w:r>
          </w:p>
        </w:tc>
      </w:tr>
      <w:tr>
        <w:tc>
          <w:tcPr>
            <w:tcW w:type="dxa" w:w="9936"/>
          </w:tcPr>
          <w:p>
            <w:r>
              <w:t>URL: /vulnerable/post/1/comments</w:t>
            </w:r>
          </w:p>
        </w:tc>
      </w:tr>
      <w:tr>
        <w:tc>
          <w:tcPr>
            <w:tcW w:type="dxa" w:w="9936"/>
          </w:tcPr>
          <w:p>
            <w:r>
              <w:t>Thao tác: Reload, chọn Template Engine</w:t>
            </w:r>
          </w:p>
        </w:tc>
      </w:tr>
      <w:tr>
        <w:tc>
          <w:tcPr>
            <w:tcW w:type="dxa" w:w="9936"/>
          </w:tcPr>
          <w:p>
            <w:r>
              <w:t>Phải xuất hiện: SELECT rồi render Markup</w:t>
            </w:r>
          </w:p>
        </w:tc>
      </w:tr>
    </w:tbl>
    <w:p>
      <w:r>
        <w:t>Caption: SELECT rồi render Markup</w:t>
      </w:r>
    </w:p>
    <w:p>
      <w:pPr>
        <w:pStyle w:val="Heading2"/>
      </w:pPr>
      <w:r>
        <w:t>14_stored_payload_reload.png</w:t>
      </w:r>
    </w:p>
    <w:tbl>
      <w:tblPr>
        <w:tblStyle w:val="TableGrid"/>
        <w:tblW w:type="auto" w:w="0"/>
        <w:tblLook w:firstColumn="1" w:firstRow="1" w:lastColumn="0" w:lastRow="0" w:noHBand="0" w:noVBand="1" w:val="04A0"/>
      </w:tblPr>
      <w:tblGrid>
        <w:gridCol w:w="9936"/>
      </w:tblGrid>
      <w:tr>
        <w:tc>
          <w:tcPr>
            <w:tcW w:type="dxa" w:w="9936"/>
          </w:tcPr>
          <w:p>
            <w:r>
              <w:t>ẢNH CẦN BỔ SUNG: 14_stored_payload_reload.png</w:t>
            </w:r>
          </w:p>
        </w:tc>
      </w:tr>
      <w:tr>
        <w:tc>
          <w:tcPr>
            <w:tcW w:type="dxa" w:w="9936"/>
          </w:tcPr>
          <w:p>
            <w:r>
              <w:t>URL: /vulnerable/post/1/comments</w:t>
            </w:r>
          </w:p>
        </w:tc>
      </w:tr>
      <w:tr>
        <w:tc>
          <w:tcPr>
            <w:tcW w:type="dxa" w:w="9936"/>
          </w:tcPr>
          <w:p>
            <w:r>
              <w:t>Thao tác: Reload và xem verdict</w:t>
            </w:r>
          </w:p>
        </w:tc>
      </w:tr>
      <w:tr>
        <w:tc>
          <w:tcPr>
            <w:tcW w:type="dxa" w:w="9936"/>
          </w:tcPr>
          <w:p>
            <w:r>
              <w:t>Phải xuất hiện: Alert hoặc payload_executed</w:t>
            </w:r>
          </w:p>
        </w:tc>
      </w:tr>
    </w:tbl>
    <w:p>
      <w:r>
        <w:t>Caption: Alert hoặc payload_executed</w:t>
      </w:r>
    </w:p>
    <w:p>
      <w:pPr>
        <w:pStyle w:val="Heading2"/>
      </w:pPr>
      <w:r>
        <w:t>15_stored_secure_escape.png</w:t>
      </w:r>
    </w:p>
    <w:tbl>
      <w:tblPr>
        <w:tblStyle w:val="TableGrid"/>
        <w:tblW w:type="auto" w:w="0"/>
        <w:tblLook w:firstColumn="1" w:firstRow="1" w:lastColumn="0" w:lastRow="0" w:noHBand="0" w:noVBand="1" w:val="04A0"/>
      </w:tblPr>
      <w:tblGrid>
        <w:gridCol w:w="9936"/>
      </w:tblGrid>
      <w:tr>
        <w:tc>
          <w:tcPr>
            <w:tcW w:type="dxa" w:w="9936"/>
          </w:tcPr>
          <w:p>
            <w:r>
              <w:t>ẢNH CẦN BỔ SUNG: 15_stored_secure_escape.png</w:t>
            </w:r>
          </w:p>
        </w:tc>
      </w:tr>
      <w:tr>
        <w:tc>
          <w:tcPr>
            <w:tcW w:type="dxa" w:w="9936"/>
          </w:tcPr>
          <w:p>
            <w:r>
              <w:t>URL: /secure/post/1/comments</w:t>
            </w:r>
          </w:p>
        </w:tc>
      </w:tr>
      <w:tr>
        <w:tc>
          <w:tcPr>
            <w:tcW w:type="dxa" w:w="9936"/>
          </w:tcPr>
          <w:p>
            <w:r>
              <w:t>Thao tác: Mở bản secure</w:t>
            </w:r>
          </w:p>
        </w:tc>
      </w:tr>
      <w:tr>
        <w:tc>
          <w:tcPr>
            <w:tcW w:type="dxa" w:w="9936"/>
          </w:tcPr>
          <w:p>
            <w:r>
              <w:t>Phải xuất hiện: Dữ liệu DB không thực thi</w:t>
            </w:r>
          </w:p>
        </w:tc>
      </w:tr>
    </w:tbl>
    <w:p>
      <w:r>
        <w:t>Caption: Dữ liệu DB không thực thi</w:t>
      </w:r>
    </w:p>
    <w:p>
      <w:pPr>
        <w:pStyle w:val="Heading2"/>
      </w:pPr>
      <w:r>
        <w:t>16_stored_secure_sanitize.png</w:t>
      </w:r>
    </w:p>
    <w:tbl>
      <w:tblPr>
        <w:tblStyle w:val="TableGrid"/>
        <w:tblW w:type="auto" w:w="0"/>
        <w:tblLook w:firstColumn="1" w:firstRow="1" w:lastColumn="0" w:lastRow="0" w:noHBand="0" w:noVBand="1" w:val="04A0"/>
      </w:tblPr>
      <w:tblGrid>
        <w:gridCol w:w="9936"/>
      </w:tblGrid>
      <w:tr>
        <w:tc>
          <w:tcPr>
            <w:tcW w:type="dxa" w:w="9936"/>
          </w:tcPr>
          <w:p>
            <w:r>
              <w:t>ẢNH CẦN BỔ SUNG: 16_stored_secure_sanitize.png</w:t>
            </w:r>
          </w:p>
        </w:tc>
      </w:tr>
      <w:tr>
        <w:tc>
          <w:tcPr>
            <w:tcW w:type="dxa" w:w="9936"/>
          </w:tcPr>
          <w:p>
            <w:r>
              <w:t>URL: /secure/post/1/comments</w:t>
            </w:r>
          </w:p>
        </w:tc>
      </w:tr>
      <w:tr>
        <w:tc>
          <w:tcPr>
            <w:tcW w:type="dxa" w:w="9936"/>
          </w:tcPr>
          <w:p>
            <w:r>
              <w:t>Thao tác: POST img + strong, mở Biến đổi</w:t>
            </w:r>
          </w:p>
        </w:tc>
      </w:tr>
      <w:tr>
        <w:tc>
          <w:tcPr>
            <w:tcW w:type="dxa" w:w="9936"/>
          </w:tcPr>
          <w:p>
            <w:r>
              <w:t>Phải xuất hiện: Trước/sau Bleach sanitization</w:t>
            </w:r>
          </w:p>
        </w:tc>
      </w:tr>
    </w:tbl>
    <w:p>
      <w:r>
        <w:t>Caption: Trước/sau Bleach sanitization</w:t>
      </w:r>
    </w:p>
    <w:p>
      <w:pPr>
        <w:pStyle w:val="Heading2"/>
      </w:pPr>
      <w:r>
        <w:t>17_stored_comparison.png</w:t>
      </w:r>
    </w:p>
    <w:tbl>
      <w:tblPr>
        <w:tblStyle w:val="TableGrid"/>
        <w:tblW w:type="auto" w:w="0"/>
        <w:tblLook w:firstColumn="1" w:firstRow="1" w:lastColumn="0" w:lastRow="0" w:noHBand="0" w:noVBand="1" w:val="04A0"/>
      </w:tblPr>
      <w:tblGrid>
        <w:gridCol w:w="9936"/>
      </w:tblGrid>
      <w:tr>
        <w:tc>
          <w:tcPr>
            <w:tcW w:type="dxa" w:w="9936"/>
          </w:tcPr>
          <w:p>
            <w:r>
              <w:t>ẢNH CẦN BỔ SUNG: 17_stored_comparison.png</w:t>
            </w:r>
          </w:p>
        </w:tc>
      </w:tr>
      <w:tr>
        <w:tc>
          <w:tcPr>
            <w:tcW w:type="dxa" w:w="9936"/>
          </w:tcPr>
          <w:p>
            <w:r>
              <w:t>URL: /secure/post/1/comments</w:t>
            </w:r>
          </w:p>
        </w:tc>
      </w:tr>
      <w:tr>
        <w:tc>
          <w:tcPr>
            <w:tcW w:type="dxa" w:w="9936"/>
          </w:tcPr>
          <w:p>
            <w:r>
              <w:t>Thao tác: Mở So sánh mã</w:t>
            </w:r>
          </w:p>
        </w:tc>
      </w:tr>
      <w:tr>
        <w:tc>
          <w:tcPr>
            <w:tcW w:type="dxa" w:w="9936"/>
          </w:tcPr>
          <w:p>
            <w:r>
              <w:t>Phải xuất hiện: Markup cạnh bleach.clean</w:t>
            </w:r>
          </w:p>
        </w:tc>
      </w:tr>
    </w:tbl>
    <w:p>
      <w:r>
        <w:t>Caption: Markup cạnh bleach.clean</w:t>
      </w:r>
    </w:p>
    <w:p>
      <w:pPr>
        <w:pStyle w:val="Heading2"/>
      </w:pPr>
      <w:r>
        <w:t>18_dom_hash_source.png</w:t>
      </w:r>
    </w:p>
    <w:tbl>
      <w:tblPr>
        <w:tblStyle w:val="TableGrid"/>
        <w:tblW w:type="auto" w:w="0"/>
        <w:tblLook w:firstColumn="1" w:firstRow="1" w:lastColumn="0" w:lastRow="0" w:noHBand="0" w:noVBand="1" w:val="04A0"/>
      </w:tblPr>
      <w:tblGrid>
        <w:gridCol w:w="9936"/>
      </w:tblGrid>
      <w:tr>
        <w:tc>
          <w:tcPr>
            <w:tcW w:type="dxa" w:w="9936"/>
          </w:tcPr>
          <w:p>
            <w:r>
              <w:t>ẢNH CẦN BỔ SUNG: 18_dom_hash_source.png</w:t>
            </w:r>
          </w:p>
        </w:tc>
      </w:tr>
      <w:tr>
        <w:tc>
          <w:tcPr>
            <w:tcW w:type="dxa" w:w="9936"/>
          </w:tcPr>
          <w:p>
            <w:r>
              <w:t>URL: /vulnerable/dom-search</w:t>
            </w:r>
          </w:p>
        </w:tc>
      </w:tr>
      <w:tr>
        <w:tc>
          <w:tcPr>
            <w:tcW w:type="dxa" w:w="9936"/>
          </w:tcPr>
          <w:p>
            <w:r>
              <w:t>Thao tác: Đặt fragment payload</w:t>
            </w:r>
          </w:p>
        </w:tc>
      </w:tr>
      <w:tr>
        <w:tc>
          <w:tcPr>
            <w:tcW w:type="dxa" w:w="9936"/>
          </w:tcPr>
          <w:p>
            <w:r>
              <w:t>Phải xuất hiện: location.href và location.hash</w:t>
            </w:r>
          </w:p>
        </w:tc>
      </w:tr>
    </w:tbl>
    <w:p>
      <w:r>
        <w:t>Caption: location.href và location.hash</w:t>
      </w:r>
    </w:p>
    <w:p>
      <w:pPr>
        <w:pStyle w:val="Heading2"/>
      </w:pPr>
      <w:r>
        <w:t>19_dom_javascript_read.png</w:t>
      </w:r>
    </w:p>
    <w:tbl>
      <w:tblPr>
        <w:tblStyle w:val="TableGrid"/>
        <w:tblW w:type="auto" w:w="0"/>
        <w:tblLook w:firstColumn="1" w:firstRow="1" w:lastColumn="0" w:lastRow="0" w:noHBand="0" w:noVBand="1" w:val="04A0"/>
      </w:tblPr>
      <w:tblGrid>
        <w:gridCol w:w="9936"/>
      </w:tblGrid>
      <w:tr>
        <w:tc>
          <w:tcPr>
            <w:tcW w:type="dxa" w:w="9936"/>
          </w:tcPr>
          <w:p>
            <w:r>
              <w:t>ẢNH CẦN BỔ SUNG: 19_dom_javascript_read.png</w:t>
            </w:r>
          </w:p>
        </w:tc>
      </w:tr>
      <w:tr>
        <w:tc>
          <w:tcPr>
            <w:tcW w:type="dxa" w:w="9936"/>
          </w:tcPr>
          <w:p>
            <w:r>
              <w:t>URL: /vulnerable/dom-search</w:t>
            </w:r>
          </w:p>
        </w:tc>
      </w:tr>
      <w:tr>
        <w:tc>
          <w:tcPr>
            <w:tcW w:type="dxa" w:w="9936"/>
          </w:tcPr>
          <w:p>
            <w:r>
              <w:t>Thao tác: Chọn Browser JavaScript</w:t>
            </w:r>
          </w:p>
        </w:tc>
      </w:tr>
      <w:tr>
        <w:tc>
          <w:tcPr>
            <w:tcW w:type="dxa" w:w="9936"/>
          </w:tcPr>
          <w:p>
            <w:r>
              <w:t>Phải xuất hiện: Giá trị trước/sau decodeURIComponent</w:t>
            </w:r>
          </w:p>
        </w:tc>
      </w:tr>
    </w:tbl>
    <w:p>
      <w:r>
        <w:t>Caption: Giá trị trước/sau decodeURIComponent</w:t>
      </w:r>
    </w:p>
    <w:p>
      <w:pPr>
        <w:pStyle w:val="Heading2"/>
      </w:pPr>
      <w:r>
        <w:t>20_dom_innerhtml_sink.png</w:t>
      </w:r>
    </w:p>
    <w:tbl>
      <w:tblPr>
        <w:tblStyle w:val="TableGrid"/>
        <w:tblW w:type="auto" w:w="0"/>
        <w:tblLook w:firstColumn="1" w:firstRow="1" w:lastColumn="0" w:lastRow="0" w:noHBand="0" w:noVBand="1" w:val="04A0"/>
      </w:tblPr>
      <w:tblGrid>
        <w:gridCol w:w="9936"/>
      </w:tblGrid>
      <w:tr>
        <w:tc>
          <w:tcPr>
            <w:tcW w:type="dxa" w:w="9936"/>
          </w:tcPr>
          <w:p>
            <w:r>
              <w:t>ẢNH CẦN BỔ SUNG: 20_dom_innerhtml_sink.png</w:t>
            </w:r>
          </w:p>
        </w:tc>
      </w:tr>
      <w:tr>
        <w:tc>
          <w:tcPr>
            <w:tcW w:type="dxa" w:w="9936"/>
          </w:tcPr>
          <w:p>
            <w:r>
              <w:t>URL: /vulnerable/dom-search</w:t>
            </w:r>
          </w:p>
        </w:tc>
      </w:tr>
      <w:tr>
        <w:tc>
          <w:tcPr>
            <w:tcW w:type="dxa" w:w="9936"/>
          </w:tcPr>
          <w:p>
            <w:r>
              <w:t>Thao tác: Chọn bước DOM</w:t>
            </w:r>
          </w:p>
        </w:tc>
      </w:tr>
      <w:tr>
        <w:tc>
          <w:tcPr>
            <w:tcW w:type="dxa" w:w="9936"/>
          </w:tcPr>
          <w:p>
            <w:r>
              <w:t>Phải xuất hiện: innerHTML và dữ liệu sink</w:t>
            </w:r>
          </w:p>
        </w:tc>
      </w:tr>
    </w:tbl>
    <w:p>
      <w:r>
        <w:t>Caption: innerHTML và dữ liệu sink</w:t>
      </w:r>
    </w:p>
    <w:p>
      <w:pPr>
        <w:pStyle w:val="Heading2"/>
      </w:pPr>
      <w:r>
        <w:t>21_dom_element_created.png</w:t>
      </w:r>
    </w:p>
    <w:tbl>
      <w:tblPr>
        <w:tblStyle w:val="TableGrid"/>
        <w:tblW w:type="auto" w:w="0"/>
        <w:tblLook w:firstColumn="1" w:firstRow="1" w:lastColumn="0" w:lastRow="0" w:noHBand="0" w:noVBand="1" w:val="04A0"/>
      </w:tblPr>
      <w:tblGrid>
        <w:gridCol w:w="9936"/>
      </w:tblGrid>
      <w:tr>
        <w:tc>
          <w:tcPr>
            <w:tcW w:type="dxa" w:w="9936"/>
          </w:tcPr>
          <w:p>
            <w:r>
              <w:t>ẢNH CẦN BỔ SUNG: 21_dom_element_created.png</w:t>
            </w:r>
          </w:p>
        </w:tc>
      </w:tr>
      <w:tr>
        <w:tc>
          <w:tcPr>
            <w:tcW w:type="dxa" w:w="9936"/>
          </w:tcPr>
          <w:p>
            <w:r>
              <w:t>URL: /vulnerable/dom-search</w:t>
            </w:r>
          </w:p>
        </w:tc>
      </w:tr>
      <w:tr>
        <w:tc>
          <w:tcPr>
            <w:tcW w:type="dxa" w:w="9936"/>
          </w:tcPr>
          <w:p>
            <w:r>
              <w:t>Thao tác: Xem DOM Inspector</w:t>
            </w:r>
          </w:p>
        </w:tc>
      </w:tr>
      <w:tr>
        <w:tc>
          <w:tcPr>
            <w:tcW w:type="dxa" w:w="9936"/>
          </w:tcPr>
          <w:p>
            <w:r>
              <w:t>Phải xuất hiện: img element và onerror trong DOM thật</w:t>
            </w:r>
          </w:p>
        </w:tc>
      </w:tr>
    </w:tbl>
    <w:p>
      <w:r>
        <w:t>Caption: img element và onerror trong DOM thật</w:t>
      </w:r>
    </w:p>
    <w:p>
      <w:pPr>
        <w:pStyle w:val="Heading2"/>
      </w:pPr>
      <w:r>
        <w:t>22_dom_payload_executed.png</w:t>
      </w:r>
    </w:p>
    <w:tbl>
      <w:tblPr>
        <w:tblStyle w:val="TableGrid"/>
        <w:tblW w:type="auto" w:w="0"/>
        <w:tblLook w:firstColumn="1" w:firstRow="1" w:lastColumn="0" w:lastRow="0" w:noHBand="0" w:noVBand="1" w:val="04A0"/>
      </w:tblPr>
      <w:tblGrid>
        <w:gridCol w:w="9936"/>
      </w:tblGrid>
      <w:tr>
        <w:tc>
          <w:tcPr>
            <w:tcW w:type="dxa" w:w="9936"/>
          </w:tcPr>
          <w:p>
            <w:r>
              <w:t>ẢNH CẦN BỔ SUNG: 22_dom_payload_executed.png</w:t>
            </w:r>
          </w:p>
        </w:tc>
      </w:tr>
      <w:tr>
        <w:tc>
          <w:tcPr>
            <w:tcW w:type="dxa" w:w="9936"/>
          </w:tcPr>
          <w:p>
            <w:r>
              <w:t>URL: /vulnerable/dom-search</w:t>
            </w:r>
          </w:p>
        </w:tc>
      </w:tr>
      <w:tr>
        <w:tc>
          <w:tcPr>
            <w:tcW w:type="dxa" w:w="9936"/>
          </w:tcPr>
          <w:p>
            <w:r>
              <w:t>Thao tác: Chạy fragment</w:t>
            </w:r>
          </w:p>
        </w:tc>
      </w:tr>
      <w:tr>
        <w:tc>
          <w:tcPr>
            <w:tcW w:type="dxa" w:w="9936"/>
          </w:tcPr>
          <w:p>
            <w:r>
              <w:t>Phải xuất hiện: Alert hoặc verdict payload_executed</w:t>
            </w:r>
          </w:p>
        </w:tc>
      </w:tr>
    </w:tbl>
    <w:p>
      <w:r>
        <w:t>Caption: Alert hoặc verdict payload_executed</w:t>
      </w:r>
    </w:p>
    <w:p>
      <w:pPr>
        <w:pStyle w:val="Heading2"/>
      </w:pPr>
      <w:r>
        <w:t>23_dom_textcontent_fix.png</w:t>
      </w:r>
    </w:p>
    <w:tbl>
      <w:tblPr>
        <w:tblStyle w:val="TableGrid"/>
        <w:tblW w:type="auto" w:w="0"/>
        <w:tblLook w:firstColumn="1" w:firstRow="1" w:lastColumn="0" w:lastRow="0" w:noHBand="0" w:noVBand="1" w:val="04A0"/>
      </w:tblPr>
      <w:tblGrid>
        <w:gridCol w:w="9936"/>
      </w:tblGrid>
      <w:tr>
        <w:tc>
          <w:tcPr>
            <w:tcW w:type="dxa" w:w="9936"/>
          </w:tcPr>
          <w:p>
            <w:r>
              <w:t>ẢNH CẦN BỔ SUNG: 23_dom_textcontent_fix.png</w:t>
            </w:r>
          </w:p>
        </w:tc>
      </w:tr>
      <w:tr>
        <w:tc>
          <w:tcPr>
            <w:tcW w:type="dxa" w:w="9936"/>
          </w:tcPr>
          <w:p>
            <w:r>
              <w:t>URL: /secure/dom-search</w:t>
            </w:r>
          </w:p>
        </w:tc>
      </w:tr>
      <w:tr>
        <w:tc>
          <w:tcPr>
            <w:tcW w:type="dxa" w:w="9936"/>
          </w:tcPr>
          <w:p>
            <w:r>
              <w:t>Thao tác: Đặt cùng fragment</w:t>
            </w:r>
          </w:p>
        </w:tc>
      </w:tr>
      <w:tr>
        <w:tc>
          <w:tcPr>
            <w:tcW w:type="dxa" w:w="9936"/>
          </w:tcPr>
          <w:p>
            <w:r>
              <w:t>Phải xuất hiện: textContent và text node</w:t>
            </w:r>
          </w:p>
        </w:tc>
      </w:tr>
    </w:tbl>
    <w:p>
      <w:r>
        <w:t>Caption: textContent và text node</w:t>
      </w:r>
    </w:p>
    <w:p>
      <w:pPr>
        <w:pStyle w:val="Heading2"/>
      </w:pPr>
      <w:r>
        <w:t>24_dom_comparison.png</w:t>
      </w:r>
    </w:p>
    <w:tbl>
      <w:tblPr>
        <w:tblStyle w:val="TableGrid"/>
        <w:tblW w:type="auto" w:w="0"/>
        <w:tblLook w:firstColumn="1" w:firstRow="1" w:lastColumn="0" w:lastRow="0" w:noHBand="0" w:noVBand="1" w:val="04A0"/>
      </w:tblPr>
      <w:tblGrid>
        <w:gridCol w:w="9936"/>
      </w:tblGrid>
      <w:tr>
        <w:tc>
          <w:tcPr>
            <w:tcW w:type="dxa" w:w="9936"/>
          </w:tcPr>
          <w:p>
            <w:r>
              <w:t>ẢNH CẦN BỔ SUNG: 24_dom_comparison.png</w:t>
            </w:r>
          </w:p>
        </w:tc>
      </w:tr>
      <w:tr>
        <w:tc>
          <w:tcPr>
            <w:tcW w:type="dxa" w:w="9936"/>
          </w:tcPr>
          <w:p>
            <w:r>
              <w:t>URL: /secure/dom-search</w:t>
            </w:r>
          </w:p>
        </w:tc>
      </w:tr>
      <w:tr>
        <w:tc>
          <w:tcPr>
            <w:tcW w:type="dxa" w:w="9936"/>
          </w:tcPr>
          <w:p>
            <w:r>
              <w:t>Thao tác: Mở So sánh mã</w:t>
            </w:r>
          </w:p>
        </w:tc>
      </w:tr>
      <w:tr>
        <w:tc>
          <w:tcPr>
            <w:tcW w:type="dxa" w:w="9936"/>
          </w:tcPr>
          <w:p>
            <w:r>
              <w:t>Phải xuất hiện: innerHTML cạnh textContent</w:t>
            </w:r>
          </w:p>
        </w:tc>
      </w:tr>
    </w:tbl>
    <w:p>
      <w:r>
        <w:t>Caption: innerHTML cạnh textContent</w:t>
      </w:r>
    </w:p>
    <w:p>
      <w:pPr>
        <w:pStyle w:val="Heading2"/>
      </w:pPr>
      <w:r>
        <w:t>25_csp_headers.png</w:t>
      </w:r>
    </w:p>
    <w:tbl>
      <w:tblPr>
        <w:tblStyle w:val="TableGrid"/>
        <w:tblW w:type="auto" w:w="0"/>
        <w:tblLook w:firstColumn="1" w:firstRow="1" w:lastColumn="0" w:lastRow="0" w:noHBand="0" w:noVBand="1" w:val="04A0"/>
      </w:tblPr>
      <w:tblGrid>
        <w:gridCol w:w="9936"/>
      </w:tblGrid>
      <w:tr>
        <w:tc>
          <w:tcPr>
            <w:tcW w:type="dxa" w:w="9936"/>
          </w:tcPr>
          <w:p>
            <w:r>
              <w:t>ẢNH CẦN BỔ SUNG: 25_csp_headers.png</w:t>
            </w:r>
          </w:p>
        </w:tc>
      </w:tr>
      <w:tr>
        <w:tc>
          <w:tcPr>
            <w:tcW w:type="dxa" w:w="9936"/>
          </w:tcPr>
          <w:p>
            <w:r>
              <w:t>URL: /security-headers</w:t>
            </w:r>
          </w:p>
        </w:tc>
      </w:tr>
      <w:tr>
        <w:tc>
          <w:tcPr>
            <w:tcW w:type="dxa" w:w="9936"/>
          </w:tcPr>
          <w:p>
            <w:r>
              <w:t>Thao tác: Mở bảng và trace CSP</w:t>
            </w:r>
          </w:p>
        </w:tc>
      </w:tr>
      <w:tr>
        <w:tc>
          <w:tcPr>
            <w:tcW w:type="dxa" w:w="9936"/>
          </w:tcPr>
          <w:p>
            <w:r>
              <w:t>Phải xuất hiện: CSP cùng directive chính</w:t>
            </w:r>
          </w:p>
        </w:tc>
      </w:tr>
    </w:tbl>
    <w:p>
      <w:r>
        <w:t>Caption: CSP cùng directive chính</w:t>
      </w:r>
    </w:p>
    <w:p>
      <w:pPr>
        <w:pStyle w:val="Heading2"/>
      </w:pPr>
      <w:r>
        <w:t>26_cookie_security.png</w:t>
      </w:r>
    </w:p>
    <w:tbl>
      <w:tblPr>
        <w:tblStyle w:val="TableGrid"/>
        <w:tblW w:type="auto" w:w="0"/>
        <w:tblLook w:firstColumn="1" w:firstRow="1" w:lastColumn="0" w:lastRow="0" w:noHBand="0" w:noVBand="1" w:val="04A0"/>
      </w:tblPr>
      <w:tblGrid>
        <w:gridCol w:w="9936"/>
      </w:tblGrid>
      <w:tr>
        <w:tc>
          <w:tcPr>
            <w:tcW w:type="dxa" w:w="9936"/>
          </w:tcPr>
          <w:p>
            <w:r>
              <w:t>ẢNH CẦN BỔ SUNG: 26_cookie_security.png</w:t>
            </w:r>
          </w:p>
        </w:tc>
      </w:tr>
      <w:tr>
        <w:tc>
          <w:tcPr>
            <w:tcW w:type="dxa" w:w="9936"/>
          </w:tcPr>
          <w:p>
            <w:r>
              <w:t>URL: /profile</w:t>
            </w:r>
          </w:p>
        </w:tc>
      </w:tr>
      <w:tr>
        <w:tc>
          <w:tcPr>
            <w:tcW w:type="dxa" w:w="9936"/>
          </w:tcPr>
          <w:p>
            <w:r>
              <w:t>Thao tác: Mở bảng cookie</w:t>
            </w:r>
          </w:p>
        </w:tc>
      </w:tr>
      <w:tr>
        <w:tc>
          <w:tcPr>
            <w:tcW w:type="dxa" w:w="9936"/>
          </w:tcPr>
          <w:p>
            <w:r>
              <w:t>Phải xuất hiện: HttpOnly, SameSite, Secure local/production</w:t>
            </w:r>
          </w:p>
        </w:tc>
      </w:tr>
    </w:tbl>
    <w:p>
      <w:r>
        <w:t>Caption: HttpOnly, SameSite, Secure local/production</w:t>
      </w:r>
    </w:p>
    <w:p>
      <w:pPr>
        <w:pStyle w:val="Heading2"/>
      </w:pPr>
      <w:r>
        <w:t>27_presentation_mode.png</w:t>
      </w:r>
    </w:p>
    <w:tbl>
      <w:tblPr>
        <w:tblStyle w:val="TableGrid"/>
        <w:tblW w:type="auto" w:w="0"/>
        <w:tblLook w:firstColumn="1" w:firstRow="1" w:lastColumn="0" w:lastRow="0" w:noHBand="0" w:noVBand="1" w:val="04A0"/>
      </w:tblPr>
      <w:tblGrid>
        <w:gridCol w:w="9936"/>
      </w:tblGrid>
      <w:tr>
        <w:tc>
          <w:tcPr>
            <w:tcW w:type="dxa" w:w="9936"/>
          </w:tcPr>
          <w:p>
            <w:r>
              <w:t>ẢNH CẦN BỔ SUNG: 27_presentation_mode.png</w:t>
            </w:r>
          </w:p>
        </w:tc>
      </w:tr>
      <w:tr>
        <w:tc>
          <w:tcPr>
            <w:tcW w:type="dxa" w:w="9936"/>
          </w:tcPr>
          <w:p>
            <w:r>
              <w:t>URL: /secure/search?q=demo</w:t>
            </w:r>
          </w:p>
        </w:tc>
      </w:tr>
      <w:tr>
        <w:tc>
          <w:tcPr>
            <w:tcW w:type="dxa" w:w="9936"/>
          </w:tcPr>
          <w:p>
            <w:r>
              <w:t>Thao tác: Bật Presentation Mode</w:t>
            </w:r>
          </w:p>
        </w:tc>
      </w:tr>
      <w:tr>
        <w:tc>
          <w:tcPr>
            <w:tcW w:type="dxa" w:w="9936"/>
          </w:tcPr>
          <w:p>
            <w:r>
              <w:t>Phải xuất hiện: Bước hiện tại và thanh tiến trình</w:t>
            </w:r>
          </w:p>
        </w:tc>
      </w:tr>
    </w:tbl>
    <w:p>
      <w:r>
        <w:t>Caption: Bước hiện tại và thanh tiến trình</w:t>
      </w:r>
    </w:p>
    <w:p>
      <w:pPr>
        <w:pStyle w:val="Heading2"/>
      </w:pPr>
      <w:r>
        <w:t>28_pytest_passed.png</w:t>
      </w:r>
    </w:p>
    <w:tbl>
      <w:tblPr>
        <w:tblStyle w:val="TableGrid"/>
        <w:tblW w:type="auto" w:w="0"/>
        <w:tblLook w:firstColumn="1" w:firstRow="1" w:lastColumn="0" w:lastRow="0" w:noHBand="0" w:noVBand="1" w:val="04A0"/>
      </w:tblPr>
      <w:tblGrid>
        <w:gridCol w:w="9936"/>
      </w:tblGrid>
      <w:tr>
        <w:tc>
          <w:tcPr>
            <w:tcW w:type="dxa" w:w="9936"/>
          </w:tcPr>
          <w:p>
            <w:r>
              <w:t>ẢNH CẦN BỔ SUNG: 28_pytest_passed.png</w:t>
            </w:r>
          </w:p>
        </w:tc>
      </w:tr>
      <w:tr>
        <w:tc>
          <w:tcPr>
            <w:tcW w:type="dxa" w:w="9936"/>
          </w:tcPr>
          <w:p>
            <w:r>
              <w:t>URL: Terminal</w:t>
            </w:r>
          </w:p>
        </w:tc>
      </w:tr>
      <w:tr>
        <w:tc>
          <w:tcPr>
            <w:tcW w:type="dxa" w:w="9936"/>
          </w:tcPr>
          <w:p>
            <w:r>
              <w:t>Thao tác: Chạy pytest -q</w:t>
            </w:r>
          </w:p>
        </w:tc>
      </w:tr>
      <w:tr>
        <w:tc>
          <w:tcPr>
            <w:tcW w:type="dxa" w:w="9936"/>
          </w:tcPr>
          <w:p>
            <w:r>
              <w:t>Phải xuất hiện: Dòng tổng kết toàn bộ test đạt</w:t>
            </w:r>
          </w:p>
        </w:tc>
      </w:tr>
    </w:tbl>
    <w:p>
      <w:r>
        <w:t>Caption: Dòng tổng kết toàn bộ test đạt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A8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